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2E7A" w14:textId="1842739F" w:rsidR="00B40AE5" w:rsidRDefault="00000000">
      <w:pPr>
        <w:spacing w:before="400" w:after="80"/>
        <w:jc w:val="center"/>
        <w:rPr>
          <w:b/>
          <w:color w:val="10161C"/>
          <w:sz w:val="48"/>
        </w:rPr>
      </w:pPr>
      <w:r>
        <w:rPr>
          <w:b/>
          <w:color w:val="10161C"/>
          <w:sz w:val="48"/>
        </w:rPr>
        <w:t xml:space="preserve">WEB DEVELOPMENT </w:t>
      </w:r>
    </w:p>
    <w:p w14:paraId="4D021A1D" w14:textId="2F1A0527" w:rsidR="00F443A1" w:rsidRDefault="00F443A1">
      <w:pPr>
        <w:spacing w:before="400" w:after="80"/>
        <w:jc w:val="center"/>
        <w:rPr>
          <w:b/>
          <w:color w:val="10161C"/>
          <w:sz w:val="48"/>
        </w:rPr>
      </w:pPr>
      <w:r>
        <w:rPr>
          <w:b/>
          <w:color w:val="10161C"/>
          <w:sz w:val="48"/>
        </w:rPr>
        <w:t>GYM WEBSITE</w:t>
      </w:r>
    </w:p>
    <w:p w14:paraId="4C6F7A79" w14:textId="77777777" w:rsidR="00F443A1" w:rsidRDefault="00F443A1">
      <w:pPr>
        <w:spacing w:before="400" w:after="80"/>
        <w:jc w:val="center"/>
      </w:pPr>
    </w:p>
    <w:p w14:paraId="4EFEE2A6" w14:textId="77777777" w:rsidR="00B40AE5" w:rsidRDefault="00000000">
      <w:pPr>
        <w:spacing w:after="480"/>
        <w:jc w:val="center"/>
      </w:pPr>
      <w:r>
        <w:rPr>
          <w:color w:val="F36B13"/>
          <w:sz w:val="28"/>
        </w:rPr>
        <w:t>FITZONE FITNESS CLUB - Modern Gym &amp; Fitness Website</w:t>
      </w:r>
    </w:p>
    <w:p w14:paraId="2B9F2101" w14:textId="77777777" w:rsidR="00B40AE5" w:rsidRDefault="00B40AE5">
      <w:pPr>
        <w:spacing w:after="240"/>
      </w:pPr>
    </w:p>
    <w:p w14:paraId="12C1F9E9" w14:textId="77777777" w:rsidR="00B40AE5" w:rsidRDefault="00000000">
      <w:pPr>
        <w:keepNext/>
        <w:spacing w:before="360" w:after="160"/>
      </w:pPr>
      <w:r>
        <w:rPr>
          <w:b/>
          <w:color w:val="10161C"/>
          <w:sz w:val="40"/>
        </w:rPr>
        <w:t>1. Introduction</w:t>
      </w:r>
    </w:p>
    <w:p w14:paraId="369D0B41" w14:textId="77777777" w:rsidR="00B40AE5" w:rsidRDefault="00000000">
      <w:pPr>
        <w:spacing w:after="160"/>
      </w:pPr>
      <w:r>
        <w:t>In the health and wellness industry, having a strong digital footprint is crucial for engaging potential members, promoting fitness programs, showcasing facilities, and facilitating hassle-free membership sign-ups. The Fitzone Fitness Club Web Development Project is a modern, responsive, multi-page client-side web application designed to act as the primary online platform for a premium fitness facility.</w:t>
      </w:r>
    </w:p>
    <w:p w14:paraId="41C58B83" w14:textId="77777777" w:rsidR="00B40AE5" w:rsidRDefault="00000000">
      <w:pPr>
        <w:spacing w:after="240"/>
      </w:pPr>
      <w:r>
        <w:t>The web application offers a slick, energetic user interface providing full details on available training programs (Weight Training, Cardio, Yoga, Group HIIT), certified fitness trainers, tiered membership pricing, facility spotlights, weekly class schedules, and an interactive registration form. Engineered using Semantic HTML5 and modern CSS3, the website provides a seamless user experience across mobile phones, tablets, and desktop computers.</w:t>
      </w:r>
    </w:p>
    <w:p w14:paraId="528604B1" w14:textId="77777777" w:rsidR="00B40AE5" w:rsidRDefault="00000000">
      <w:pPr>
        <w:keepNext/>
        <w:spacing w:before="360" w:after="160"/>
      </w:pPr>
      <w:r>
        <w:rPr>
          <w:b/>
          <w:color w:val="10161C"/>
          <w:sz w:val="40"/>
        </w:rPr>
        <w:t>2. Aim</w:t>
      </w:r>
    </w:p>
    <w:tbl>
      <w:tblPr>
        <w:tblW w:w="0" w:type="auto"/>
        <w:jc w:val="center"/>
        <w:tblLook w:val="04A0" w:firstRow="1" w:lastRow="0" w:firstColumn="1" w:lastColumn="0" w:noHBand="0" w:noVBand="1"/>
      </w:tblPr>
      <w:tblGrid>
        <w:gridCol w:w="9360"/>
      </w:tblGrid>
      <w:tr w:rsidR="00B40AE5" w14:paraId="0CAA0E44" w14:textId="77777777">
        <w:trPr>
          <w:jc w:val="center"/>
        </w:trPr>
        <w:tc>
          <w:tcPr>
            <w:tcW w:w="9360" w:type="dxa"/>
            <w:tcBorders>
              <w:left w:val="single" w:sz="24" w:space="0" w:color="F36B13"/>
            </w:tcBorders>
            <w:shd w:val="clear" w:color="auto" w:fill="FFE8D7"/>
            <w:tcMar>
              <w:top w:w="140" w:type="dxa"/>
              <w:left w:w="200" w:type="dxa"/>
              <w:bottom w:w="140" w:type="dxa"/>
              <w:right w:w="200" w:type="dxa"/>
            </w:tcMar>
          </w:tcPr>
          <w:p w14:paraId="7A6EEDE9" w14:textId="77777777" w:rsidR="00B40AE5" w:rsidRDefault="00000000">
            <w:pPr>
              <w:spacing w:before="40" w:after="40"/>
            </w:pPr>
            <w:r>
              <w:rPr>
                <w:i/>
                <w:sz w:val="21"/>
              </w:rPr>
              <w:t>Aim: To design and implement a visually appealing, highly accessible, and fully responsive multi-page website for 'Fitzone Fitness Club', enabling prospective members to explore training programs, coach profiles, membership plans, facility highlights, weekly class schedules, and online registration using core front-end web technologies (HTML5 and CSS3).</w:t>
            </w:r>
          </w:p>
        </w:tc>
      </w:tr>
    </w:tbl>
    <w:p w14:paraId="72F1FBAD" w14:textId="77777777" w:rsidR="00B40AE5" w:rsidRDefault="00B40AE5">
      <w:pPr>
        <w:spacing w:after="160"/>
      </w:pPr>
    </w:p>
    <w:p w14:paraId="485105CC" w14:textId="77777777" w:rsidR="00B40AE5" w:rsidRDefault="00000000">
      <w:pPr>
        <w:keepNext/>
        <w:spacing w:before="360" w:after="160"/>
      </w:pPr>
      <w:r>
        <w:rPr>
          <w:b/>
          <w:color w:val="10161C"/>
          <w:sz w:val="40"/>
        </w:rPr>
        <w:t>3. Objectives</w:t>
      </w:r>
    </w:p>
    <w:p w14:paraId="675836F4" w14:textId="77777777" w:rsidR="00B40AE5" w:rsidRDefault="00000000">
      <w:pPr>
        <w:pStyle w:val="ListBullet"/>
        <w:spacing w:after="80"/>
      </w:pPr>
      <w:r>
        <w:rPr>
          <w:sz w:val="21"/>
        </w:rPr>
        <w:t>Develop a comprehensive 7-page site architecture comprising Home (home.html), Programs (programs.html), Trainers (trainers.html), Plans (plans.html), Facilities (facilities.html), Schedule (schedule.html/schedule_2.html), and Join Us (join.html).</w:t>
      </w:r>
    </w:p>
    <w:p w14:paraId="3E41124C" w14:textId="77777777" w:rsidR="00B40AE5" w:rsidRDefault="00000000">
      <w:pPr>
        <w:pStyle w:val="ListBullet"/>
        <w:spacing w:after="80"/>
      </w:pPr>
      <w:r>
        <w:rPr>
          <w:sz w:val="21"/>
        </w:rPr>
        <w:lastRenderedPageBreak/>
        <w:t>Implement Semantic HTML5 elements (&lt;header&gt;, &lt;nav&gt;, &lt;main&gt;, &lt;section&gt;, &lt;article&gt;, &lt;footer&gt;) for structured document hierarchy, search engine optimization, and screen reader accessibility.</w:t>
      </w:r>
    </w:p>
    <w:p w14:paraId="6167B769" w14:textId="77777777" w:rsidR="00B40AE5" w:rsidRDefault="00000000">
      <w:pPr>
        <w:pStyle w:val="ListBullet"/>
        <w:spacing w:after="80"/>
      </w:pPr>
      <w:r>
        <w:rPr>
          <w:sz w:val="21"/>
        </w:rPr>
        <w:t>Create a unified external stylesheet (styles.css) featuring custom dark/light theme sections, energetic accent highlighting (#f36b13), CSS Grid layout structures, and Flexbox alignments.</w:t>
      </w:r>
    </w:p>
    <w:p w14:paraId="62F43420" w14:textId="77777777" w:rsidR="00B40AE5" w:rsidRDefault="00000000">
      <w:pPr>
        <w:pStyle w:val="ListBullet"/>
        <w:spacing w:after="80"/>
      </w:pPr>
      <w:r>
        <w:rPr>
          <w:sz w:val="21"/>
        </w:rPr>
        <w:t>Ensure adaptive cross-device responsiveness across standard screen widths using flexible fluid containers and custom CSS @media queries.</w:t>
      </w:r>
    </w:p>
    <w:p w14:paraId="4D808890" w14:textId="77777777" w:rsidR="00B40AE5" w:rsidRDefault="00000000">
      <w:pPr>
        <w:pStyle w:val="ListBullet"/>
        <w:spacing w:after="80"/>
      </w:pPr>
      <w:r>
        <w:rPr>
          <w:sz w:val="21"/>
        </w:rPr>
        <w:t>Build rich UI components including program image cards, coach showcase grids, pricing tier comparison cards, structured schedule tables, and user-friendly registration forms.</w:t>
      </w:r>
    </w:p>
    <w:p w14:paraId="5703ED74" w14:textId="77777777" w:rsidR="00B40AE5" w:rsidRDefault="00B40AE5">
      <w:pPr>
        <w:spacing w:after="160"/>
      </w:pPr>
    </w:p>
    <w:p w14:paraId="4CB95F9E" w14:textId="77777777" w:rsidR="00B40AE5" w:rsidRDefault="00000000">
      <w:pPr>
        <w:keepNext/>
        <w:spacing w:before="360" w:after="160"/>
      </w:pPr>
      <w:r>
        <w:rPr>
          <w:b/>
          <w:color w:val="10161C"/>
          <w:sz w:val="40"/>
        </w:rPr>
        <w:t>4. HTML Concepts</w:t>
      </w:r>
    </w:p>
    <w:p w14:paraId="7E96207D" w14:textId="77777777" w:rsidR="00B40AE5" w:rsidRDefault="00000000">
      <w:pPr>
        <w:spacing w:after="120"/>
      </w:pPr>
      <w:r>
        <w:t>The Fitzone project utilizes fundamental and advanced HTML5 markup techniques:</w:t>
      </w:r>
    </w:p>
    <w:p w14:paraId="6069516C" w14:textId="77777777" w:rsidR="00B40AE5" w:rsidRDefault="00000000">
      <w:pPr>
        <w:pStyle w:val="ListBullet"/>
        <w:spacing w:after="80"/>
      </w:pPr>
      <w:r>
        <w:rPr>
          <w:b/>
        </w:rPr>
        <w:t xml:space="preserve">Semantic Document Architecture: </w:t>
      </w:r>
      <w:r>
        <w:t>Structured content using dedicated HTML5 tags (&lt;header&gt;, &lt;nav&gt;, &lt;main&gt;, &lt;section&gt;, &lt;article&gt;, and &lt;footer&gt;) to maintain clean readability and standard document outline standards.</w:t>
      </w:r>
    </w:p>
    <w:p w14:paraId="4365795F" w14:textId="77777777" w:rsidR="00B40AE5" w:rsidRDefault="00000000">
      <w:pPr>
        <w:pStyle w:val="ListBullet"/>
        <w:spacing w:after="80"/>
      </w:pPr>
      <w:r>
        <w:rPr>
          <w:b/>
        </w:rPr>
        <w:t xml:space="preserve">Multi-Page Hyperlink Navigation: </w:t>
      </w:r>
      <w:r>
        <w:t>Configured consistent site-wide navigation links inside a dedicated &lt;nav class="primary-nav"&gt; bar, utilizing active state classes (class="active", aria-current="page") to visually indicate the current page.</w:t>
      </w:r>
    </w:p>
    <w:p w14:paraId="26EE02E3" w14:textId="77777777" w:rsidR="00B40AE5" w:rsidRDefault="00000000">
      <w:pPr>
        <w:pStyle w:val="ListBullet"/>
        <w:spacing w:after="80"/>
      </w:pPr>
      <w:r>
        <w:rPr>
          <w:b/>
        </w:rPr>
        <w:t xml:space="preserve">Data Formatting &amp; Tables: </w:t>
      </w:r>
      <w:r>
        <w:t>Implemented structured &lt;table&gt; elements with &lt;thead&gt;, &lt;tbody&gt;, &lt;th&gt;, and &lt;td&gt; to present complex weekly class schedules clearly across morning and evening time slots.</w:t>
      </w:r>
    </w:p>
    <w:p w14:paraId="13F17BFC" w14:textId="77777777" w:rsidR="00B40AE5" w:rsidRDefault="00000000">
      <w:pPr>
        <w:pStyle w:val="ListBullet"/>
        <w:spacing w:after="80"/>
      </w:pPr>
      <w:r>
        <w:rPr>
          <w:b/>
        </w:rPr>
        <w:t xml:space="preserve">Interactive Form Controls: </w:t>
      </w:r>
      <w:r>
        <w:t>Integrated comprehensive user registration form components (&lt;form&gt;, &lt;input&gt;, &lt;select&gt;, &lt;textarea&gt;, &lt;label&gt;, and &lt;button&gt;) utilizing HTML5 attributes like placeholder, autocomplete, and required for client-side form behavior.</w:t>
      </w:r>
    </w:p>
    <w:p w14:paraId="322E2AE5" w14:textId="77777777" w:rsidR="00B40AE5" w:rsidRDefault="00000000">
      <w:pPr>
        <w:pStyle w:val="ListBullet"/>
        <w:spacing w:after="80"/>
      </w:pPr>
      <w:r>
        <w:rPr>
          <w:b/>
        </w:rPr>
        <w:t xml:space="preserve">Embedded Media &amp; Accessibility: </w:t>
      </w:r>
      <w:r>
        <w:t>Used high-resolution Unsplash images via &lt;img&gt; and CSS background-image attributes, accompanied by descriptive alt attributes and aria-hidden tags for decorative icons.</w:t>
      </w:r>
    </w:p>
    <w:p w14:paraId="30305D72" w14:textId="77777777" w:rsidR="00B40AE5" w:rsidRDefault="00B40AE5">
      <w:pPr>
        <w:spacing w:after="160"/>
      </w:pPr>
    </w:p>
    <w:p w14:paraId="4A7DB87A" w14:textId="77777777" w:rsidR="00B40AE5" w:rsidRDefault="00000000">
      <w:pPr>
        <w:keepNext/>
        <w:spacing w:before="360" w:after="160"/>
      </w:pPr>
      <w:r>
        <w:rPr>
          <w:b/>
          <w:color w:val="10161C"/>
          <w:sz w:val="40"/>
        </w:rPr>
        <w:t>5. CSS Concepts</w:t>
      </w:r>
    </w:p>
    <w:p w14:paraId="541B06E5" w14:textId="77777777" w:rsidR="00B40AE5" w:rsidRDefault="00000000">
      <w:pPr>
        <w:spacing w:after="120"/>
      </w:pPr>
      <w:r>
        <w:t>Styling and responsive behaviors are controlled through a centralized stylesheet (styles.css). Key concepts applied include:</w:t>
      </w:r>
    </w:p>
    <w:p w14:paraId="2BE47295" w14:textId="77777777" w:rsidR="00B40AE5" w:rsidRDefault="00000000">
      <w:pPr>
        <w:pStyle w:val="ListBullet"/>
        <w:spacing w:after="80"/>
      </w:pPr>
      <w:r>
        <w:rPr>
          <w:b/>
        </w:rPr>
        <w:t xml:space="preserve">Box Model &amp; Layout Normalization: </w:t>
      </w:r>
      <w:r>
        <w:t>Utilized global box-sizing: border-box and zeroed body margins for precise pixel alignment and predictable container dimensions.</w:t>
      </w:r>
    </w:p>
    <w:p w14:paraId="760C8D7A" w14:textId="77777777" w:rsidR="00B40AE5" w:rsidRDefault="00000000">
      <w:pPr>
        <w:pStyle w:val="ListBullet"/>
        <w:spacing w:after="80"/>
      </w:pPr>
      <w:r>
        <w:rPr>
          <w:b/>
        </w:rPr>
        <w:t xml:space="preserve">CSS Grid Layouts: </w:t>
      </w:r>
      <w:r>
        <w:t>Utilized display: grid with repeat() functions and gap properties to layout program cards, coach showcases, pricing tiers, and asymmetric facility galleries.</w:t>
      </w:r>
    </w:p>
    <w:p w14:paraId="5A9C68DF" w14:textId="77777777" w:rsidR="00B40AE5" w:rsidRDefault="00000000">
      <w:pPr>
        <w:pStyle w:val="ListBullet"/>
        <w:spacing w:after="80"/>
      </w:pPr>
      <w:r>
        <w:rPr>
          <w:b/>
        </w:rPr>
        <w:t xml:space="preserve">Flexbox Alignment: </w:t>
      </w:r>
      <w:r>
        <w:t>Applied Flexbox (display: flex) across navigation headers, hero banners, footer bars, and facility bullet items for seamless alignment and space distribution.</w:t>
      </w:r>
    </w:p>
    <w:p w14:paraId="3D700E0D" w14:textId="77777777" w:rsidR="00B40AE5" w:rsidRDefault="00000000">
      <w:pPr>
        <w:pStyle w:val="ListBullet"/>
        <w:spacing w:after="80"/>
      </w:pPr>
      <w:r>
        <w:rPr>
          <w:b/>
        </w:rPr>
        <w:lastRenderedPageBreak/>
        <w:t xml:space="preserve">Color Palette &amp; Visual Contrast: </w:t>
      </w:r>
      <w:r>
        <w:t>Designed a high-contrast dark/light theme utilizing dark charcoal (#10161c), clean background slate (#f3f6f8), white card panels, and energetic orange accents (#f36b13).</w:t>
      </w:r>
    </w:p>
    <w:p w14:paraId="0ED7D6CD" w14:textId="77777777" w:rsidR="00B40AE5" w:rsidRDefault="00000000">
      <w:pPr>
        <w:pStyle w:val="ListBullet"/>
        <w:spacing w:after="80"/>
      </w:pPr>
      <w:r>
        <w:rPr>
          <w:b/>
        </w:rPr>
        <w:t xml:space="preserve">Responsive Web Design (RWD): </w:t>
      </w:r>
      <w:r>
        <w:t>Configured media queries (@media (max-width: 700px) and @media (max-width: 430px)) to stack multi-column grids into single-column layouts for smartphones and tablets.</w:t>
      </w:r>
    </w:p>
    <w:p w14:paraId="0958344B" w14:textId="77777777" w:rsidR="00B40AE5" w:rsidRDefault="00B40AE5">
      <w:pPr>
        <w:spacing w:after="160"/>
      </w:pPr>
    </w:p>
    <w:p w14:paraId="17DACF1B" w14:textId="77777777" w:rsidR="00B40AE5" w:rsidRDefault="00000000">
      <w:pPr>
        <w:keepNext/>
        <w:spacing w:before="360" w:after="160"/>
      </w:pPr>
      <w:r>
        <w:rPr>
          <w:b/>
          <w:color w:val="10161C"/>
          <w:sz w:val="40"/>
        </w:rPr>
        <w:t>6. Procedure</w:t>
      </w:r>
    </w:p>
    <w:p w14:paraId="4047F894" w14:textId="77777777" w:rsidR="00B40AE5" w:rsidRDefault="00000000">
      <w:pPr>
        <w:keepNext/>
        <w:spacing w:before="200" w:after="80"/>
      </w:pPr>
      <w:r>
        <w:rPr>
          <w:b/>
          <w:sz w:val="24"/>
        </w:rPr>
        <w:t>Step 1: Website Planning &amp; Structure</w:t>
      </w:r>
    </w:p>
    <w:p w14:paraId="24182154" w14:textId="77777777" w:rsidR="00B40AE5" w:rsidRDefault="00000000">
      <w:pPr>
        <w:spacing w:after="120"/>
      </w:pPr>
      <w:r>
        <w:t>Defined site scope and user flow across 7 key pages: Home, Programs, Trainers, Plans, Facilities, Schedule, and Join Us.</w:t>
      </w:r>
    </w:p>
    <w:p w14:paraId="4CC36C01" w14:textId="77777777" w:rsidR="00B40AE5" w:rsidRDefault="00000000">
      <w:pPr>
        <w:keepNext/>
        <w:spacing w:before="200" w:after="80"/>
      </w:pPr>
      <w:r>
        <w:rPr>
          <w:b/>
          <w:sz w:val="24"/>
        </w:rPr>
        <w:t>Step 2: Header &amp; Footer Navigation Setup</w:t>
      </w:r>
    </w:p>
    <w:p w14:paraId="00135010" w14:textId="77777777" w:rsidR="00B40AE5" w:rsidRDefault="00000000">
      <w:pPr>
        <w:spacing w:after="120"/>
      </w:pPr>
      <w:r>
        <w:t>Created global header and footer components featuring the Fitzone brand logo, primary navigation links, call-to-action buttons, and social links.</w:t>
      </w:r>
    </w:p>
    <w:p w14:paraId="7FF3264A" w14:textId="77777777" w:rsidR="00B40AE5" w:rsidRDefault="00000000">
      <w:pPr>
        <w:keepNext/>
        <w:spacing w:before="200" w:after="80"/>
      </w:pPr>
      <w:r>
        <w:rPr>
          <w:b/>
          <w:sz w:val="24"/>
        </w:rPr>
        <w:t>Step 3: HTML Content Development</w:t>
      </w:r>
    </w:p>
    <w:p w14:paraId="2E10D2BB" w14:textId="77777777" w:rsidR="00B40AE5" w:rsidRDefault="00000000">
      <w:pPr>
        <w:spacing w:after="120"/>
      </w:pPr>
      <w:r>
        <w:t>Constructed standard HTML structures for all pages:</w:t>
      </w:r>
      <w:r>
        <w:br/>
        <w:t>• home.html: Hero section, program previews, trainer spotlights, membership plans, facility list, schedule preview, and join banner.</w:t>
      </w:r>
      <w:r>
        <w:br/>
        <w:t>• programs.html: Detailed breakdown of weight training, cardio, yoga, and group fitness classes (Zumba, HIIT, Functional Training).</w:t>
      </w:r>
      <w:r>
        <w:br/>
        <w:t>• trainers.html: Profiles and specializations of head coaches Rohit, Neha, and Vikram.</w:t>
      </w:r>
      <w:r>
        <w:br/>
        <w:t>• plans.html: Membership comparison grid (Basic, Standard, Premium) with feature highlights.</w:t>
      </w:r>
      <w:r>
        <w:br/>
        <w:t>• facilities.html: Image card gallery highlighting modern gym equipment, group studios, and clean changing rooms.</w:t>
      </w:r>
      <w:r>
        <w:br/>
        <w:t>• schedule_2.html: Weekly time-table for morning and evening group classes.</w:t>
      </w:r>
      <w:r>
        <w:br/>
        <w:t>• join.html: Comprehensive member onboarding form and club contact information.</w:t>
      </w:r>
    </w:p>
    <w:p w14:paraId="56711C22" w14:textId="77777777" w:rsidR="00B40AE5" w:rsidRDefault="00000000">
      <w:pPr>
        <w:keepNext/>
        <w:spacing w:before="200" w:after="80"/>
      </w:pPr>
      <w:r>
        <w:rPr>
          <w:b/>
          <w:sz w:val="24"/>
        </w:rPr>
        <w:t>Step 4: Centralized CSS Styling</w:t>
      </w:r>
    </w:p>
    <w:p w14:paraId="4C513A23" w14:textId="77777777" w:rsidR="00B40AE5" w:rsidRDefault="00000000">
      <w:pPr>
        <w:spacing w:after="120"/>
      </w:pPr>
      <w:r>
        <w:t>Wrote style rules in styles.css to set typographic styles, dark/light section backgrounds, card layouts, table borders, and custom buttons.</w:t>
      </w:r>
    </w:p>
    <w:p w14:paraId="63303F3B" w14:textId="77777777" w:rsidR="00B40AE5" w:rsidRDefault="00000000">
      <w:pPr>
        <w:keepNext/>
        <w:spacing w:before="200" w:after="80"/>
      </w:pPr>
      <w:r>
        <w:rPr>
          <w:b/>
          <w:sz w:val="24"/>
        </w:rPr>
        <w:t>Step 5: Responsive Media Query Optimization</w:t>
      </w:r>
    </w:p>
    <w:p w14:paraId="4CF6B790" w14:textId="77777777" w:rsidR="00B40AE5" w:rsidRDefault="00000000">
      <w:pPr>
        <w:spacing w:after="120"/>
      </w:pPr>
      <w:r>
        <w:t>Implemented CSS media query rules to adjust layout structures, font sizes, image heights, and navigation direction on smaller mobile devices.</w:t>
      </w:r>
    </w:p>
    <w:p w14:paraId="2FECF631" w14:textId="77777777" w:rsidR="00B40AE5" w:rsidRDefault="00000000">
      <w:pPr>
        <w:keepNext/>
        <w:spacing w:before="200" w:after="80"/>
      </w:pPr>
      <w:r>
        <w:rPr>
          <w:b/>
          <w:sz w:val="24"/>
        </w:rPr>
        <w:t>Step 6: Validation &amp; Cross-Browser Testing</w:t>
      </w:r>
    </w:p>
    <w:p w14:paraId="30AD7857" w14:textId="77777777" w:rsidR="00B40AE5" w:rsidRDefault="00000000">
      <w:pPr>
        <w:spacing w:after="120"/>
      </w:pPr>
      <w:r>
        <w:t>Tested website navigation, layout consistency, image rendering, and form input controls across multiple browser viewports.</w:t>
      </w:r>
    </w:p>
    <w:p w14:paraId="09EE6079" w14:textId="77777777" w:rsidR="00B40AE5" w:rsidRDefault="00B40AE5">
      <w:pPr>
        <w:spacing w:after="160"/>
      </w:pPr>
    </w:p>
    <w:p w14:paraId="18F7C4A5" w14:textId="77777777" w:rsidR="00B40AE5" w:rsidRDefault="00000000">
      <w:pPr>
        <w:keepNext/>
        <w:spacing w:before="360" w:after="160"/>
      </w:pPr>
      <w:r>
        <w:rPr>
          <w:b/>
          <w:color w:val="10161C"/>
          <w:sz w:val="40"/>
        </w:rPr>
        <w:t>7. Source Code</w:t>
      </w:r>
    </w:p>
    <w:p w14:paraId="743FBABD" w14:textId="77777777" w:rsidR="00B40AE5" w:rsidRDefault="00000000">
      <w:pPr>
        <w:spacing w:after="160"/>
      </w:pPr>
      <w:r>
        <w:t>Below are the complete source code files for the website implementation:</w:t>
      </w:r>
    </w:p>
    <w:p w14:paraId="4BEBEBD5" w14:textId="77777777" w:rsidR="00B40AE5" w:rsidRDefault="00000000">
      <w:pPr>
        <w:keepNext/>
        <w:spacing w:before="280" w:after="120"/>
      </w:pPr>
      <w:r>
        <w:rPr>
          <w:b/>
          <w:color w:val="F36B13"/>
          <w:sz w:val="28"/>
        </w:rPr>
        <w:t>7.1 home.html (Home Page)</w:t>
      </w:r>
    </w:p>
    <w:tbl>
      <w:tblPr>
        <w:tblW w:w="0" w:type="auto"/>
        <w:jc w:val="center"/>
        <w:tblLook w:val="04A0" w:firstRow="1" w:lastRow="0" w:firstColumn="1" w:lastColumn="0" w:noHBand="0" w:noVBand="1"/>
      </w:tblPr>
      <w:tblGrid>
        <w:gridCol w:w="9360"/>
      </w:tblGrid>
      <w:tr w:rsidR="00B40AE5" w14:paraId="067FA243" w14:textId="77777777">
        <w:trPr>
          <w:jc w:val="center"/>
        </w:trPr>
        <w:tc>
          <w:tcPr>
            <w:tcW w:w="9360" w:type="dxa"/>
            <w:shd w:val="clear" w:color="auto" w:fill="F3F6F8"/>
            <w:tcMar>
              <w:top w:w="100" w:type="dxa"/>
              <w:left w:w="120" w:type="dxa"/>
              <w:bottom w:w="100" w:type="dxa"/>
              <w:right w:w="120" w:type="dxa"/>
            </w:tcMar>
          </w:tcPr>
          <w:p w14:paraId="34C317EE" w14:textId="77777777" w:rsidR="00B40AE5" w:rsidRDefault="00000000">
            <w:pPr>
              <w:spacing w:after="0"/>
            </w:pPr>
            <w:r>
              <w:rPr>
                <w:rFonts w:ascii="Consolas" w:hAnsi="Consolas"/>
                <w:sz w:val="17"/>
              </w:rPr>
              <w:t>&lt;!DOCTYPE html&gt;</w:t>
            </w:r>
          </w:p>
          <w:p w14:paraId="3B79DF3A" w14:textId="77777777" w:rsidR="00B40AE5" w:rsidRDefault="00000000">
            <w:pPr>
              <w:spacing w:after="0"/>
            </w:pPr>
            <w:r>
              <w:rPr>
                <w:rFonts w:ascii="Consolas" w:hAnsi="Consolas"/>
                <w:sz w:val="17"/>
              </w:rPr>
              <w:t>&lt;html lang="en"&gt;</w:t>
            </w:r>
          </w:p>
          <w:p w14:paraId="4D757EC6" w14:textId="77777777" w:rsidR="00B40AE5" w:rsidRDefault="00B40AE5">
            <w:pPr>
              <w:spacing w:after="0"/>
            </w:pPr>
          </w:p>
          <w:p w14:paraId="2F8D4F71" w14:textId="77777777" w:rsidR="00B40AE5" w:rsidRDefault="00000000">
            <w:pPr>
              <w:spacing w:after="0"/>
            </w:pPr>
            <w:r>
              <w:rPr>
                <w:rFonts w:ascii="Consolas" w:hAnsi="Consolas"/>
                <w:sz w:val="17"/>
              </w:rPr>
              <w:t>&lt;head&gt;</w:t>
            </w:r>
          </w:p>
          <w:p w14:paraId="5B2D6FE6" w14:textId="77777777" w:rsidR="00B40AE5" w:rsidRDefault="00000000">
            <w:pPr>
              <w:spacing w:after="0"/>
            </w:pPr>
            <w:r>
              <w:rPr>
                <w:rFonts w:ascii="Consolas" w:hAnsi="Consolas"/>
                <w:sz w:val="17"/>
              </w:rPr>
              <w:t xml:space="preserve">    &lt;meta charset="utf-8"&gt;</w:t>
            </w:r>
          </w:p>
          <w:p w14:paraId="792AC030" w14:textId="77777777" w:rsidR="00B40AE5" w:rsidRDefault="00000000">
            <w:pPr>
              <w:spacing w:after="0"/>
            </w:pPr>
            <w:r>
              <w:rPr>
                <w:rFonts w:ascii="Consolas" w:hAnsi="Consolas"/>
                <w:sz w:val="17"/>
              </w:rPr>
              <w:t xml:space="preserve">    &lt;meta name="viewport" content="width=device-width, initial-scale=1"&gt;</w:t>
            </w:r>
          </w:p>
          <w:p w14:paraId="781BF861" w14:textId="77777777" w:rsidR="00B40AE5" w:rsidRDefault="00000000">
            <w:pPr>
              <w:spacing w:after="0"/>
            </w:pPr>
            <w:r>
              <w:rPr>
                <w:rFonts w:ascii="Consolas" w:hAnsi="Consolas"/>
                <w:sz w:val="17"/>
              </w:rPr>
              <w:t xml:space="preserve">    &lt;meta name="description"</w:t>
            </w:r>
          </w:p>
          <w:p w14:paraId="6414A6AF" w14:textId="77777777" w:rsidR="00B40AE5" w:rsidRDefault="00000000">
            <w:pPr>
              <w:spacing w:after="0"/>
            </w:pPr>
            <w:r>
              <w:rPr>
                <w:rFonts w:ascii="Consolas" w:hAnsi="Consolas"/>
                <w:sz w:val="17"/>
              </w:rPr>
              <w:t xml:space="preserve">        content="Build your best self at Fitzone Fitness Club. Explore classes, expert trainers and flexible memberships."&gt;</w:t>
            </w:r>
          </w:p>
          <w:p w14:paraId="074B74C0" w14:textId="77777777" w:rsidR="00B40AE5" w:rsidRDefault="00000000">
            <w:pPr>
              <w:spacing w:after="0"/>
            </w:pPr>
            <w:r>
              <w:rPr>
                <w:rFonts w:ascii="Consolas" w:hAnsi="Consolas"/>
                <w:sz w:val="17"/>
              </w:rPr>
              <w:t xml:space="preserve">    &lt;title&gt;Fitzone Fitness Club | Build Your Best Self&lt;/title&gt;</w:t>
            </w:r>
          </w:p>
          <w:p w14:paraId="74CA8FD0" w14:textId="77777777" w:rsidR="00B40AE5" w:rsidRDefault="00000000">
            <w:pPr>
              <w:spacing w:after="0"/>
            </w:pPr>
            <w:r>
              <w:rPr>
                <w:rFonts w:ascii="Consolas" w:hAnsi="Consolas"/>
                <w:sz w:val="17"/>
              </w:rPr>
              <w:t xml:space="preserve">    &lt;link rel="preconnect" href="https://images.unsplash.com"&gt;</w:t>
            </w:r>
          </w:p>
          <w:p w14:paraId="19FC02E5" w14:textId="77777777" w:rsidR="00B40AE5" w:rsidRDefault="00000000">
            <w:pPr>
              <w:spacing w:after="0"/>
            </w:pPr>
            <w:r>
              <w:rPr>
                <w:rFonts w:ascii="Consolas" w:hAnsi="Consolas"/>
                <w:sz w:val="17"/>
              </w:rPr>
              <w:t xml:space="preserve">    &lt;link rel="stylesheet" href="styles.css"&gt;</w:t>
            </w:r>
          </w:p>
          <w:p w14:paraId="7407C70E" w14:textId="77777777" w:rsidR="00B40AE5" w:rsidRDefault="00000000">
            <w:pPr>
              <w:spacing w:after="0"/>
            </w:pPr>
            <w:r>
              <w:rPr>
                <w:rFonts w:ascii="Consolas" w:hAnsi="Consolas"/>
                <w:sz w:val="17"/>
              </w:rPr>
              <w:t>&lt;/head&gt;</w:t>
            </w:r>
          </w:p>
          <w:p w14:paraId="696C694E" w14:textId="77777777" w:rsidR="00B40AE5" w:rsidRDefault="00B40AE5">
            <w:pPr>
              <w:spacing w:after="0"/>
            </w:pPr>
          </w:p>
          <w:p w14:paraId="7F10D409" w14:textId="77777777" w:rsidR="00B40AE5" w:rsidRDefault="00000000">
            <w:pPr>
              <w:spacing w:after="0"/>
            </w:pPr>
            <w:r>
              <w:rPr>
                <w:rFonts w:ascii="Consolas" w:hAnsi="Consolas"/>
                <w:sz w:val="17"/>
              </w:rPr>
              <w:t>&lt;body&gt;</w:t>
            </w:r>
          </w:p>
          <w:p w14:paraId="43A36364" w14:textId="77777777" w:rsidR="00B40AE5" w:rsidRDefault="00000000">
            <w:pPr>
              <w:spacing w:after="0"/>
            </w:pPr>
            <w:r>
              <w:rPr>
                <w:rFonts w:ascii="Consolas" w:hAnsi="Consolas"/>
                <w:sz w:val="17"/>
              </w:rPr>
              <w:t xml:space="preserve">    &lt;header class="site-header"&gt;</w:t>
            </w:r>
          </w:p>
          <w:p w14:paraId="6E28D28F" w14:textId="77777777" w:rsidR="00B40AE5" w:rsidRDefault="00000000">
            <w:pPr>
              <w:spacing w:after="0"/>
            </w:pPr>
            <w:r>
              <w:rPr>
                <w:rFonts w:ascii="Consolas" w:hAnsi="Consolas"/>
                <w:sz w:val="17"/>
              </w:rPr>
              <w:t xml:space="preserve">        &lt;a class="brand" href="home.html" aria-label="Fitzone Fitness Club home"&gt;&lt;span&gt;FIT&lt;span</w:t>
            </w:r>
          </w:p>
          <w:p w14:paraId="2F22B2FC" w14:textId="77777777" w:rsidR="00B40AE5" w:rsidRDefault="00000000">
            <w:pPr>
              <w:spacing w:after="0"/>
            </w:pPr>
            <w:r>
              <w:rPr>
                <w:rFonts w:ascii="Consolas" w:hAnsi="Consolas"/>
                <w:sz w:val="17"/>
              </w:rPr>
              <w:t xml:space="preserve">                    class="accent"&gt;ZONE&lt;/span&gt;&lt;/span&gt;&lt;small&gt;FITNESS CLUB&lt;/small&gt;&lt;/a&gt;</w:t>
            </w:r>
          </w:p>
          <w:p w14:paraId="61392AE9" w14:textId="77777777" w:rsidR="00B40AE5" w:rsidRDefault="00000000">
            <w:pPr>
              <w:spacing w:after="0"/>
            </w:pPr>
            <w:r>
              <w:rPr>
                <w:rFonts w:ascii="Consolas" w:hAnsi="Consolas"/>
                <w:sz w:val="17"/>
              </w:rPr>
              <w:t xml:space="preserve">        &lt;nav class="primary-nav" id="primary-nav" aria-label="Main navigation"&gt;</w:t>
            </w:r>
          </w:p>
          <w:p w14:paraId="693023C7" w14:textId="77777777" w:rsidR="00B40AE5" w:rsidRDefault="00000000">
            <w:pPr>
              <w:spacing w:after="0"/>
            </w:pPr>
            <w:r>
              <w:rPr>
                <w:rFonts w:ascii="Consolas" w:hAnsi="Consolas"/>
                <w:sz w:val="17"/>
              </w:rPr>
              <w:t xml:space="preserve">            &lt;a class="active" aria-current="page" href="home.html"&gt;Home&lt;/a&gt;&lt;a href="programs.html"&gt;Programs&lt;/a&gt;&lt;a</w:t>
            </w:r>
          </w:p>
          <w:p w14:paraId="76D98226" w14:textId="77777777" w:rsidR="00B40AE5" w:rsidRDefault="00000000">
            <w:pPr>
              <w:spacing w:after="0"/>
            </w:pPr>
            <w:r>
              <w:rPr>
                <w:rFonts w:ascii="Consolas" w:hAnsi="Consolas"/>
                <w:sz w:val="17"/>
              </w:rPr>
              <w:t xml:space="preserve">                href="trainers.html"&gt;Trainers&lt;/a&gt;&lt;a href="plans.html"&gt;Plans&lt;/a&gt;&lt;a</w:t>
            </w:r>
          </w:p>
          <w:p w14:paraId="1162EB7C" w14:textId="77777777" w:rsidR="00B40AE5" w:rsidRDefault="00000000">
            <w:pPr>
              <w:spacing w:after="0"/>
            </w:pPr>
            <w:r>
              <w:rPr>
                <w:rFonts w:ascii="Consolas" w:hAnsi="Consolas"/>
                <w:sz w:val="17"/>
              </w:rPr>
              <w:t xml:space="preserve">                href="facilities.html"&gt;Facilities&lt;/a&gt;&lt;a href="schedule.html"&gt;Schedule&lt;/a&gt;&lt;a class="nav-join"</w:t>
            </w:r>
          </w:p>
          <w:p w14:paraId="1AF0BB4E" w14:textId="77777777" w:rsidR="00B40AE5" w:rsidRDefault="00000000">
            <w:pPr>
              <w:spacing w:after="0"/>
            </w:pPr>
            <w:r>
              <w:rPr>
                <w:rFonts w:ascii="Consolas" w:hAnsi="Consolas"/>
                <w:sz w:val="17"/>
              </w:rPr>
              <w:t xml:space="preserve">                href="join.html"&gt;Join Us&lt;/a&gt;</w:t>
            </w:r>
          </w:p>
          <w:p w14:paraId="204E6F36" w14:textId="77777777" w:rsidR="00B40AE5" w:rsidRDefault="00000000">
            <w:pPr>
              <w:spacing w:after="0"/>
            </w:pPr>
            <w:r>
              <w:rPr>
                <w:rFonts w:ascii="Consolas" w:hAnsi="Consolas"/>
                <w:sz w:val="17"/>
              </w:rPr>
              <w:t xml:space="preserve">        &lt;/nav&gt;</w:t>
            </w:r>
          </w:p>
          <w:p w14:paraId="7C0D3637" w14:textId="77777777" w:rsidR="00B40AE5" w:rsidRDefault="00000000">
            <w:pPr>
              <w:spacing w:after="0"/>
            </w:pPr>
            <w:r>
              <w:rPr>
                <w:rFonts w:ascii="Consolas" w:hAnsi="Consolas"/>
                <w:sz w:val="17"/>
              </w:rPr>
              <w:t xml:space="preserve">    &lt;/header&gt;</w:t>
            </w:r>
          </w:p>
          <w:p w14:paraId="21E5E6C0" w14:textId="77777777" w:rsidR="00B40AE5" w:rsidRDefault="00000000">
            <w:pPr>
              <w:spacing w:after="0"/>
            </w:pPr>
            <w:r>
              <w:rPr>
                <w:rFonts w:ascii="Consolas" w:hAnsi="Consolas"/>
                <w:sz w:val="17"/>
              </w:rPr>
              <w:t xml:space="preserve">    &lt;main&gt;</w:t>
            </w:r>
          </w:p>
          <w:p w14:paraId="0BD21684" w14:textId="77777777" w:rsidR="00B40AE5" w:rsidRDefault="00000000">
            <w:pPr>
              <w:spacing w:after="0"/>
            </w:pPr>
            <w:r>
              <w:rPr>
                <w:rFonts w:ascii="Consolas" w:hAnsi="Consolas"/>
                <w:sz w:val="17"/>
              </w:rPr>
              <w:t xml:space="preserve">        &lt;section class="hero"&gt;</w:t>
            </w:r>
          </w:p>
          <w:p w14:paraId="15B6735D" w14:textId="77777777" w:rsidR="00B40AE5" w:rsidRDefault="00000000">
            <w:pPr>
              <w:spacing w:after="0"/>
            </w:pPr>
            <w:r>
              <w:rPr>
                <w:rFonts w:ascii="Consolas" w:hAnsi="Consolas"/>
                <w:sz w:val="17"/>
              </w:rPr>
              <w:t xml:space="preserve">            &lt;div class="hero-content"&gt;</w:t>
            </w:r>
          </w:p>
          <w:p w14:paraId="13746D1C" w14:textId="77777777" w:rsidR="00B40AE5" w:rsidRDefault="00000000">
            <w:pPr>
              <w:spacing w:after="0"/>
            </w:pPr>
            <w:r>
              <w:rPr>
                <w:rFonts w:ascii="Consolas" w:hAnsi="Consolas"/>
                <w:sz w:val="17"/>
              </w:rPr>
              <w:t xml:space="preserve">                &lt;p class="eyebrow"&gt;YOUR FITNESS. YOUR WAY.&lt;/p&gt;</w:t>
            </w:r>
          </w:p>
          <w:p w14:paraId="748A9918" w14:textId="77777777" w:rsidR="00B40AE5" w:rsidRDefault="00000000">
            <w:pPr>
              <w:spacing w:after="0"/>
            </w:pPr>
            <w:r>
              <w:rPr>
                <w:rFonts w:ascii="Consolas" w:hAnsi="Consolas"/>
                <w:sz w:val="17"/>
              </w:rPr>
              <w:t xml:space="preserve">                &lt;h1&gt;BUILD YOUR&lt;br&gt;&lt;span class="accent"&gt;BEST SELF&lt;/span&gt;&lt;/h1&gt;</w:t>
            </w:r>
          </w:p>
          <w:p w14:paraId="04202A54" w14:textId="77777777" w:rsidR="00B40AE5" w:rsidRDefault="00000000">
            <w:pPr>
              <w:spacing w:after="0"/>
            </w:pPr>
            <w:r>
              <w:rPr>
                <w:rFonts w:ascii="Consolas" w:hAnsi="Consolas"/>
                <w:sz w:val="17"/>
              </w:rPr>
              <w:t xml:space="preserve">                &lt;p class="hero-copy"&gt;Work hard today. Become stronger tomorrow.&lt;/p&gt;</w:t>
            </w:r>
          </w:p>
          <w:p w14:paraId="61048EB0" w14:textId="77777777" w:rsidR="00B40AE5" w:rsidRDefault="00000000">
            <w:pPr>
              <w:spacing w:after="0"/>
            </w:pPr>
            <w:r>
              <w:rPr>
                <w:rFonts w:ascii="Consolas" w:hAnsi="Consolas"/>
                <w:sz w:val="17"/>
              </w:rPr>
              <w:t xml:space="preserve">                &lt;a class="button button-orange" href="plans.html"&gt;Explore Plans &lt;span aria-hidden="true"&gt;→&lt;/span&gt;&lt;/a&gt;</w:t>
            </w:r>
          </w:p>
          <w:p w14:paraId="06E2DC4B" w14:textId="77777777" w:rsidR="00B40AE5" w:rsidRDefault="00000000">
            <w:pPr>
              <w:spacing w:after="0"/>
            </w:pPr>
            <w:r>
              <w:rPr>
                <w:rFonts w:ascii="Consolas" w:hAnsi="Consolas"/>
                <w:sz w:val="17"/>
              </w:rPr>
              <w:t xml:space="preserve">            &lt;/div&gt;</w:t>
            </w:r>
          </w:p>
          <w:p w14:paraId="4829E15E" w14:textId="77777777" w:rsidR="00B40AE5" w:rsidRDefault="00000000">
            <w:pPr>
              <w:spacing w:after="0"/>
            </w:pPr>
            <w:r>
              <w:rPr>
                <w:rFonts w:ascii="Consolas" w:hAnsi="Consolas"/>
                <w:sz w:val="17"/>
              </w:rPr>
              <w:t xml:space="preserve">            &lt;span class="hero-note"&gt;MOVE BETTER · FEEL STRONGER&lt;/span&gt;</w:t>
            </w:r>
          </w:p>
          <w:p w14:paraId="09B7AEDD" w14:textId="77777777" w:rsidR="00B40AE5" w:rsidRDefault="00000000">
            <w:pPr>
              <w:spacing w:after="0"/>
            </w:pPr>
            <w:r>
              <w:rPr>
                <w:rFonts w:ascii="Consolas" w:hAnsi="Consolas"/>
                <w:sz w:val="17"/>
              </w:rPr>
              <w:t xml:space="preserve">        &lt;/section&gt;</w:t>
            </w:r>
          </w:p>
          <w:p w14:paraId="66BC1459" w14:textId="77777777" w:rsidR="00B40AE5" w:rsidRDefault="00B40AE5">
            <w:pPr>
              <w:spacing w:after="0"/>
            </w:pPr>
          </w:p>
          <w:p w14:paraId="58657FC9" w14:textId="77777777" w:rsidR="00B40AE5" w:rsidRDefault="00000000">
            <w:pPr>
              <w:spacing w:after="0"/>
            </w:pPr>
            <w:r>
              <w:rPr>
                <w:rFonts w:ascii="Consolas" w:hAnsi="Consolas"/>
                <w:sz w:val="17"/>
              </w:rPr>
              <w:t xml:space="preserve">        &lt;section class="section section-light" id="programs"&gt;</w:t>
            </w:r>
          </w:p>
          <w:p w14:paraId="48E4199C" w14:textId="77777777" w:rsidR="00B40AE5" w:rsidRDefault="00000000">
            <w:pPr>
              <w:spacing w:after="0"/>
            </w:pPr>
            <w:r>
              <w:rPr>
                <w:rFonts w:ascii="Consolas" w:hAnsi="Consolas"/>
                <w:sz w:val="17"/>
              </w:rPr>
              <w:t xml:space="preserve">            &lt;div class="section-heading"&gt;</w:t>
            </w:r>
          </w:p>
          <w:p w14:paraId="71B75C79" w14:textId="77777777" w:rsidR="00B40AE5" w:rsidRDefault="00000000">
            <w:pPr>
              <w:spacing w:after="0"/>
            </w:pPr>
            <w:r>
              <w:rPr>
                <w:rFonts w:ascii="Consolas" w:hAnsi="Consolas"/>
                <w:sz w:val="17"/>
              </w:rPr>
              <w:t xml:space="preserve">                &lt;p class="eyebrow"&gt;FIND YOUR FLOW&lt;/p&gt;</w:t>
            </w:r>
          </w:p>
          <w:p w14:paraId="22636FE4" w14:textId="77777777" w:rsidR="00B40AE5" w:rsidRDefault="00000000">
            <w:pPr>
              <w:spacing w:after="0"/>
            </w:pPr>
            <w:r>
              <w:rPr>
                <w:rFonts w:ascii="Consolas" w:hAnsi="Consolas"/>
                <w:sz w:val="17"/>
              </w:rPr>
              <w:t xml:space="preserve">                &lt;h2&gt;OUR &lt;span class="accent"&gt;PROGRAMS&lt;/span&gt;&lt;/h2&gt;</w:t>
            </w:r>
          </w:p>
          <w:p w14:paraId="5BC840E3" w14:textId="77777777" w:rsidR="00B40AE5" w:rsidRDefault="00000000">
            <w:pPr>
              <w:spacing w:after="0"/>
            </w:pPr>
            <w:r>
              <w:rPr>
                <w:rFonts w:ascii="Consolas" w:hAnsi="Consolas"/>
                <w:sz w:val="17"/>
              </w:rPr>
              <w:t xml:space="preserve">                &lt;span class="heading-line"&gt;&lt;/span&gt;</w:t>
            </w:r>
          </w:p>
          <w:p w14:paraId="2C6E341C" w14:textId="77777777" w:rsidR="00B40AE5" w:rsidRDefault="00000000">
            <w:pPr>
              <w:spacing w:after="0"/>
            </w:pPr>
            <w:r>
              <w:rPr>
                <w:rFonts w:ascii="Consolas" w:hAnsi="Consolas"/>
                <w:sz w:val="17"/>
              </w:rPr>
              <w:lastRenderedPageBreak/>
              <w:t xml:space="preserve">            &lt;/div&gt;</w:t>
            </w:r>
          </w:p>
          <w:p w14:paraId="1AD1E260" w14:textId="77777777" w:rsidR="00B40AE5" w:rsidRDefault="00000000">
            <w:pPr>
              <w:spacing w:after="0"/>
            </w:pPr>
            <w:r>
              <w:rPr>
                <w:rFonts w:ascii="Consolas" w:hAnsi="Consolas"/>
                <w:sz w:val="17"/>
              </w:rPr>
              <w:t xml:space="preserve">            &lt;div class="card-grid three"&gt;</w:t>
            </w:r>
          </w:p>
          <w:p w14:paraId="00E64C4E" w14:textId="77777777" w:rsidR="00B40AE5" w:rsidRDefault="00000000">
            <w:pPr>
              <w:spacing w:after="0"/>
            </w:pPr>
            <w:r>
              <w:rPr>
                <w:rFonts w:ascii="Consolas" w:hAnsi="Consolas"/>
                <w:sz w:val="17"/>
              </w:rPr>
              <w:t xml:space="preserve">                &lt;article class="image-card program-weight"&gt;</w:t>
            </w:r>
          </w:p>
          <w:p w14:paraId="1E09EE22" w14:textId="77777777" w:rsidR="00B40AE5" w:rsidRDefault="00000000">
            <w:pPr>
              <w:spacing w:after="0"/>
            </w:pPr>
            <w:r>
              <w:rPr>
                <w:rFonts w:ascii="Consolas" w:hAnsi="Consolas"/>
                <w:sz w:val="17"/>
              </w:rPr>
              <w:t xml:space="preserve">                    &lt;span class="round-icon" aria-hidden="true"&gt;✦&lt;/span&gt;</w:t>
            </w:r>
          </w:p>
          <w:p w14:paraId="7E013EC1" w14:textId="77777777" w:rsidR="00B40AE5" w:rsidRDefault="00000000">
            <w:pPr>
              <w:spacing w:after="0"/>
            </w:pPr>
            <w:r>
              <w:rPr>
                <w:rFonts w:ascii="Consolas" w:hAnsi="Consolas"/>
                <w:sz w:val="17"/>
              </w:rPr>
              <w:t xml:space="preserve">                    &lt;h3&gt;Weight Training&lt;/h3&gt;</w:t>
            </w:r>
          </w:p>
          <w:p w14:paraId="10D1647F" w14:textId="77777777" w:rsidR="00B40AE5" w:rsidRDefault="00000000">
            <w:pPr>
              <w:spacing w:after="0"/>
            </w:pPr>
            <w:r>
              <w:rPr>
                <w:rFonts w:ascii="Consolas" w:hAnsi="Consolas"/>
                <w:sz w:val="17"/>
              </w:rPr>
              <w:t xml:space="preserve">                    &lt;p&gt;Build muscle, increase strength and improve your physique.&lt;/p&gt;&lt;a</w:t>
            </w:r>
          </w:p>
          <w:p w14:paraId="4C090712" w14:textId="77777777" w:rsidR="00B40AE5" w:rsidRDefault="00000000">
            <w:pPr>
              <w:spacing w:after="0"/>
            </w:pPr>
            <w:r>
              <w:rPr>
                <w:rFonts w:ascii="Consolas" w:hAnsi="Consolas"/>
                <w:sz w:val="17"/>
              </w:rPr>
              <w:t xml:space="preserve">                        class="button button-outline-light" href="programs.html"&gt;Learn More &lt;span</w:t>
            </w:r>
          </w:p>
          <w:p w14:paraId="11611A74" w14:textId="77777777" w:rsidR="00B40AE5" w:rsidRDefault="00000000">
            <w:pPr>
              <w:spacing w:after="0"/>
            </w:pPr>
            <w:r>
              <w:rPr>
                <w:rFonts w:ascii="Consolas" w:hAnsi="Consolas"/>
                <w:sz w:val="17"/>
              </w:rPr>
              <w:t xml:space="preserve">                            aria-hidden="true"&gt;→&lt;/span&gt;&lt;/a&gt;</w:t>
            </w:r>
          </w:p>
          <w:p w14:paraId="5540909B" w14:textId="77777777" w:rsidR="00B40AE5" w:rsidRDefault="00000000">
            <w:pPr>
              <w:spacing w:after="0"/>
            </w:pPr>
            <w:r>
              <w:rPr>
                <w:rFonts w:ascii="Consolas" w:hAnsi="Consolas"/>
                <w:sz w:val="17"/>
              </w:rPr>
              <w:t xml:space="preserve">                &lt;/article&gt;</w:t>
            </w:r>
          </w:p>
          <w:p w14:paraId="28F87A8E" w14:textId="77777777" w:rsidR="00B40AE5" w:rsidRDefault="00000000">
            <w:pPr>
              <w:spacing w:after="0"/>
            </w:pPr>
            <w:r>
              <w:rPr>
                <w:rFonts w:ascii="Consolas" w:hAnsi="Consolas"/>
                <w:sz w:val="17"/>
              </w:rPr>
              <w:t xml:space="preserve">                &lt;article class="image-card program-cardio"&gt;</w:t>
            </w:r>
          </w:p>
          <w:p w14:paraId="5F8250CE" w14:textId="77777777" w:rsidR="00B40AE5" w:rsidRDefault="00000000">
            <w:pPr>
              <w:spacing w:after="0"/>
            </w:pPr>
            <w:r>
              <w:rPr>
                <w:rFonts w:ascii="Consolas" w:hAnsi="Consolas"/>
                <w:sz w:val="17"/>
              </w:rPr>
              <w:t xml:space="preserve">                    &lt;span class="round-icon" aria-hidden="true"&gt;↗&lt;/span&gt;</w:t>
            </w:r>
          </w:p>
          <w:p w14:paraId="2562EA05" w14:textId="77777777" w:rsidR="00B40AE5" w:rsidRDefault="00000000">
            <w:pPr>
              <w:spacing w:after="0"/>
            </w:pPr>
            <w:r>
              <w:rPr>
                <w:rFonts w:ascii="Consolas" w:hAnsi="Consolas"/>
                <w:sz w:val="17"/>
              </w:rPr>
              <w:t xml:space="preserve">                    &lt;h3&gt;Cardio Fitness&lt;/h3&gt;</w:t>
            </w:r>
          </w:p>
          <w:p w14:paraId="5EB88CF8" w14:textId="77777777" w:rsidR="00B40AE5" w:rsidRDefault="00000000">
            <w:pPr>
              <w:spacing w:after="0"/>
            </w:pPr>
            <w:r>
              <w:rPr>
                <w:rFonts w:ascii="Consolas" w:hAnsi="Consolas"/>
                <w:sz w:val="17"/>
              </w:rPr>
              <w:t xml:space="preserve">                    &lt;p&gt;Improve stamina, burn calories and keep your heart healthy.&lt;/p&gt;&lt;a</w:t>
            </w:r>
          </w:p>
          <w:p w14:paraId="6904E70C" w14:textId="77777777" w:rsidR="00B40AE5" w:rsidRDefault="00000000">
            <w:pPr>
              <w:spacing w:after="0"/>
            </w:pPr>
            <w:r>
              <w:rPr>
                <w:rFonts w:ascii="Consolas" w:hAnsi="Consolas"/>
                <w:sz w:val="17"/>
              </w:rPr>
              <w:t xml:space="preserve">                        class="button button-outline-light" href="programs.html"&gt;Learn More &lt;span</w:t>
            </w:r>
          </w:p>
          <w:p w14:paraId="7C20B935" w14:textId="77777777" w:rsidR="00B40AE5" w:rsidRDefault="00000000">
            <w:pPr>
              <w:spacing w:after="0"/>
            </w:pPr>
            <w:r>
              <w:rPr>
                <w:rFonts w:ascii="Consolas" w:hAnsi="Consolas"/>
                <w:sz w:val="17"/>
              </w:rPr>
              <w:t xml:space="preserve">                            aria-hidden="true"&gt;→&lt;/span&gt;&lt;/a&gt;</w:t>
            </w:r>
          </w:p>
          <w:p w14:paraId="0E6E1E24" w14:textId="77777777" w:rsidR="00B40AE5" w:rsidRDefault="00000000">
            <w:pPr>
              <w:spacing w:after="0"/>
            </w:pPr>
            <w:r>
              <w:rPr>
                <w:rFonts w:ascii="Consolas" w:hAnsi="Consolas"/>
                <w:sz w:val="17"/>
              </w:rPr>
              <w:t xml:space="preserve">                &lt;/article&gt;</w:t>
            </w:r>
          </w:p>
          <w:p w14:paraId="31871688" w14:textId="77777777" w:rsidR="00B40AE5" w:rsidRDefault="00000000">
            <w:pPr>
              <w:spacing w:after="0"/>
            </w:pPr>
            <w:r>
              <w:rPr>
                <w:rFonts w:ascii="Consolas" w:hAnsi="Consolas"/>
                <w:sz w:val="17"/>
              </w:rPr>
              <w:t xml:space="preserve">                &lt;article class="image-card program-yoga"&gt;</w:t>
            </w:r>
          </w:p>
          <w:p w14:paraId="267835E0" w14:textId="77777777" w:rsidR="00B40AE5" w:rsidRDefault="00000000">
            <w:pPr>
              <w:spacing w:after="0"/>
            </w:pPr>
            <w:r>
              <w:rPr>
                <w:rFonts w:ascii="Consolas" w:hAnsi="Consolas"/>
                <w:sz w:val="17"/>
              </w:rPr>
              <w:t xml:space="preserve">                    &lt;span class="round-icon" aria-hidden="true"&gt;◉&lt;/span&gt;</w:t>
            </w:r>
          </w:p>
          <w:p w14:paraId="6CB79D60" w14:textId="77777777" w:rsidR="00B40AE5" w:rsidRDefault="00000000">
            <w:pPr>
              <w:spacing w:after="0"/>
            </w:pPr>
            <w:r>
              <w:rPr>
                <w:rFonts w:ascii="Consolas" w:hAnsi="Consolas"/>
                <w:sz w:val="17"/>
              </w:rPr>
              <w:t xml:space="preserve">                    &lt;h3&gt;Yoga &amp;amp; Stretching&lt;/h3&gt;</w:t>
            </w:r>
          </w:p>
          <w:p w14:paraId="5B1D6542" w14:textId="77777777" w:rsidR="00B40AE5" w:rsidRDefault="00000000">
            <w:pPr>
              <w:spacing w:after="0"/>
            </w:pPr>
            <w:r>
              <w:rPr>
                <w:rFonts w:ascii="Consolas" w:hAnsi="Consolas"/>
                <w:sz w:val="17"/>
              </w:rPr>
              <w:t xml:space="preserve">                    &lt;p&gt;Increase flexibility, reduce stress and find your balance.&lt;/p&gt;&lt;a</w:t>
            </w:r>
          </w:p>
          <w:p w14:paraId="11C278B6" w14:textId="77777777" w:rsidR="00B40AE5" w:rsidRDefault="00000000">
            <w:pPr>
              <w:spacing w:after="0"/>
            </w:pPr>
            <w:r>
              <w:rPr>
                <w:rFonts w:ascii="Consolas" w:hAnsi="Consolas"/>
                <w:sz w:val="17"/>
              </w:rPr>
              <w:t xml:space="preserve">                        class="button button-outline-light" href="programs.html"&gt;Learn More &lt;span</w:t>
            </w:r>
          </w:p>
          <w:p w14:paraId="6C9D8886" w14:textId="77777777" w:rsidR="00B40AE5" w:rsidRDefault="00000000">
            <w:pPr>
              <w:spacing w:after="0"/>
            </w:pPr>
            <w:r>
              <w:rPr>
                <w:rFonts w:ascii="Consolas" w:hAnsi="Consolas"/>
                <w:sz w:val="17"/>
              </w:rPr>
              <w:t xml:space="preserve">                            aria-hidden="true"&gt;→&lt;/span&gt;&lt;/a&gt;</w:t>
            </w:r>
          </w:p>
          <w:p w14:paraId="728B7589" w14:textId="77777777" w:rsidR="00B40AE5" w:rsidRDefault="00000000">
            <w:pPr>
              <w:spacing w:after="0"/>
            </w:pPr>
            <w:r>
              <w:rPr>
                <w:rFonts w:ascii="Consolas" w:hAnsi="Consolas"/>
                <w:sz w:val="17"/>
              </w:rPr>
              <w:t xml:space="preserve">                &lt;/article&gt;</w:t>
            </w:r>
          </w:p>
          <w:p w14:paraId="6B290885" w14:textId="77777777" w:rsidR="00B40AE5" w:rsidRDefault="00000000">
            <w:pPr>
              <w:spacing w:after="0"/>
            </w:pPr>
            <w:r>
              <w:rPr>
                <w:rFonts w:ascii="Consolas" w:hAnsi="Consolas"/>
                <w:sz w:val="17"/>
              </w:rPr>
              <w:t xml:space="preserve">            &lt;/div&gt;</w:t>
            </w:r>
          </w:p>
          <w:p w14:paraId="2038CAFB" w14:textId="77777777" w:rsidR="00B40AE5" w:rsidRDefault="00000000">
            <w:pPr>
              <w:spacing w:after="0"/>
            </w:pPr>
            <w:r>
              <w:rPr>
                <w:rFonts w:ascii="Consolas" w:hAnsi="Consolas"/>
                <w:sz w:val="17"/>
              </w:rPr>
              <w:t xml:space="preserve">            &lt;p class="section-link"&gt;&lt;a href="programs.html"&gt;Explore all programs &lt;span aria-hidden="true"&gt;→&lt;/span&gt;&lt;/a&gt;</w:t>
            </w:r>
          </w:p>
          <w:p w14:paraId="3DCFD1FB" w14:textId="77777777" w:rsidR="00B40AE5" w:rsidRDefault="00000000">
            <w:pPr>
              <w:spacing w:after="0"/>
            </w:pPr>
            <w:r>
              <w:rPr>
                <w:rFonts w:ascii="Consolas" w:hAnsi="Consolas"/>
                <w:sz w:val="17"/>
              </w:rPr>
              <w:t xml:space="preserve">            &lt;/p&gt;</w:t>
            </w:r>
          </w:p>
          <w:p w14:paraId="68B75902" w14:textId="77777777" w:rsidR="00B40AE5" w:rsidRDefault="00000000">
            <w:pPr>
              <w:spacing w:after="0"/>
            </w:pPr>
            <w:r>
              <w:rPr>
                <w:rFonts w:ascii="Consolas" w:hAnsi="Consolas"/>
                <w:sz w:val="17"/>
              </w:rPr>
              <w:t xml:space="preserve">        &lt;/section&gt;</w:t>
            </w:r>
          </w:p>
          <w:p w14:paraId="5CDE7EDC" w14:textId="77777777" w:rsidR="00B40AE5" w:rsidRDefault="00B40AE5">
            <w:pPr>
              <w:spacing w:after="0"/>
            </w:pPr>
          </w:p>
          <w:p w14:paraId="5EB5B5A8" w14:textId="77777777" w:rsidR="00B40AE5" w:rsidRDefault="00000000">
            <w:pPr>
              <w:spacing w:after="0"/>
            </w:pPr>
            <w:r>
              <w:rPr>
                <w:rFonts w:ascii="Consolas" w:hAnsi="Consolas"/>
                <w:sz w:val="17"/>
              </w:rPr>
              <w:t xml:space="preserve">        &lt;section class="section section-dark"&gt;</w:t>
            </w:r>
          </w:p>
          <w:p w14:paraId="7C06D1E8" w14:textId="77777777" w:rsidR="00B40AE5" w:rsidRDefault="00000000">
            <w:pPr>
              <w:spacing w:after="0"/>
            </w:pPr>
            <w:r>
              <w:rPr>
                <w:rFonts w:ascii="Consolas" w:hAnsi="Consolas"/>
                <w:sz w:val="17"/>
              </w:rPr>
              <w:t xml:space="preserve">            &lt;div class="section-heading"&gt;</w:t>
            </w:r>
          </w:p>
          <w:p w14:paraId="2CAFB65B" w14:textId="77777777" w:rsidR="00B40AE5" w:rsidRDefault="00000000">
            <w:pPr>
              <w:spacing w:after="0"/>
            </w:pPr>
            <w:r>
              <w:rPr>
                <w:rFonts w:ascii="Consolas" w:hAnsi="Consolas"/>
                <w:sz w:val="17"/>
              </w:rPr>
              <w:t xml:space="preserve">                &lt;p class="eyebrow"&gt;HERE TO HELP YOU GROW&lt;/p&gt;</w:t>
            </w:r>
          </w:p>
          <w:p w14:paraId="6BF38B4F" w14:textId="77777777" w:rsidR="00B40AE5" w:rsidRDefault="00000000">
            <w:pPr>
              <w:spacing w:after="0"/>
            </w:pPr>
            <w:r>
              <w:rPr>
                <w:rFonts w:ascii="Consolas" w:hAnsi="Consolas"/>
                <w:sz w:val="17"/>
              </w:rPr>
              <w:t xml:space="preserve">                &lt;h2&gt;MEET OUR &lt;span class="accent"&gt;TRAINERS&lt;/span&gt;&lt;/h2&gt;</w:t>
            </w:r>
          </w:p>
          <w:p w14:paraId="79345620" w14:textId="77777777" w:rsidR="00B40AE5" w:rsidRDefault="00000000">
            <w:pPr>
              <w:spacing w:after="0"/>
            </w:pPr>
            <w:r>
              <w:rPr>
                <w:rFonts w:ascii="Consolas" w:hAnsi="Consolas"/>
                <w:sz w:val="17"/>
              </w:rPr>
              <w:t xml:space="preserve">                &lt;span class="heading-line"&gt;&lt;/span&gt;</w:t>
            </w:r>
          </w:p>
          <w:p w14:paraId="67D8F059" w14:textId="77777777" w:rsidR="00B40AE5" w:rsidRDefault="00000000">
            <w:pPr>
              <w:spacing w:after="0"/>
            </w:pPr>
            <w:r>
              <w:rPr>
                <w:rFonts w:ascii="Consolas" w:hAnsi="Consolas"/>
                <w:sz w:val="17"/>
              </w:rPr>
              <w:t xml:space="preserve">            &lt;/div&gt;</w:t>
            </w:r>
          </w:p>
          <w:p w14:paraId="088987BD" w14:textId="77777777" w:rsidR="00B40AE5" w:rsidRDefault="00000000">
            <w:pPr>
              <w:spacing w:after="0"/>
            </w:pPr>
            <w:r>
              <w:rPr>
                <w:rFonts w:ascii="Consolas" w:hAnsi="Consolas"/>
                <w:sz w:val="17"/>
              </w:rPr>
              <w:t xml:space="preserve">            &lt;div class="trainer-grid"&gt;</w:t>
            </w:r>
          </w:p>
          <w:p w14:paraId="1F290560" w14:textId="77777777" w:rsidR="00B40AE5" w:rsidRDefault="00000000">
            <w:pPr>
              <w:spacing w:after="0"/>
            </w:pPr>
            <w:r>
              <w:rPr>
                <w:rFonts w:ascii="Consolas" w:hAnsi="Consolas"/>
                <w:sz w:val="17"/>
              </w:rPr>
              <w:t xml:space="preserve">                &lt;article class="trainer-card"&gt;&lt;img</w:t>
            </w:r>
          </w:p>
          <w:p w14:paraId="03BFF1B2" w14:textId="77777777" w:rsidR="00B40AE5" w:rsidRDefault="00000000">
            <w:pPr>
              <w:spacing w:after="0"/>
            </w:pPr>
            <w:r>
              <w:rPr>
                <w:rFonts w:ascii="Consolas" w:hAnsi="Consolas"/>
                <w:sz w:val="17"/>
              </w:rPr>
              <w:t xml:space="preserve">                        src="https://images.unsplash.com/photo-1567013127542-490d757e51fc?auto=format&amp;amp;fit=crop&amp;amp;w=500&amp;amp;q=80"</w:t>
            </w:r>
          </w:p>
          <w:p w14:paraId="75A7E784" w14:textId="77777777" w:rsidR="00B40AE5" w:rsidRDefault="00000000">
            <w:pPr>
              <w:spacing w:after="0"/>
            </w:pPr>
            <w:r>
              <w:rPr>
                <w:rFonts w:ascii="Consolas" w:hAnsi="Consolas"/>
                <w:sz w:val="17"/>
              </w:rPr>
              <w:t xml:space="preserve">                        alt="Fitness trainer Rohit"&gt;</w:t>
            </w:r>
          </w:p>
          <w:p w14:paraId="4569B973" w14:textId="77777777" w:rsidR="00B40AE5" w:rsidRDefault="00000000">
            <w:pPr>
              <w:spacing w:after="0"/>
            </w:pPr>
            <w:r>
              <w:rPr>
                <w:rFonts w:ascii="Consolas" w:hAnsi="Consolas"/>
                <w:sz w:val="17"/>
              </w:rPr>
              <w:t xml:space="preserve">                    &lt;div&gt;</w:t>
            </w:r>
          </w:p>
          <w:p w14:paraId="03FC4C6B" w14:textId="77777777" w:rsidR="00B40AE5" w:rsidRDefault="00000000">
            <w:pPr>
              <w:spacing w:after="0"/>
            </w:pPr>
            <w:r>
              <w:rPr>
                <w:rFonts w:ascii="Consolas" w:hAnsi="Consolas"/>
                <w:sz w:val="17"/>
              </w:rPr>
              <w:t xml:space="preserve">                        &lt;h3&gt;Rohit Sharma&lt;/h3&gt;</w:t>
            </w:r>
          </w:p>
          <w:p w14:paraId="010C5DF8" w14:textId="77777777" w:rsidR="00B40AE5" w:rsidRDefault="00000000">
            <w:pPr>
              <w:spacing w:after="0"/>
            </w:pPr>
            <w:r>
              <w:rPr>
                <w:rFonts w:ascii="Consolas" w:hAnsi="Consolas"/>
                <w:sz w:val="17"/>
              </w:rPr>
              <w:t xml:space="preserve">                        &lt;p class="accent"&gt;Strength &amp;amp; Conditioning&lt;/p&gt;</w:t>
            </w:r>
          </w:p>
          <w:p w14:paraId="527DB64E" w14:textId="77777777" w:rsidR="00B40AE5" w:rsidRDefault="00000000">
            <w:pPr>
              <w:spacing w:after="0"/>
            </w:pPr>
            <w:r>
              <w:rPr>
                <w:rFonts w:ascii="Consolas" w:hAnsi="Consolas"/>
                <w:sz w:val="17"/>
              </w:rPr>
              <w:t xml:space="preserve">                        &lt;p&gt;Certified trainer with 5+ years of experience.&lt;/p&gt;</w:t>
            </w:r>
          </w:p>
          <w:p w14:paraId="3BC7A58E" w14:textId="77777777" w:rsidR="00B40AE5" w:rsidRDefault="00000000">
            <w:pPr>
              <w:spacing w:after="0"/>
            </w:pPr>
            <w:r>
              <w:rPr>
                <w:rFonts w:ascii="Consolas" w:hAnsi="Consolas"/>
                <w:sz w:val="17"/>
              </w:rPr>
              <w:t xml:space="preserve">                    &lt;/div&gt;</w:t>
            </w:r>
          </w:p>
          <w:p w14:paraId="75270802" w14:textId="77777777" w:rsidR="00B40AE5" w:rsidRDefault="00000000">
            <w:pPr>
              <w:spacing w:after="0"/>
            </w:pPr>
            <w:r>
              <w:rPr>
                <w:rFonts w:ascii="Consolas" w:hAnsi="Consolas"/>
                <w:sz w:val="17"/>
              </w:rPr>
              <w:t xml:space="preserve">                &lt;/article&gt;</w:t>
            </w:r>
          </w:p>
          <w:p w14:paraId="756B233E" w14:textId="77777777" w:rsidR="00B40AE5" w:rsidRDefault="00000000">
            <w:pPr>
              <w:spacing w:after="0"/>
            </w:pPr>
            <w:r>
              <w:rPr>
                <w:rFonts w:ascii="Consolas" w:hAnsi="Consolas"/>
                <w:sz w:val="17"/>
              </w:rPr>
              <w:t xml:space="preserve">                &lt;article class="trainer-card"&gt;&lt;img</w:t>
            </w:r>
          </w:p>
          <w:p w14:paraId="2A33FEBB" w14:textId="77777777" w:rsidR="00B40AE5" w:rsidRDefault="00000000">
            <w:pPr>
              <w:spacing w:after="0"/>
            </w:pPr>
            <w:r>
              <w:rPr>
                <w:rFonts w:ascii="Consolas" w:hAnsi="Consolas"/>
                <w:sz w:val="17"/>
              </w:rPr>
              <w:t xml:space="preserve">                        src="https://images.unsplash.com/photo-1544005313-94ddf0286df2?auto=format&amp;amp;fit=crop&amp;amp;w=500&amp;amp;q=80"</w:t>
            </w:r>
          </w:p>
          <w:p w14:paraId="27C0137E" w14:textId="77777777" w:rsidR="00B40AE5" w:rsidRDefault="00000000">
            <w:pPr>
              <w:spacing w:after="0"/>
            </w:pPr>
            <w:r>
              <w:rPr>
                <w:rFonts w:ascii="Consolas" w:hAnsi="Consolas"/>
                <w:sz w:val="17"/>
              </w:rPr>
              <w:t xml:space="preserve">                        alt="Fitness trainer Neha"&gt;</w:t>
            </w:r>
          </w:p>
          <w:p w14:paraId="0EB88E29" w14:textId="77777777" w:rsidR="00B40AE5" w:rsidRDefault="00000000">
            <w:pPr>
              <w:spacing w:after="0"/>
            </w:pPr>
            <w:r>
              <w:rPr>
                <w:rFonts w:ascii="Consolas" w:hAnsi="Consolas"/>
                <w:sz w:val="17"/>
              </w:rPr>
              <w:t xml:space="preserve">                    &lt;div&gt;</w:t>
            </w:r>
          </w:p>
          <w:p w14:paraId="59327603" w14:textId="77777777" w:rsidR="00B40AE5" w:rsidRDefault="00000000">
            <w:pPr>
              <w:spacing w:after="0"/>
            </w:pPr>
            <w:r>
              <w:rPr>
                <w:rFonts w:ascii="Consolas" w:hAnsi="Consolas"/>
                <w:sz w:val="17"/>
              </w:rPr>
              <w:t xml:space="preserve">                        &lt;h3&gt;Neha Reddy&lt;/h3&gt;</w:t>
            </w:r>
          </w:p>
          <w:p w14:paraId="7FE636FD" w14:textId="77777777" w:rsidR="00B40AE5" w:rsidRDefault="00000000">
            <w:pPr>
              <w:spacing w:after="0"/>
            </w:pPr>
            <w:r>
              <w:rPr>
                <w:rFonts w:ascii="Consolas" w:hAnsi="Consolas"/>
                <w:sz w:val="17"/>
              </w:rPr>
              <w:t xml:space="preserve">                        &lt;p class="accent"&gt;Yoga &amp;amp; Flexibility&lt;/p&gt;</w:t>
            </w:r>
          </w:p>
          <w:p w14:paraId="3DD88950" w14:textId="77777777" w:rsidR="00B40AE5" w:rsidRDefault="00000000">
            <w:pPr>
              <w:spacing w:after="0"/>
            </w:pPr>
            <w:r>
              <w:rPr>
                <w:rFonts w:ascii="Consolas" w:hAnsi="Consolas"/>
                <w:sz w:val="17"/>
              </w:rPr>
              <w:t xml:space="preserve">                        &lt;p&gt;Certified yoga instructor and wellness coach.&lt;/p&gt;</w:t>
            </w:r>
          </w:p>
          <w:p w14:paraId="37189037" w14:textId="77777777" w:rsidR="00B40AE5" w:rsidRDefault="00000000">
            <w:pPr>
              <w:spacing w:after="0"/>
            </w:pPr>
            <w:r>
              <w:rPr>
                <w:rFonts w:ascii="Consolas" w:hAnsi="Consolas"/>
                <w:sz w:val="17"/>
              </w:rPr>
              <w:t xml:space="preserve">                    &lt;/div&gt;</w:t>
            </w:r>
          </w:p>
          <w:p w14:paraId="446152C4" w14:textId="77777777" w:rsidR="00B40AE5" w:rsidRDefault="00000000">
            <w:pPr>
              <w:spacing w:after="0"/>
            </w:pPr>
            <w:r>
              <w:rPr>
                <w:rFonts w:ascii="Consolas" w:hAnsi="Consolas"/>
                <w:sz w:val="17"/>
              </w:rPr>
              <w:lastRenderedPageBreak/>
              <w:t xml:space="preserve">                &lt;/article&gt;</w:t>
            </w:r>
          </w:p>
          <w:p w14:paraId="64B0F94D" w14:textId="77777777" w:rsidR="00B40AE5" w:rsidRDefault="00000000">
            <w:pPr>
              <w:spacing w:after="0"/>
            </w:pPr>
            <w:r>
              <w:rPr>
                <w:rFonts w:ascii="Consolas" w:hAnsi="Consolas"/>
                <w:sz w:val="17"/>
              </w:rPr>
              <w:t xml:space="preserve">                &lt;article class="trainer-card"&gt;&lt;img</w:t>
            </w:r>
          </w:p>
          <w:p w14:paraId="7458DF7A" w14:textId="77777777" w:rsidR="00B40AE5" w:rsidRDefault="00000000">
            <w:pPr>
              <w:spacing w:after="0"/>
            </w:pPr>
            <w:r>
              <w:rPr>
                <w:rFonts w:ascii="Consolas" w:hAnsi="Consolas"/>
                <w:sz w:val="17"/>
              </w:rPr>
              <w:t xml:space="preserve">                        src="https://images.unsplash.com/photo-1583454110551-21f2fa2afe61?auto=format&amp;amp;fit=crop&amp;amp;w=500&amp;amp;q=80"</w:t>
            </w:r>
          </w:p>
          <w:p w14:paraId="108249BA" w14:textId="77777777" w:rsidR="00B40AE5" w:rsidRDefault="00000000">
            <w:pPr>
              <w:spacing w:after="0"/>
            </w:pPr>
            <w:r>
              <w:rPr>
                <w:rFonts w:ascii="Consolas" w:hAnsi="Consolas"/>
                <w:sz w:val="17"/>
              </w:rPr>
              <w:t xml:space="preserve">                        alt="Fitness trainer Vikram"&gt;</w:t>
            </w:r>
          </w:p>
          <w:p w14:paraId="71532887" w14:textId="77777777" w:rsidR="00B40AE5" w:rsidRDefault="00000000">
            <w:pPr>
              <w:spacing w:after="0"/>
            </w:pPr>
            <w:r>
              <w:rPr>
                <w:rFonts w:ascii="Consolas" w:hAnsi="Consolas"/>
                <w:sz w:val="17"/>
              </w:rPr>
              <w:t xml:space="preserve">                    &lt;div&gt;</w:t>
            </w:r>
          </w:p>
          <w:p w14:paraId="1E46B995" w14:textId="77777777" w:rsidR="00B40AE5" w:rsidRDefault="00000000">
            <w:pPr>
              <w:spacing w:after="0"/>
            </w:pPr>
            <w:r>
              <w:rPr>
                <w:rFonts w:ascii="Consolas" w:hAnsi="Consolas"/>
                <w:sz w:val="17"/>
              </w:rPr>
              <w:t xml:space="preserve">                        &lt;h3&gt;Vikram Singh&lt;/h3&gt;</w:t>
            </w:r>
          </w:p>
          <w:p w14:paraId="1A4A4A65" w14:textId="77777777" w:rsidR="00B40AE5" w:rsidRDefault="00000000">
            <w:pPr>
              <w:spacing w:after="0"/>
            </w:pPr>
            <w:r>
              <w:rPr>
                <w:rFonts w:ascii="Consolas" w:hAnsi="Consolas"/>
                <w:sz w:val="17"/>
              </w:rPr>
              <w:t xml:space="preserve">                        &lt;p class="accent"&gt;Cardio &amp;amp; Functional Training&lt;/p&gt;</w:t>
            </w:r>
          </w:p>
          <w:p w14:paraId="2F14C030" w14:textId="77777777" w:rsidR="00B40AE5" w:rsidRDefault="00000000">
            <w:pPr>
              <w:spacing w:after="0"/>
            </w:pPr>
            <w:r>
              <w:rPr>
                <w:rFonts w:ascii="Consolas" w:hAnsi="Consolas"/>
                <w:sz w:val="17"/>
              </w:rPr>
              <w:t xml:space="preserve">                        &lt;p&gt;Passionate trainer with a focus on results.&lt;/p&gt;</w:t>
            </w:r>
          </w:p>
          <w:p w14:paraId="4A1DAD74" w14:textId="77777777" w:rsidR="00B40AE5" w:rsidRDefault="00000000">
            <w:pPr>
              <w:spacing w:after="0"/>
            </w:pPr>
            <w:r>
              <w:rPr>
                <w:rFonts w:ascii="Consolas" w:hAnsi="Consolas"/>
                <w:sz w:val="17"/>
              </w:rPr>
              <w:t xml:space="preserve">                    &lt;/div&gt;</w:t>
            </w:r>
          </w:p>
          <w:p w14:paraId="6F9427EF" w14:textId="77777777" w:rsidR="00B40AE5" w:rsidRDefault="00000000">
            <w:pPr>
              <w:spacing w:after="0"/>
            </w:pPr>
            <w:r>
              <w:rPr>
                <w:rFonts w:ascii="Consolas" w:hAnsi="Consolas"/>
                <w:sz w:val="17"/>
              </w:rPr>
              <w:t xml:space="preserve">                &lt;/article&gt;</w:t>
            </w:r>
          </w:p>
          <w:p w14:paraId="21CCF223" w14:textId="77777777" w:rsidR="00B40AE5" w:rsidRDefault="00000000">
            <w:pPr>
              <w:spacing w:after="0"/>
            </w:pPr>
            <w:r>
              <w:rPr>
                <w:rFonts w:ascii="Consolas" w:hAnsi="Consolas"/>
                <w:sz w:val="17"/>
              </w:rPr>
              <w:t xml:space="preserve">            &lt;/div&gt;</w:t>
            </w:r>
          </w:p>
          <w:p w14:paraId="4E71FB5C" w14:textId="77777777" w:rsidR="00B40AE5" w:rsidRDefault="00000000">
            <w:pPr>
              <w:spacing w:after="0"/>
            </w:pPr>
            <w:r>
              <w:rPr>
                <w:rFonts w:ascii="Consolas" w:hAnsi="Consolas"/>
                <w:sz w:val="17"/>
              </w:rPr>
              <w:t xml:space="preserve">            &lt;p class="section-link"&gt;&lt;a href="trainers.html"&gt;Meet the whole team &lt;span aria-hidden="true"&gt;→&lt;/span&gt;&lt;/a&gt;</w:t>
            </w:r>
          </w:p>
          <w:p w14:paraId="05C4DFAD" w14:textId="77777777" w:rsidR="00B40AE5" w:rsidRDefault="00000000">
            <w:pPr>
              <w:spacing w:after="0"/>
            </w:pPr>
            <w:r>
              <w:rPr>
                <w:rFonts w:ascii="Consolas" w:hAnsi="Consolas"/>
                <w:sz w:val="17"/>
              </w:rPr>
              <w:t xml:space="preserve">            &lt;/p&gt;</w:t>
            </w:r>
          </w:p>
          <w:p w14:paraId="6CC5AEDC" w14:textId="77777777" w:rsidR="00B40AE5" w:rsidRDefault="00000000">
            <w:pPr>
              <w:spacing w:after="0"/>
            </w:pPr>
            <w:r>
              <w:rPr>
                <w:rFonts w:ascii="Consolas" w:hAnsi="Consolas"/>
                <w:sz w:val="17"/>
              </w:rPr>
              <w:t xml:space="preserve">        &lt;/section&gt;</w:t>
            </w:r>
          </w:p>
          <w:p w14:paraId="76D224E8" w14:textId="77777777" w:rsidR="00B40AE5" w:rsidRDefault="00B40AE5">
            <w:pPr>
              <w:spacing w:after="0"/>
            </w:pPr>
          </w:p>
          <w:p w14:paraId="76DEC333" w14:textId="77777777" w:rsidR="00B40AE5" w:rsidRDefault="00000000">
            <w:pPr>
              <w:spacing w:after="0"/>
            </w:pPr>
            <w:r>
              <w:rPr>
                <w:rFonts w:ascii="Consolas" w:hAnsi="Consolas"/>
                <w:sz w:val="17"/>
              </w:rPr>
              <w:t xml:space="preserve">        &lt;section class="section section-light"&gt;</w:t>
            </w:r>
          </w:p>
          <w:p w14:paraId="5AF38385" w14:textId="77777777" w:rsidR="00B40AE5" w:rsidRDefault="00000000">
            <w:pPr>
              <w:spacing w:after="0"/>
            </w:pPr>
            <w:r>
              <w:rPr>
                <w:rFonts w:ascii="Consolas" w:hAnsi="Consolas"/>
                <w:sz w:val="17"/>
              </w:rPr>
              <w:t xml:space="preserve">            &lt;div class="section-heading"&gt;</w:t>
            </w:r>
          </w:p>
          <w:p w14:paraId="4B09793B" w14:textId="77777777" w:rsidR="00B40AE5" w:rsidRDefault="00000000">
            <w:pPr>
              <w:spacing w:after="0"/>
            </w:pPr>
            <w:r>
              <w:rPr>
                <w:rFonts w:ascii="Consolas" w:hAnsi="Consolas"/>
                <w:sz w:val="17"/>
              </w:rPr>
              <w:t xml:space="preserve">                &lt;p class="eyebrow"&gt;MEMBERSHIPS THAT FIT&lt;/p&gt;</w:t>
            </w:r>
          </w:p>
          <w:p w14:paraId="457CA633" w14:textId="77777777" w:rsidR="00B40AE5" w:rsidRDefault="00000000">
            <w:pPr>
              <w:spacing w:after="0"/>
            </w:pPr>
            <w:r>
              <w:rPr>
                <w:rFonts w:ascii="Consolas" w:hAnsi="Consolas"/>
                <w:sz w:val="17"/>
              </w:rPr>
              <w:t xml:space="preserve">                &lt;h2&gt;MEMBERSHIP &lt;span class="accent"&gt;PLANS&lt;/span&gt;&lt;/h2&gt;&lt;span class="heading-line"&gt;&lt;/span&gt;</w:t>
            </w:r>
          </w:p>
          <w:p w14:paraId="5A00BD3B" w14:textId="77777777" w:rsidR="00B40AE5" w:rsidRDefault="00000000">
            <w:pPr>
              <w:spacing w:after="0"/>
            </w:pPr>
            <w:r>
              <w:rPr>
                <w:rFonts w:ascii="Consolas" w:hAnsi="Consolas"/>
                <w:sz w:val="17"/>
              </w:rPr>
              <w:t xml:space="preserve">            &lt;/div&gt;</w:t>
            </w:r>
          </w:p>
          <w:p w14:paraId="69685DF1" w14:textId="77777777" w:rsidR="00B40AE5" w:rsidRDefault="00000000">
            <w:pPr>
              <w:spacing w:after="0"/>
            </w:pPr>
            <w:r>
              <w:rPr>
                <w:rFonts w:ascii="Consolas" w:hAnsi="Consolas"/>
                <w:sz w:val="17"/>
              </w:rPr>
              <w:t xml:space="preserve">            &lt;div class="plan-grid"&gt;</w:t>
            </w:r>
          </w:p>
          <w:p w14:paraId="63E8DAC3" w14:textId="77777777" w:rsidR="00B40AE5" w:rsidRDefault="00000000">
            <w:pPr>
              <w:spacing w:after="0"/>
            </w:pPr>
            <w:r>
              <w:rPr>
                <w:rFonts w:ascii="Consolas" w:hAnsi="Consolas"/>
                <w:sz w:val="17"/>
              </w:rPr>
              <w:t xml:space="preserve">                &lt;article class="plan-card"&gt;</w:t>
            </w:r>
          </w:p>
          <w:p w14:paraId="771D6079" w14:textId="77777777" w:rsidR="00B40AE5" w:rsidRDefault="00000000">
            <w:pPr>
              <w:spacing w:after="0"/>
            </w:pPr>
            <w:r>
              <w:rPr>
                <w:rFonts w:ascii="Consolas" w:hAnsi="Consolas"/>
                <w:sz w:val="17"/>
              </w:rPr>
              <w:t xml:space="preserve">                    &lt;h3&gt;BASIC&lt;/h3&gt;</w:t>
            </w:r>
          </w:p>
          <w:p w14:paraId="3D0B08E7" w14:textId="77777777" w:rsidR="00B40AE5" w:rsidRDefault="00000000">
            <w:pPr>
              <w:spacing w:after="0"/>
            </w:pPr>
            <w:r>
              <w:rPr>
                <w:rFonts w:ascii="Consolas" w:hAnsi="Consolas"/>
                <w:sz w:val="17"/>
              </w:rPr>
              <w:t xml:space="preserve">                    &lt;p class="price"&gt;₹799 &lt;small&gt;/ month&lt;/small&gt;&lt;/p&gt;</w:t>
            </w:r>
          </w:p>
          <w:p w14:paraId="6B616500" w14:textId="77777777" w:rsidR="00B40AE5" w:rsidRDefault="00000000">
            <w:pPr>
              <w:spacing w:after="0"/>
            </w:pPr>
            <w:r>
              <w:rPr>
                <w:rFonts w:ascii="Consolas" w:hAnsi="Consolas"/>
                <w:sz w:val="17"/>
              </w:rPr>
              <w:t xml:space="preserve">                    &lt;ul&gt;</w:t>
            </w:r>
          </w:p>
          <w:p w14:paraId="126C9E19" w14:textId="77777777" w:rsidR="00B40AE5" w:rsidRDefault="00000000">
            <w:pPr>
              <w:spacing w:after="0"/>
            </w:pPr>
            <w:r>
              <w:rPr>
                <w:rFonts w:ascii="Consolas" w:hAnsi="Consolas"/>
                <w:sz w:val="17"/>
              </w:rPr>
              <w:t xml:space="preserve">                        &lt;li&gt;Gym Access&lt;/li&gt;</w:t>
            </w:r>
          </w:p>
          <w:p w14:paraId="6BF9EA8A" w14:textId="77777777" w:rsidR="00B40AE5" w:rsidRDefault="00000000">
            <w:pPr>
              <w:spacing w:after="0"/>
            </w:pPr>
            <w:r>
              <w:rPr>
                <w:rFonts w:ascii="Consolas" w:hAnsi="Consolas"/>
                <w:sz w:val="17"/>
              </w:rPr>
              <w:t xml:space="preserve">                        &lt;li&gt;Basic Equipment&lt;/li&gt;</w:t>
            </w:r>
          </w:p>
          <w:p w14:paraId="6DA79895" w14:textId="77777777" w:rsidR="00B40AE5" w:rsidRDefault="00000000">
            <w:pPr>
              <w:spacing w:after="0"/>
            </w:pPr>
            <w:r>
              <w:rPr>
                <w:rFonts w:ascii="Consolas" w:hAnsi="Consolas"/>
                <w:sz w:val="17"/>
              </w:rPr>
              <w:t xml:space="preserve">                        &lt;li&gt;1 Group Class / Week&lt;/li&gt;</w:t>
            </w:r>
          </w:p>
          <w:p w14:paraId="51956E0F" w14:textId="77777777" w:rsidR="00B40AE5" w:rsidRDefault="00000000">
            <w:pPr>
              <w:spacing w:after="0"/>
            </w:pPr>
            <w:r>
              <w:rPr>
                <w:rFonts w:ascii="Consolas" w:hAnsi="Consolas"/>
                <w:sz w:val="17"/>
              </w:rPr>
              <w:t xml:space="preserve">                    &lt;/ul&gt;&lt;a href="plans.html" class="button button-outline-dark"&gt;Choose Plan&lt;/a&gt;</w:t>
            </w:r>
          </w:p>
          <w:p w14:paraId="6CAC1EDF" w14:textId="77777777" w:rsidR="00B40AE5" w:rsidRDefault="00000000">
            <w:pPr>
              <w:spacing w:after="0"/>
            </w:pPr>
            <w:r>
              <w:rPr>
                <w:rFonts w:ascii="Consolas" w:hAnsi="Consolas"/>
                <w:sz w:val="17"/>
              </w:rPr>
              <w:t xml:space="preserve">                &lt;/article&gt;</w:t>
            </w:r>
          </w:p>
          <w:p w14:paraId="222940A8" w14:textId="77777777" w:rsidR="00B40AE5" w:rsidRDefault="00000000">
            <w:pPr>
              <w:spacing w:after="0"/>
            </w:pPr>
            <w:r>
              <w:rPr>
                <w:rFonts w:ascii="Consolas" w:hAnsi="Consolas"/>
                <w:sz w:val="17"/>
              </w:rPr>
              <w:t xml:space="preserve">                &lt;article class="plan-card featured"&gt;&lt;span class="popular"&gt;MOST POPULAR&lt;/span&gt;</w:t>
            </w:r>
          </w:p>
          <w:p w14:paraId="23A23963" w14:textId="77777777" w:rsidR="00B40AE5" w:rsidRDefault="00000000">
            <w:pPr>
              <w:spacing w:after="0"/>
            </w:pPr>
            <w:r>
              <w:rPr>
                <w:rFonts w:ascii="Consolas" w:hAnsi="Consolas"/>
                <w:sz w:val="17"/>
              </w:rPr>
              <w:t xml:space="preserve">                    &lt;h3&gt;STANDARD&lt;/h3&gt;</w:t>
            </w:r>
          </w:p>
          <w:p w14:paraId="218041F7" w14:textId="77777777" w:rsidR="00B40AE5" w:rsidRDefault="00000000">
            <w:pPr>
              <w:spacing w:after="0"/>
            </w:pPr>
            <w:r>
              <w:rPr>
                <w:rFonts w:ascii="Consolas" w:hAnsi="Consolas"/>
                <w:sz w:val="17"/>
              </w:rPr>
              <w:t xml:space="preserve">                    &lt;p class="price"&gt;₹1,299 &lt;small&gt;/ month&lt;/small&gt;&lt;/p&gt;</w:t>
            </w:r>
          </w:p>
          <w:p w14:paraId="506F60A5" w14:textId="77777777" w:rsidR="00B40AE5" w:rsidRDefault="00000000">
            <w:pPr>
              <w:spacing w:after="0"/>
            </w:pPr>
            <w:r>
              <w:rPr>
                <w:rFonts w:ascii="Consolas" w:hAnsi="Consolas"/>
                <w:sz w:val="17"/>
              </w:rPr>
              <w:t xml:space="preserve">                    &lt;ul&gt;</w:t>
            </w:r>
          </w:p>
          <w:p w14:paraId="5BDB7175" w14:textId="77777777" w:rsidR="00B40AE5" w:rsidRDefault="00000000">
            <w:pPr>
              <w:spacing w:after="0"/>
            </w:pPr>
            <w:r>
              <w:rPr>
                <w:rFonts w:ascii="Consolas" w:hAnsi="Consolas"/>
                <w:sz w:val="17"/>
              </w:rPr>
              <w:t xml:space="preserve">                        &lt;li&gt;Gym Access&lt;/li&gt;</w:t>
            </w:r>
          </w:p>
          <w:p w14:paraId="0C9C7557" w14:textId="77777777" w:rsidR="00B40AE5" w:rsidRDefault="00000000">
            <w:pPr>
              <w:spacing w:after="0"/>
            </w:pPr>
            <w:r>
              <w:rPr>
                <w:rFonts w:ascii="Consolas" w:hAnsi="Consolas"/>
                <w:sz w:val="17"/>
              </w:rPr>
              <w:t xml:space="preserve">                        &lt;li&gt;All Equipment&lt;/li&gt;</w:t>
            </w:r>
          </w:p>
          <w:p w14:paraId="694E4A4B" w14:textId="77777777" w:rsidR="00B40AE5" w:rsidRDefault="00000000">
            <w:pPr>
              <w:spacing w:after="0"/>
            </w:pPr>
            <w:r>
              <w:rPr>
                <w:rFonts w:ascii="Consolas" w:hAnsi="Consolas"/>
                <w:sz w:val="17"/>
              </w:rPr>
              <w:t xml:space="preserve">                        &lt;li&gt;3 Group Classes / Week&lt;/li&gt;</w:t>
            </w:r>
          </w:p>
          <w:p w14:paraId="7B850838" w14:textId="77777777" w:rsidR="00B40AE5" w:rsidRDefault="00000000">
            <w:pPr>
              <w:spacing w:after="0"/>
            </w:pPr>
            <w:r>
              <w:rPr>
                <w:rFonts w:ascii="Consolas" w:hAnsi="Consolas"/>
                <w:sz w:val="17"/>
              </w:rPr>
              <w:t xml:space="preserve">                        &lt;li&gt;Personal Guidance&lt;/li&gt;</w:t>
            </w:r>
          </w:p>
          <w:p w14:paraId="3999388A" w14:textId="77777777" w:rsidR="00B40AE5" w:rsidRDefault="00000000">
            <w:pPr>
              <w:spacing w:after="0"/>
            </w:pPr>
            <w:r>
              <w:rPr>
                <w:rFonts w:ascii="Consolas" w:hAnsi="Consolas"/>
                <w:sz w:val="17"/>
              </w:rPr>
              <w:t xml:space="preserve">                    &lt;/ul&gt;&lt;a href="join.html" class="button button-orange"&gt;Choose Plan&lt;/a&gt;</w:t>
            </w:r>
          </w:p>
          <w:p w14:paraId="461AEB10" w14:textId="77777777" w:rsidR="00B40AE5" w:rsidRDefault="00000000">
            <w:pPr>
              <w:spacing w:after="0"/>
            </w:pPr>
            <w:r>
              <w:rPr>
                <w:rFonts w:ascii="Consolas" w:hAnsi="Consolas"/>
                <w:sz w:val="17"/>
              </w:rPr>
              <w:t xml:space="preserve">                &lt;/article&gt;</w:t>
            </w:r>
          </w:p>
          <w:p w14:paraId="11B891FE" w14:textId="77777777" w:rsidR="00B40AE5" w:rsidRDefault="00000000">
            <w:pPr>
              <w:spacing w:after="0"/>
            </w:pPr>
            <w:r>
              <w:rPr>
                <w:rFonts w:ascii="Consolas" w:hAnsi="Consolas"/>
                <w:sz w:val="17"/>
              </w:rPr>
              <w:t xml:space="preserve">                &lt;article class="plan-card"&gt;</w:t>
            </w:r>
          </w:p>
          <w:p w14:paraId="70C57431" w14:textId="77777777" w:rsidR="00B40AE5" w:rsidRDefault="00000000">
            <w:pPr>
              <w:spacing w:after="0"/>
            </w:pPr>
            <w:r>
              <w:rPr>
                <w:rFonts w:ascii="Consolas" w:hAnsi="Consolas"/>
                <w:sz w:val="17"/>
              </w:rPr>
              <w:t xml:space="preserve">                    &lt;h3&gt;PREMIUM&lt;/h3&gt;</w:t>
            </w:r>
          </w:p>
          <w:p w14:paraId="62078179" w14:textId="77777777" w:rsidR="00B40AE5" w:rsidRDefault="00000000">
            <w:pPr>
              <w:spacing w:after="0"/>
            </w:pPr>
            <w:r>
              <w:rPr>
                <w:rFonts w:ascii="Consolas" w:hAnsi="Consolas"/>
                <w:sz w:val="17"/>
              </w:rPr>
              <w:t xml:space="preserve">                    &lt;p class="price"&gt;₹1,999 &lt;small&gt;/ month&lt;/small&gt;&lt;/p&gt;</w:t>
            </w:r>
          </w:p>
          <w:p w14:paraId="54FEDA98" w14:textId="77777777" w:rsidR="00B40AE5" w:rsidRDefault="00000000">
            <w:pPr>
              <w:spacing w:after="0"/>
            </w:pPr>
            <w:r>
              <w:rPr>
                <w:rFonts w:ascii="Consolas" w:hAnsi="Consolas"/>
                <w:sz w:val="17"/>
              </w:rPr>
              <w:t xml:space="preserve">                    &lt;ul&gt;</w:t>
            </w:r>
          </w:p>
          <w:p w14:paraId="5014D8AD" w14:textId="77777777" w:rsidR="00B40AE5" w:rsidRDefault="00000000">
            <w:pPr>
              <w:spacing w:after="0"/>
            </w:pPr>
            <w:r>
              <w:rPr>
                <w:rFonts w:ascii="Consolas" w:hAnsi="Consolas"/>
                <w:sz w:val="17"/>
              </w:rPr>
              <w:t xml:space="preserve">                        &lt;li&gt;Gym Access&lt;/li&gt;</w:t>
            </w:r>
          </w:p>
          <w:p w14:paraId="4AC94E6C" w14:textId="77777777" w:rsidR="00B40AE5" w:rsidRDefault="00000000">
            <w:pPr>
              <w:spacing w:after="0"/>
            </w:pPr>
            <w:r>
              <w:rPr>
                <w:rFonts w:ascii="Consolas" w:hAnsi="Consolas"/>
                <w:sz w:val="17"/>
              </w:rPr>
              <w:t xml:space="preserve">                        &lt;li&gt;All Equipment&lt;/li&gt;</w:t>
            </w:r>
          </w:p>
          <w:p w14:paraId="27D25C74" w14:textId="77777777" w:rsidR="00B40AE5" w:rsidRDefault="00000000">
            <w:pPr>
              <w:spacing w:after="0"/>
            </w:pPr>
            <w:r>
              <w:rPr>
                <w:rFonts w:ascii="Consolas" w:hAnsi="Consolas"/>
                <w:sz w:val="17"/>
              </w:rPr>
              <w:t xml:space="preserve">                        &lt;li&gt;Unlimited Classes&lt;/li&gt;</w:t>
            </w:r>
          </w:p>
          <w:p w14:paraId="4C31921A" w14:textId="77777777" w:rsidR="00B40AE5" w:rsidRDefault="00000000">
            <w:pPr>
              <w:spacing w:after="0"/>
            </w:pPr>
            <w:r>
              <w:rPr>
                <w:rFonts w:ascii="Consolas" w:hAnsi="Consolas"/>
                <w:sz w:val="17"/>
              </w:rPr>
              <w:t xml:space="preserve">                        &lt;li&gt;Personal Training&lt;/li&gt;</w:t>
            </w:r>
          </w:p>
          <w:p w14:paraId="24BEBF9F" w14:textId="77777777" w:rsidR="00B40AE5" w:rsidRDefault="00000000">
            <w:pPr>
              <w:spacing w:after="0"/>
            </w:pPr>
            <w:r>
              <w:rPr>
                <w:rFonts w:ascii="Consolas" w:hAnsi="Consolas"/>
                <w:sz w:val="17"/>
              </w:rPr>
              <w:t xml:space="preserve">                        &lt;li&gt;Nutrition Guidance&lt;/li&gt;</w:t>
            </w:r>
          </w:p>
          <w:p w14:paraId="44C9F7E0" w14:textId="77777777" w:rsidR="00B40AE5" w:rsidRDefault="00000000">
            <w:pPr>
              <w:spacing w:after="0"/>
            </w:pPr>
            <w:r>
              <w:rPr>
                <w:rFonts w:ascii="Consolas" w:hAnsi="Consolas"/>
                <w:sz w:val="17"/>
              </w:rPr>
              <w:t xml:space="preserve">                    &lt;/ul&gt;&lt;a href="plans.html" class="button button-outline-dark"&gt;Choose Plan&lt;/a&gt;</w:t>
            </w:r>
          </w:p>
          <w:p w14:paraId="1337204C" w14:textId="77777777" w:rsidR="00B40AE5" w:rsidRDefault="00000000">
            <w:pPr>
              <w:spacing w:after="0"/>
            </w:pPr>
            <w:r>
              <w:rPr>
                <w:rFonts w:ascii="Consolas" w:hAnsi="Consolas"/>
                <w:sz w:val="17"/>
              </w:rPr>
              <w:t xml:space="preserve">                &lt;/article&gt;</w:t>
            </w:r>
          </w:p>
          <w:p w14:paraId="44DEC7DE" w14:textId="77777777" w:rsidR="00B40AE5" w:rsidRDefault="00000000">
            <w:pPr>
              <w:spacing w:after="0"/>
            </w:pPr>
            <w:r>
              <w:rPr>
                <w:rFonts w:ascii="Consolas" w:hAnsi="Consolas"/>
                <w:sz w:val="17"/>
              </w:rPr>
              <w:t xml:space="preserve">            &lt;/div&gt;</w:t>
            </w:r>
          </w:p>
          <w:p w14:paraId="31A67BB2" w14:textId="77777777" w:rsidR="00B40AE5" w:rsidRDefault="00000000">
            <w:pPr>
              <w:spacing w:after="0"/>
            </w:pPr>
            <w:r>
              <w:rPr>
                <w:rFonts w:ascii="Consolas" w:hAnsi="Consolas"/>
                <w:sz w:val="17"/>
              </w:rPr>
              <w:lastRenderedPageBreak/>
              <w:t xml:space="preserve">        &lt;/section&gt;</w:t>
            </w:r>
          </w:p>
          <w:p w14:paraId="5AE432A8" w14:textId="77777777" w:rsidR="00B40AE5" w:rsidRDefault="00B40AE5">
            <w:pPr>
              <w:spacing w:after="0"/>
            </w:pPr>
          </w:p>
          <w:p w14:paraId="7F782C72" w14:textId="77777777" w:rsidR="00B40AE5" w:rsidRDefault="00000000">
            <w:pPr>
              <w:spacing w:after="0"/>
            </w:pPr>
            <w:r>
              <w:rPr>
                <w:rFonts w:ascii="Consolas" w:hAnsi="Consolas"/>
                <w:sz w:val="17"/>
              </w:rPr>
              <w:t xml:space="preserve">        &lt;section class="section section-dark split-section"&gt;</w:t>
            </w:r>
          </w:p>
          <w:p w14:paraId="404E1450" w14:textId="77777777" w:rsidR="00B40AE5" w:rsidRDefault="00000000">
            <w:pPr>
              <w:spacing w:after="0"/>
            </w:pPr>
            <w:r>
              <w:rPr>
                <w:rFonts w:ascii="Consolas" w:hAnsi="Consolas"/>
                <w:sz w:val="17"/>
              </w:rPr>
              <w:t xml:space="preserve">            &lt;div&gt;</w:t>
            </w:r>
          </w:p>
          <w:p w14:paraId="0E6E277E" w14:textId="77777777" w:rsidR="00B40AE5" w:rsidRDefault="00000000">
            <w:pPr>
              <w:spacing w:after="0"/>
            </w:pPr>
            <w:r>
              <w:rPr>
                <w:rFonts w:ascii="Consolas" w:hAnsi="Consolas"/>
                <w:sz w:val="17"/>
              </w:rPr>
              <w:t xml:space="preserve">                &lt;div class="section-heading align-left"&gt;</w:t>
            </w:r>
          </w:p>
          <w:p w14:paraId="32EDCBDD" w14:textId="77777777" w:rsidR="00B40AE5" w:rsidRDefault="00000000">
            <w:pPr>
              <w:spacing w:after="0"/>
            </w:pPr>
            <w:r>
              <w:rPr>
                <w:rFonts w:ascii="Consolas" w:hAnsi="Consolas"/>
                <w:sz w:val="17"/>
              </w:rPr>
              <w:t xml:space="preserve">                    &lt;p class="eyebrow"&gt;MADE FOR YOUR GOALS&lt;/p&gt;</w:t>
            </w:r>
          </w:p>
          <w:p w14:paraId="67B2B4E0" w14:textId="77777777" w:rsidR="00B40AE5" w:rsidRDefault="00000000">
            <w:pPr>
              <w:spacing w:after="0"/>
            </w:pPr>
            <w:r>
              <w:rPr>
                <w:rFonts w:ascii="Consolas" w:hAnsi="Consolas"/>
                <w:sz w:val="17"/>
              </w:rPr>
              <w:t xml:space="preserve">                    &lt;h2&gt;OUR &lt;span class="accent"&gt;FACILITIES&lt;/span&gt;&lt;/h2&gt;&lt;span class="heading-line"&gt;&lt;/span&gt;</w:t>
            </w:r>
          </w:p>
          <w:p w14:paraId="4DD1DC2D" w14:textId="77777777" w:rsidR="00B40AE5" w:rsidRDefault="00000000">
            <w:pPr>
              <w:spacing w:after="0"/>
            </w:pPr>
            <w:r>
              <w:rPr>
                <w:rFonts w:ascii="Consolas" w:hAnsi="Consolas"/>
                <w:sz w:val="17"/>
              </w:rPr>
              <w:t xml:space="preserve">                &lt;/div&gt;</w:t>
            </w:r>
          </w:p>
          <w:p w14:paraId="06F88C48" w14:textId="77777777" w:rsidR="00B40AE5" w:rsidRDefault="00000000">
            <w:pPr>
              <w:spacing w:after="0"/>
            </w:pPr>
            <w:r>
              <w:rPr>
                <w:rFonts w:ascii="Consolas" w:hAnsi="Consolas"/>
                <w:sz w:val="17"/>
              </w:rPr>
              <w:t xml:space="preserve">                &lt;div class="facility-list"&gt;</w:t>
            </w:r>
          </w:p>
          <w:p w14:paraId="082A6925" w14:textId="77777777" w:rsidR="00B40AE5" w:rsidRDefault="00000000">
            <w:pPr>
              <w:spacing w:after="0"/>
            </w:pPr>
            <w:r>
              <w:rPr>
                <w:rFonts w:ascii="Consolas" w:hAnsi="Consolas"/>
                <w:sz w:val="17"/>
              </w:rPr>
              <w:t xml:space="preserve">                    &lt;article&gt;&lt;span class="round-icon" aria-hidden="true"&gt;✦&lt;/span&gt;</w:t>
            </w:r>
          </w:p>
          <w:p w14:paraId="5E1072C0" w14:textId="77777777" w:rsidR="00B40AE5" w:rsidRDefault="00000000">
            <w:pPr>
              <w:spacing w:after="0"/>
            </w:pPr>
            <w:r>
              <w:rPr>
                <w:rFonts w:ascii="Consolas" w:hAnsi="Consolas"/>
                <w:sz w:val="17"/>
              </w:rPr>
              <w:t xml:space="preserve">                        &lt;div&gt;</w:t>
            </w:r>
          </w:p>
          <w:p w14:paraId="380F2670" w14:textId="77777777" w:rsidR="00B40AE5" w:rsidRDefault="00000000">
            <w:pPr>
              <w:spacing w:after="0"/>
            </w:pPr>
            <w:r>
              <w:rPr>
                <w:rFonts w:ascii="Consolas" w:hAnsi="Consolas"/>
                <w:sz w:val="17"/>
              </w:rPr>
              <w:t xml:space="preserve">                            &lt;h3&gt;Modern Gym Equipment&lt;/h3&gt;</w:t>
            </w:r>
          </w:p>
          <w:p w14:paraId="384265BD" w14:textId="77777777" w:rsidR="00B40AE5" w:rsidRDefault="00000000">
            <w:pPr>
              <w:spacing w:after="0"/>
            </w:pPr>
            <w:r>
              <w:rPr>
                <w:rFonts w:ascii="Consolas" w:hAnsi="Consolas"/>
                <w:sz w:val="17"/>
              </w:rPr>
              <w:t xml:space="preserve">                            &lt;p&gt;Latest machines for your fitness goals.&lt;/p&gt;</w:t>
            </w:r>
          </w:p>
          <w:p w14:paraId="6645CF56" w14:textId="77777777" w:rsidR="00B40AE5" w:rsidRDefault="00000000">
            <w:pPr>
              <w:spacing w:after="0"/>
            </w:pPr>
            <w:r>
              <w:rPr>
                <w:rFonts w:ascii="Consolas" w:hAnsi="Consolas"/>
                <w:sz w:val="17"/>
              </w:rPr>
              <w:t xml:space="preserve">                        &lt;/div&gt;</w:t>
            </w:r>
          </w:p>
          <w:p w14:paraId="1F30019E" w14:textId="77777777" w:rsidR="00B40AE5" w:rsidRDefault="00000000">
            <w:pPr>
              <w:spacing w:after="0"/>
            </w:pPr>
            <w:r>
              <w:rPr>
                <w:rFonts w:ascii="Consolas" w:hAnsi="Consolas"/>
                <w:sz w:val="17"/>
              </w:rPr>
              <w:t xml:space="preserve">                    &lt;/article&gt;</w:t>
            </w:r>
          </w:p>
          <w:p w14:paraId="0FBAC90B" w14:textId="77777777" w:rsidR="00B40AE5" w:rsidRDefault="00000000">
            <w:pPr>
              <w:spacing w:after="0"/>
            </w:pPr>
            <w:r>
              <w:rPr>
                <w:rFonts w:ascii="Consolas" w:hAnsi="Consolas"/>
                <w:sz w:val="17"/>
              </w:rPr>
              <w:t xml:space="preserve">                    &lt;article&gt;&lt;span class="round-icon" aria-hidden="true"&gt;▦&lt;/span&gt;</w:t>
            </w:r>
          </w:p>
          <w:p w14:paraId="0BBF58C8" w14:textId="77777777" w:rsidR="00B40AE5" w:rsidRDefault="00000000">
            <w:pPr>
              <w:spacing w:after="0"/>
            </w:pPr>
            <w:r>
              <w:rPr>
                <w:rFonts w:ascii="Consolas" w:hAnsi="Consolas"/>
                <w:sz w:val="17"/>
              </w:rPr>
              <w:t xml:space="preserve">                        &lt;div&gt;</w:t>
            </w:r>
          </w:p>
          <w:p w14:paraId="46BDA375" w14:textId="77777777" w:rsidR="00B40AE5" w:rsidRDefault="00000000">
            <w:pPr>
              <w:spacing w:after="0"/>
            </w:pPr>
            <w:r>
              <w:rPr>
                <w:rFonts w:ascii="Consolas" w:hAnsi="Consolas"/>
                <w:sz w:val="17"/>
              </w:rPr>
              <w:t xml:space="preserve">                            &lt;h3&gt;Clean Changing Rooms&lt;/h3&gt;</w:t>
            </w:r>
          </w:p>
          <w:p w14:paraId="74349F2F" w14:textId="77777777" w:rsidR="00B40AE5" w:rsidRDefault="00000000">
            <w:pPr>
              <w:spacing w:after="0"/>
            </w:pPr>
            <w:r>
              <w:rPr>
                <w:rFonts w:ascii="Consolas" w:hAnsi="Consolas"/>
                <w:sz w:val="17"/>
              </w:rPr>
              <w:t xml:space="preserve">                            &lt;p&gt;Safe and hygienic facilities.&lt;/p&gt;</w:t>
            </w:r>
          </w:p>
          <w:p w14:paraId="21CBCC8E" w14:textId="77777777" w:rsidR="00B40AE5" w:rsidRDefault="00000000">
            <w:pPr>
              <w:spacing w:after="0"/>
            </w:pPr>
            <w:r>
              <w:rPr>
                <w:rFonts w:ascii="Consolas" w:hAnsi="Consolas"/>
                <w:sz w:val="17"/>
              </w:rPr>
              <w:t xml:space="preserve">                        &lt;/div&gt;</w:t>
            </w:r>
          </w:p>
          <w:p w14:paraId="22732E71" w14:textId="77777777" w:rsidR="00B40AE5" w:rsidRDefault="00000000">
            <w:pPr>
              <w:spacing w:after="0"/>
            </w:pPr>
            <w:r>
              <w:rPr>
                <w:rFonts w:ascii="Consolas" w:hAnsi="Consolas"/>
                <w:sz w:val="17"/>
              </w:rPr>
              <w:t xml:space="preserve">                    &lt;/article&gt;</w:t>
            </w:r>
          </w:p>
          <w:p w14:paraId="37C96A23" w14:textId="77777777" w:rsidR="00B40AE5" w:rsidRDefault="00000000">
            <w:pPr>
              <w:spacing w:after="0"/>
            </w:pPr>
            <w:r>
              <w:rPr>
                <w:rFonts w:ascii="Consolas" w:hAnsi="Consolas"/>
                <w:sz w:val="17"/>
              </w:rPr>
              <w:t xml:space="preserve">                    &lt;article&gt;&lt;span class="round-icon" aria-hidden="true"&gt;♙&lt;/span&gt;</w:t>
            </w:r>
          </w:p>
          <w:p w14:paraId="44F98653" w14:textId="77777777" w:rsidR="00B40AE5" w:rsidRDefault="00000000">
            <w:pPr>
              <w:spacing w:after="0"/>
            </w:pPr>
            <w:r>
              <w:rPr>
                <w:rFonts w:ascii="Consolas" w:hAnsi="Consolas"/>
                <w:sz w:val="17"/>
              </w:rPr>
              <w:t xml:space="preserve">                        &lt;div&gt;</w:t>
            </w:r>
          </w:p>
          <w:p w14:paraId="33A2EE2D" w14:textId="77777777" w:rsidR="00B40AE5" w:rsidRDefault="00000000">
            <w:pPr>
              <w:spacing w:after="0"/>
            </w:pPr>
            <w:r>
              <w:rPr>
                <w:rFonts w:ascii="Consolas" w:hAnsi="Consolas"/>
                <w:sz w:val="17"/>
              </w:rPr>
              <w:t xml:space="preserve">                            &lt;h3&gt;Personal Training&lt;/h3&gt;</w:t>
            </w:r>
          </w:p>
          <w:p w14:paraId="0C980DE4" w14:textId="77777777" w:rsidR="00B40AE5" w:rsidRDefault="00000000">
            <w:pPr>
              <w:spacing w:after="0"/>
            </w:pPr>
            <w:r>
              <w:rPr>
                <w:rFonts w:ascii="Consolas" w:hAnsi="Consolas"/>
                <w:sz w:val="17"/>
              </w:rPr>
              <w:t xml:space="preserve">                            &lt;p&gt;Get expert guidance and support.&lt;/p&gt;</w:t>
            </w:r>
          </w:p>
          <w:p w14:paraId="405999A0" w14:textId="77777777" w:rsidR="00B40AE5" w:rsidRDefault="00000000">
            <w:pPr>
              <w:spacing w:after="0"/>
            </w:pPr>
            <w:r>
              <w:rPr>
                <w:rFonts w:ascii="Consolas" w:hAnsi="Consolas"/>
                <w:sz w:val="17"/>
              </w:rPr>
              <w:t xml:space="preserve">                        &lt;/div&gt;</w:t>
            </w:r>
          </w:p>
          <w:p w14:paraId="48677900" w14:textId="77777777" w:rsidR="00B40AE5" w:rsidRDefault="00000000">
            <w:pPr>
              <w:spacing w:after="0"/>
            </w:pPr>
            <w:r>
              <w:rPr>
                <w:rFonts w:ascii="Consolas" w:hAnsi="Consolas"/>
                <w:sz w:val="17"/>
              </w:rPr>
              <w:t xml:space="preserve">                    &lt;/article&gt;</w:t>
            </w:r>
          </w:p>
          <w:p w14:paraId="4499C1BA" w14:textId="77777777" w:rsidR="00B40AE5" w:rsidRDefault="00000000">
            <w:pPr>
              <w:spacing w:after="0"/>
            </w:pPr>
            <w:r>
              <w:rPr>
                <w:rFonts w:ascii="Consolas" w:hAnsi="Consolas"/>
                <w:sz w:val="17"/>
              </w:rPr>
              <w:t xml:space="preserve">                &lt;/div&gt;</w:t>
            </w:r>
          </w:p>
          <w:p w14:paraId="59A9D668" w14:textId="77777777" w:rsidR="00B40AE5" w:rsidRDefault="00000000">
            <w:pPr>
              <w:spacing w:after="0"/>
            </w:pPr>
            <w:r>
              <w:rPr>
                <w:rFonts w:ascii="Consolas" w:hAnsi="Consolas"/>
                <w:sz w:val="17"/>
              </w:rPr>
              <w:t xml:space="preserve">                &lt;a href="facilities.html" class="text-link"&gt;View our facilities &lt;span aria-hidden="true"&gt;→&lt;/span&gt;&lt;/a&gt;</w:t>
            </w:r>
          </w:p>
          <w:p w14:paraId="63934BD1" w14:textId="77777777" w:rsidR="00B40AE5" w:rsidRDefault="00000000">
            <w:pPr>
              <w:spacing w:after="0"/>
            </w:pPr>
            <w:r>
              <w:rPr>
                <w:rFonts w:ascii="Consolas" w:hAnsi="Consolas"/>
                <w:sz w:val="17"/>
              </w:rPr>
              <w:t xml:space="preserve">            &lt;/div&gt;</w:t>
            </w:r>
          </w:p>
          <w:p w14:paraId="24D06A51" w14:textId="77777777" w:rsidR="00B40AE5" w:rsidRDefault="00000000">
            <w:pPr>
              <w:spacing w:after="0"/>
            </w:pPr>
            <w:r>
              <w:rPr>
                <w:rFonts w:ascii="Consolas" w:hAnsi="Consolas"/>
                <w:sz w:val="17"/>
              </w:rPr>
              <w:t xml:space="preserve">            &lt;div class="schedule-preview"&gt;</w:t>
            </w:r>
          </w:p>
          <w:p w14:paraId="6A8B73A6" w14:textId="77777777" w:rsidR="00B40AE5" w:rsidRDefault="00000000">
            <w:pPr>
              <w:spacing w:after="0"/>
            </w:pPr>
            <w:r>
              <w:rPr>
                <w:rFonts w:ascii="Consolas" w:hAnsi="Consolas"/>
                <w:sz w:val="17"/>
              </w:rPr>
              <w:t xml:space="preserve">                &lt;div class="section-heading align-left"&gt;</w:t>
            </w:r>
          </w:p>
          <w:p w14:paraId="02E0996D" w14:textId="77777777" w:rsidR="00B40AE5" w:rsidRDefault="00000000">
            <w:pPr>
              <w:spacing w:after="0"/>
            </w:pPr>
            <w:r>
              <w:rPr>
                <w:rFonts w:ascii="Consolas" w:hAnsi="Consolas"/>
                <w:sz w:val="17"/>
              </w:rPr>
              <w:t xml:space="preserve">                    &lt;p class="eyebrow"&gt;FIND YOUR NEXT CLASS&lt;/p&gt;</w:t>
            </w:r>
          </w:p>
          <w:p w14:paraId="7D6A9035" w14:textId="77777777" w:rsidR="00B40AE5" w:rsidRDefault="00000000">
            <w:pPr>
              <w:spacing w:after="0"/>
            </w:pPr>
            <w:r>
              <w:rPr>
                <w:rFonts w:ascii="Consolas" w:hAnsi="Consolas"/>
                <w:sz w:val="17"/>
              </w:rPr>
              <w:t xml:space="preserve">                    &lt;h2&gt;CLASS &lt;span class="accent"&gt;SCHEDULE&lt;/span&gt;&lt;/h2&gt;&lt;span class="heading-line"&gt;&lt;/span&gt;</w:t>
            </w:r>
          </w:p>
          <w:p w14:paraId="7C2B4880" w14:textId="77777777" w:rsidR="00B40AE5" w:rsidRDefault="00000000">
            <w:pPr>
              <w:spacing w:after="0"/>
            </w:pPr>
            <w:r>
              <w:rPr>
                <w:rFonts w:ascii="Consolas" w:hAnsi="Consolas"/>
                <w:sz w:val="17"/>
              </w:rPr>
              <w:t xml:space="preserve">                &lt;/div&gt;</w:t>
            </w:r>
          </w:p>
          <w:p w14:paraId="23894206" w14:textId="77777777" w:rsidR="00B40AE5" w:rsidRDefault="00000000">
            <w:pPr>
              <w:spacing w:after="0"/>
            </w:pPr>
            <w:r>
              <w:rPr>
                <w:rFonts w:ascii="Consolas" w:hAnsi="Consolas"/>
                <w:sz w:val="17"/>
              </w:rPr>
              <w:t xml:space="preserve">                &lt;p class="schedule-caption"&gt;Weekly Fitness Classes&lt;/p&gt;</w:t>
            </w:r>
          </w:p>
          <w:p w14:paraId="63B6ACD4" w14:textId="77777777" w:rsidR="00B40AE5" w:rsidRDefault="00000000">
            <w:pPr>
              <w:spacing w:after="0"/>
            </w:pPr>
            <w:r>
              <w:rPr>
                <w:rFonts w:ascii="Consolas" w:hAnsi="Consolas"/>
                <w:sz w:val="17"/>
              </w:rPr>
              <w:t xml:space="preserve">                &lt;div class="table-wrap"&gt;</w:t>
            </w:r>
          </w:p>
          <w:p w14:paraId="72113A3F" w14:textId="77777777" w:rsidR="00B40AE5" w:rsidRDefault="00000000">
            <w:pPr>
              <w:spacing w:after="0"/>
            </w:pPr>
            <w:r>
              <w:rPr>
                <w:rFonts w:ascii="Consolas" w:hAnsi="Consolas"/>
                <w:sz w:val="17"/>
              </w:rPr>
              <w:t xml:space="preserve">                    &lt;table&gt;</w:t>
            </w:r>
          </w:p>
          <w:p w14:paraId="19F47F0C" w14:textId="77777777" w:rsidR="00B40AE5" w:rsidRDefault="00000000">
            <w:pPr>
              <w:spacing w:after="0"/>
            </w:pPr>
            <w:r>
              <w:rPr>
                <w:rFonts w:ascii="Consolas" w:hAnsi="Consolas"/>
                <w:sz w:val="17"/>
              </w:rPr>
              <w:t xml:space="preserve">                        &lt;thead&gt;</w:t>
            </w:r>
          </w:p>
          <w:p w14:paraId="53BAA216" w14:textId="77777777" w:rsidR="00B40AE5" w:rsidRDefault="00000000">
            <w:pPr>
              <w:spacing w:after="0"/>
            </w:pPr>
            <w:r>
              <w:rPr>
                <w:rFonts w:ascii="Consolas" w:hAnsi="Consolas"/>
                <w:sz w:val="17"/>
              </w:rPr>
              <w:t xml:space="preserve">                            &lt;tr&gt;</w:t>
            </w:r>
          </w:p>
          <w:p w14:paraId="39E8FEB5" w14:textId="77777777" w:rsidR="00B40AE5" w:rsidRDefault="00000000">
            <w:pPr>
              <w:spacing w:after="0"/>
            </w:pPr>
            <w:r>
              <w:rPr>
                <w:rFonts w:ascii="Consolas" w:hAnsi="Consolas"/>
                <w:sz w:val="17"/>
              </w:rPr>
              <w:t xml:space="preserve">                                &lt;th&gt;Day&lt;/th&gt;</w:t>
            </w:r>
          </w:p>
          <w:p w14:paraId="3A8041FE" w14:textId="77777777" w:rsidR="00B40AE5" w:rsidRDefault="00000000">
            <w:pPr>
              <w:spacing w:after="0"/>
            </w:pPr>
            <w:r>
              <w:rPr>
                <w:rFonts w:ascii="Consolas" w:hAnsi="Consolas"/>
                <w:sz w:val="17"/>
              </w:rPr>
              <w:t xml:space="preserve">                                &lt;th&gt;Morning (6:00 - 7:00)&lt;/th&gt;</w:t>
            </w:r>
          </w:p>
          <w:p w14:paraId="657077C0" w14:textId="77777777" w:rsidR="00B40AE5" w:rsidRDefault="00000000">
            <w:pPr>
              <w:spacing w:after="0"/>
            </w:pPr>
            <w:r>
              <w:rPr>
                <w:rFonts w:ascii="Consolas" w:hAnsi="Consolas"/>
                <w:sz w:val="17"/>
              </w:rPr>
              <w:t xml:space="preserve">                                &lt;th&gt;Evening (5:00 - 6:00)&lt;/th&gt;</w:t>
            </w:r>
          </w:p>
          <w:p w14:paraId="26AEEFB8" w14:textId="77777777" w:rsidR="00B40AE5" w:rsidRDefault="00000000">
            <w:pPr>
              <w:spacing w:after="0"/>
            </w:pPr>
            <w:r>
              <w:rPr>
                <w:rFonts w:ascii="Consolas" w:hAnsi="Consolas"/>
                <w:sz w:val="17"/>
              </w:rPr>
              <w:t xml:space="preserve">                            &lt;/tr&gt;</w:t>
            </w:r>
          </w:p>
          <w:p w14:paraId="202F400F" w14:textId="77777777" w:rsidR="00B40AE5" w:rsidRDefault="00000000">
            <w:pPr>
              <w:spacing w:after="0"/>
            </w:pPr>
            <w:r>
              <w:rPr>
                <w:rFonts w:ascii="Consolas" w:hAnsi="Consolas"/>
                <w:sz w:val="17"/>
              </w:rPr>
              <w:t xml:space="preserve">                        &lt;/thead&gt;</w:t>
            </w:r>
          </w:p>
          <w:p w14:paraId="4FB94D99" w14:textId="77777777" w:rsidR="00B40AE5" w:rsidRDefault="00000000">
            <w:pPr>
              <w:spacing w:after="0"/>
            </w:pPr>
            <w:r>
              <w:rPr>
                <w:rFonts w:ascii="Consolas" w:hAnsi="Consolas"/>
                <w:sz w:val="17"/>
              </w:rPr>
              <w:t xml:space="preserve">                        &lt;tbody&gt;</w:t>
            </w:r>
          </w:p>
          <w:p w14:paraId="12E2D1BC" w14:textId="77777777" w:rsidR="00B40AE5" w:rsidRDefault="00000000">
            <w:pPr>
              <w:spacing w:after="0"/>
            </w:pPr>
            <w:r>
              <w:rPr>
                <w:rFonts w:ascii="Consolas" w:hAnsi="Consolas"/>
                <w:sz w:val="17"/>
              </w:rPr>
              <w:t xml:space="preserve">                            &lt;tr&gt;</w:t>
            </w:r>
          </w:p>
          <w:p w14:paraId="2294C309" w14:textId="77777777" w:rsidR="00B40AE5" w:rsidRDefault="00000000">
            <w:pPr>
              <w:spacing w:after="0"/>
            </w:pPr>
            <w:r>
              <w:rPr>
                <w:rFonts w:ascii="Consolas" w:hAnsi="Consolas"/>
                <w:sz w:val="17"/>
              </w:rPr>
              <w:t xml:space="preserve">                                &lt;td&gt;Monday&lt;/td&gt;</w:t>
            </w:r>
          </w:p>
          <w:p w14:paraId="400AEA6A" w14:textId="77777777" w:rsidR="00B40AE5" w:rsidRDefault="00000000">
            <w:pPr>
              <w:spacing w:after="0"/>
            </w:pPr>
            <w:r>
              <w:rPr>
                <w:rFonts w:ascii="Consolas" w:hAnsi="Consolas"/>
                <w:sz w:val="17"/>
              </w:rPr>
              <w:t xml:space="preserve">                                &lt;td&gt;Yoga&lt;/td&gt;</w:t>
            </w:r>
          </w:p>
          <w:p w14:paraId="7DCFBC8C" w14:textId="77777777" w:rsidR="00B40AE5" w:rsidRDefault="00000000">
            <w:pPr>
              <w:spacing w:after="0"/>
            </w:pPr>
            <w:r>
              <w:rPr>
                <w:rFonts w:ascii="Consolas" w:hAnsi="Consolas"/>
                <w:sz w:val="17"/>
              </w:rPr>
              <w:t xml:space="preserve">                                &lt;td&gt;Strength Training&lt;/td&gt;</w:t>
            </w:r>
          </w:p>
          <w:p w14:paraId="2581311C" w14:textId="77777777" w:rsidR="00B40AE5" w:rsidRDefault="00000000">
            <w:pPr>
              <w:spacing w:after="0"/>
            </w:pPr>
            <w:r>
              <w:rPr>
                <w:rFonts w:ascii="Consolas" w:hAnsi="Consolas"/>
                <w:sz w:val="17"/>
              </w:rPr>
              <w:t xml:space="preserve">                            &lt;/tr&gt;</w:t>
            </w:r>
          </w:p>
          <w:p w14:paraId="6845C886" w14:textId="77777777" w:rsidR="00B40AE5" w:rsidRDefault="00000000">
            <w:pPr>
              <w:spacing w:after="0"/>
            </w:pPr>
            <w:r>
              <w:rPr>
                <w:rFonts w:ascii="Consolas" w:hAnsi="Consolas"/>
                <w:sz w:val="17"/>
              </w:rPr>
              <w:t xml:space="preserve">                            &lt;tr&gt;</w:t>
            </w:r>
          </w:p>
          <w:p w14:paraId="582AB636" w14:textId="77777777" w:rsidR="00B40AE5" w:rsidRDefault="00000000">
            <w:pPr>
              <w:spacing w:after="0"/>
            </w:pPr>
            <w:r>
              <w:rPr>
                <w:rFonts w:ascii="Consolas" w:hAnsi="Consolas"/>
                <w:sz w:val="17"/>
              </w:rPr>
              <w:lastRenderedPageBreak/>
              <w:t xml:space="preserve">                                &lt;td&gt;Tuesday&lt;/td&gt;</w:t>
            </w:r>
          </w:p>
          <w:p w14:paraId="799D2748" w14:textId="77777777" w:rsidR="00B40AE5" w:rsidRDefault="00000000">
            <w:pPr>
              <w:spacing w:after="0"/>
            </w:pPr>
            <w:r>
              <w:rPr>
                <w:rFonts w:ascii="Consolas" w:hAnsi="Consolas"/>
                <w:sz w:val="17"/>
              </w:rPr>
              <w:t xml:space="preserve">                                &lt;td&gt;Cardio&lt;/td&gt;</w:t>
            </w:r>
          </w:p>
          <w:p w14:paraId="1CF8E40D" w14:textId="77777777" w:rsidR="00B40AE5" w:rsidRDefault="00000000">
            <w:pPr>
              <w:spacing w:after="0"/>
            </w:pPr>
            <w:r>
              <w:rPr>
                <w:rFonts w:ascii="Consolas" w:hAnsi="Consolas"/>
                <w:sz w:val="17"/>
              </w:rPr>
              <w:t xml:space="preserve">                                &lt;td&gt;Zumba&lt;/td&gt;</w:t>
            </w:r>
          </w:p>
          <w:p w14:paraId="135199F9" w14:textId="77777777" w:rsidR="00B40AE5" w:rsidRDefault="00000000">
            <w:pPr>
              <w:spacing w:after="0"/>
            </w:pPr>
            <w:r>
              <w:rPr>
                <w:rFonts w:ascii="Consolas" w:hAnsi="Consolas"/>
                <w:sz w:val="17"/>
              </w:rPr>
              <w:t xml:space="preserve">                            &lt;/tr&gt;</w:t>
            </w:r>
          </w:p>
          <w:p w14:paraId="3C8C915E" w14:textId="77777777" w:rsidR="00B40AE5" w:rsidRDefault="00000000">
            <w:pPr>
              <w:spacing w:after="0"/>
            </w:pPr>
            <w:r>
              <w:rPr>
                <w:rFonts w:ascii="Consolas" w:hAnsi="Consolas"/>
                <w:sz w:val="17"/>
              </w:rPr>
              <w:t xml:space="preserve">                            &lt;tr&gt;</w:t>
            </w:r>
          </w:p>
          <w:p w14:paraId="77B1878E" w14:textId="77777777" w:rsidR="00B40AE5" w:rsidRDefault="00000000">
            <w:pPr>
              <w:spacing w:after="0"/>
            </w:pPr>
            <w:r>
              <w:rPr>
                <w:rFonts w:ascii="Consolas" w:hAnsi="Consolas"/>
                <w:sz w:val="17"/>
              </w:rPr>
              <w:t xml:space="preserve">                                &lt;td&gt;Wednesday&lt;/td&gt;</w:t>
            </w:r>
          </w:p>
          <w:p w14:paraId="70AA4C91" w14:textId="77777777" w:rsidR="00B40AE5" w:rsidRDefault="00000000">
            <w:pPr>
              <w:spacing w:after="0"/>
            </w:pPr>
            <w:r>
              <w:rPr>
                <w:rFonts w:ascii="Consolas" w:hAnsi="Consolas"/>
                <w:sz w:val="17"/>
              </w:rPr>
              <w:t xml:space="preserve">                                &lt;td&gt;Yoga&lt;/td&gt;</w:t>
            </w:r>
          </w:p>
          <w:p w14:paraId="50484BCA" w14:textId="77777777" w:rsidR="00B40AE5" w:rsidRDefault="00000000">
            <w:pPr>
              <w:spacing w:after="0"/>
            </w:pPr>
            <w:r>
              <w:rPr>
                <w:rFonts w:ascii="Consolas" w:hAnsi="Consolas"/>
                <w:sz w:val="17"/>
              </w:rPr>
              <w:t xml:space="preserve">                                &lt;td&gt;HIIT&lt;/td&gt;</w:t>
            </w:r>
          </w:p>
          <w:p w14:paraId="00905AA1" w14:textId="77777777" w:rsidR="00B40AE5" w:rsidRDefault="00000000">
            <w:pPr>
              <w:spacing w:after="0"/>
            </w:pPr>
            <w:r>
              <w:rPr>
                <w:rFonts w:ascii="Consolas" w:hAnsi="Consolas"/>
                <w:sz w:val="17"/>
              </w:rPr>
              <w:t xml:space="preserve">                            &lt;/tr&gt;</w:t>
            </w:r>
          </w:p>
          <w:p w14:paraId="3CF18896" w14:textId="77777777" w:rsidR="00B40AE5" w:rsidRDefault="00000000">
            <w:pPr>
              <w:spacing w:after="0"/>
            </w:pPr>
            <w:r>
              <w:rPr>
                <w:rFonts w:ascii="Consolas" w:hAnsi="Consolas"/>
                <w:sz w:val="17"/>
              </w:rPr>
              <w:t xml:space="preserve">                            &lt;tr&gt;</w:t>
            </w:r>
          </w:p>
          <w:p w14:paraId="1911C1E1" w14:textId="77777777" w:rsidR="00B40AE5" w:rsidRDefault="00000000">
            <w:pPr>
              <w:spacing w:after="0"/>
            </w:pPr>
            <w:r>
              <w:rPr>
                <w:rFonts w:ascii="Consolas" w:hAnsi="Consolas"/>
                <w:sz w:val="17"/>
              </w:rPr>
              <w:t xml:space="preserve">                                &lt;td&gt;Thursday&lt;/td&gt;</w:t>
            </w:r>
          </w:p>
          <w:p w14:paraId="59479C72" w14:textId="77777777" w:rsidR="00B40AE5" w:rsidRDefault="00000000">
            <w:pPr>
              <w:spacing w:after="0"/>
            </w:pPr>
            <w:r>
              <w:rPr>
                <w:rFonts w:ascii="Consolas" w:hAnsi="Consolas"/>
                <w:sz w:val="17"/>
              </w:rPr>
              <w:t xml:space="preserve">                                &lt;td&gt;Strength Training&lt;/td&gt;</w:t>
            </w:r>
          </w:p>
          <w:p w14:paraId="2B4994BC" w14:textId="77777777" w:rsidR="00B40AE5" w:rsidRDefault="00000000">
            <w:pPr>
              <w:spacing w:after="0"/>
            </w:pPr>
            <w:r>
              <w:rPr>
                <w:rFonts w:ascii="Consolas" w:hAnsi="Consolas"/>
                <w:sz w:val="17"/>
              </w:rPr>
              <w:t xml:space="preserve">                                &lt;td&gt;Cardio&lt;/td&gt;</w:t>
            </w:r>
          </w:p>
          <w:p w14:paraId="40DBC989" w14:textId="77777777" w:rsidR="00B40AE5" w:rsidRDefault="00000000">
            <w:pPr>
              <w:spacing w:after="0"/>
            </w:pPr>
            <w:r>
              <w:rPr>
                <w:rFonts w:ascii="Consolas" w:hAnsi="Consolas"/>
                <w:sz w:val="17"/>
              </w:rPr>
              <w:t xml:space="preserve">                            &lt;/tr&gt;</w:t>
            </w:r>
          </w:p>
          <w:p w14:paraId="4ACF736C" w14:textId="77777777" w:rsidR="00B40AE5" w:rsidRDefault="00000000">
            <w:pPr>
              <w:spacing w:after="0"/>
            </w:pPr>
            <w:r>
              <w:rPr>
                <w:rFonts w:ascii="Consolas" w:hAnsi="Consolas"/>
                <w:sz w:val="17"/>
              </w:rPr>
              <w:t xml:space="preserve">                            &lt;tr&gt;</w:t>
            </w:r>
          </w:p>
          <w:p w14:paraId="138BCA3B" w14:textId="77777777" w:rsidR="00B40AE5" w:rsidRDefault="00000000">
            <w:pPr>
              <w:spacing w:after="0"/>
            </w:pPr>
            <w:r>
              <w:rPr>
                <w:rFonts w:ascii="Consolas" w:hAnsi="Consolas"/>
                <w:sz w:val="17"/>
              </w:rPr>
              <w:t xml:space="preserve">                                &lt;td&gt;Friday&lt;/td&gt;</w:t>
            </w:r>
          </w:p>
          <w:p w14:paraId="74DA04A9" w14:textId="77777777" w:rsidR="00B40AE5" w:rsidRDefault="00000000">
            <w:pPr>
              <w:spacing w:after="0"/>
            </w:pPr>
            <w:r>
              <w:rPr>
                <w:rFonts w:ascii="Consolas" w:hAnsi="Consolas"/>
                <w:sz w:val="17"/>
              </w:rPr>
              <w:t xml:space="preserve">                                &lt;td&gt;Zumba&lt;/td&gt;</w:t>
            </w:r>
          </w:p>
          <w:p w14:paraId="6AF1AF51" w14:textId="77777777" w:rsidR="00B40AE5" w:rsidRDefault="00000000">
            <w:pPr>
              <w:spacing w:after="0"/>
            </w:pPr>
            <w:r>
              <w:rPr>
                <w:rFonts w:ascii="Consolas" w:hAnsi="Consolas"/>
                <w:sz w:val="17"/>
              </w:rPr>
              <w:t xml:space="preserve">                                &lt;td&gt;Yoga&lt;/td&gt;</w:t>
            </w:r>
          </w:p>
          <w:p w14:paraId="54DFB43B" w14:textId="77777777" w:rsidR="00B40AE5" w:rsidRDefault="00000000">
            <w:pPr>
              <w:spacing w:after="0"/>
            </w:pPr>
            <w:r>
              <w:rPr>
                <w:rFonts w:ascii="Consolas" w:hAnsi="Consolas"/>
                <w:sz w:val="17"/>
              </w:rPr>
              <w:t xml:space="preserve">                            &lt;/tr&gt;</w:t>
            </w:r>
          </w:p>
          <w:p w14:paraId="25121460" w14:textId="77777777" w:rsidR="00B40AE5" w:rsidRDefault="00000000">
            <w:pPr>
              <w:spacing w:after="0"/>
            </w:pPr>
            <w:r>
              <w:rPr>
                <w:rFonts w:ascii="Consolas" w:hAnsi="Consolas"/>
                <w:sz w:val="17"/>
              </w:rPr>
              <w:t xml:space="preserve">                            &lt;tr&gt;</w:t>
            </w:r>
          </w:p>
          <w:p w14:paraId="41A471A7" w14:textId="77777777" w:rsidR="00B40AE5" w:rsidRDefault="00000000">
            <w:pPr>
              <w:spacing w:after="0"/>
            </w:pPr>
            <w:r>
              <w:rPr>
                <w:rFonts w:ascii="Consolas" w:hAnsi="Consolas"/>
                <w:sz w:val="17"/>
              </w:rPr>
              <w:t xml:space="preserve">                                &lt;td&gt;Saturday&lt;/td&gt;</w:t>
            </w:r>
          </w:p>
          <w:p w14:paraId="5CA8F825" w14:textId="77777777" w:rsidR="00B40AE5" w:rsidRDefault="00000000">
            <w:pPr>
              <w:spacing w:after="0"/>
            </w:pPr>
            <w:r>
              <w:rPr>
                <w:rFonts w:ascii="Consolas" w:hAnsi="Consolas"/>
                <w:sz w:val="17"/>
              </w:rPr>
              <w:t xml:space="preserve">                                &lt;td&gt;HIIT&lt;/td&gt;</w:t>
            </w:r>
          </w:p>
          <w:p w14:paraId="59449388" w14:textId="77777777" w:rsidR="00B40AE5" w:rsidRDefault="00000000">
            <w:pPr>
              <w:spacing w:after="0"/>
            </w:pPr>
            <w:r>
              <w:rPr>
                <w:rFonts w:ascii="Consolas" w:hAnsi="Consolas"/>
                <w:sz w:val="17"/>
              </w:rPr>
              <w:t xml:space="preserve">                                &lt;td&gt;Functional Training&lt;/td&gt;</w:t>
            </w:r>
          </w:p>
          <w:p w14:paraId="36DCBE6B" w14:textId="77777777" w:rsidR="00B40AE5" w:rsidRDefault="00000000">
            <w:pPr>
              <w:spacing w:after="0"/>
            </w:pPr>
            <w:r>
              <w:rPr>
                <w:rFonts w:ascii="Consolas" w:hAnsi="Consolas"/>
                <w:sz w:val="17"/>
              </w:rPr>
              <w:t xml:space="preserve">                            &lt;/tr&gt;</w:t>
            </w:r>
          </w:p>
          <w:p w14:paraId="4D81EBEE" w14:textId="77777777" w:rsidR="00B40AE5" w:rsidRDefault="00000000">
            <w:pPr>
              <w:spacing w:after="0"/>
            </w:pPr>
            <w:r>
              <w:rPr>
                <w:rFonts w:ascii="Consolas" w:hAnsi="Consolas"/>
                <w:sz w:val="17"/>
              </w:rPr>
              <w:t xml:space="preserve">                            &lt;tr&gt;</w:t>
            </w:r>
          </w:p>
          <w:p w14:paraId="0C44FA3B" w14:textId="77777777" w:rsidR="00B40AE5" w:rsidRDefault="00000000">
            <w:pPr>
              <w:spacing w:after="0"/>
            </w:pPr>
            <w:r>
              <w:rPr>
                <w:rFonts w:ascii="Consolas" w:hAnsi="Consolas"/>
                <w:sz w:val="17"/>
              </w:rPr>
              <w:t xml:space="preserve">                                &lt;td&gt;Sunday&lt;/td&gt;</w:t>
            </w:r>
          </w:p>
          <w:p w14:paraId="4D406B12" w14:textId="77777777" w:rsidR="00B40AE5" w:rsidRDefault="00000000">
            <w:pPr>
              <w:spacing w:after="0"/>
            </w:pPr>
            <w:r>
              <w:rPr>
                <w:rFonts w:ascii="Consolas" w:hAnsi="Consolas"/>
                <w:sz w:val="17"/>
              </w:rPr>
              <w:t xml:space="preserve">                                &lt;td&gt;Rest&lt;/td&gt;</w:t>
            </w:r>
          </w:p>
          <w:p w14:paraId="3B586FE0" w14:textId="77777777" w:rsidR="00B40AE5" w:rsidRDefault="00000000">
            <w:pPr>
              <w:spacing w:after="0"/>
            </w:pPr>
            <w:r>
              <w:rPr>
                <w:rFonts w:ascii="Consolas" w:hAnsi="Consolas"/>
                <w:sz w:val="17"/>
              </w:rPr>
              <w:t xml:space="preserve">                                &lt;td&gt;Rest&lt;/td&gt;</w:t>
            </w:r>
          </w:p>
          <w:p w14:paraId="4AC8B226" w14:textId="77777777" w:rsidR="00B40AE5" w:rsidRDefault="00000000">
            <w:pPr>
              <w:spacing w:after="0"/>
            </w:pPr>
            <w:r>
              <w:rPr>
                <w:rFonts w:ascii="Consolas" w:hAnsi="Consolas"/>
                <w:sz w:val="17"/>
              </w:rPr>
              <w:t xml:space="preserve">                            &lt;/tr&gt;</w:t>
            </w:r>
          </w:p>
          <w:p w14:paraId="10674A7A" w14:textId="77777777" w:rsidR="00B40AE5" w:rsidRDefault="00000000">
            <w:pPr>
              <w:spacing w:after="0"/>
            </w:pPr>
            <w:r>
              <w:rPr>
                <w:rFonts w:ascii="Consolas" w:hAnsi="Consolas"/>
                <w:sz w:val="17"/>
              </w:rPr>
              <w:t xml:space="preserve">                        &lt;/tbody&gt;</w:t>
            </w:r>
          </w:p>
          <w:p w14:paraId="65A0E8A9" w14:textId="77777777" w:rsidR="00B40AE5" w:rsidRDefault="00000000">
            <w:pPr>
              <w:spacing w:after="0"/>
            </w:pPr>
            <w:r>
              <w:rPr>
                <w:rFonts w:ascii="Consolas" w:hAnsi="Consolas"/>
                <w:sz w:val="17"/>
              </w:rPr>
              <w:t xml:space="preserve">                    &lt;/table&gt;</w:t>
            </w:r>
          </w:p>
          <w:p w14:paraId="690A7A07" w14:textId="77777777" w:rsidR="00B40AE5" w:rsidRDefault="00000000">
            <w:pPr>
              <w:spacing w:after="0"/>
            </w:pPr>
            <w:r>
              <w:rPr>
                <w:rFonts w:ascii="Consolas" w:hAnsi="Consolas"/>
                <w:sz w:val="17"/>
              </w:rPr>
              <w:t xml:space="preserve">                &lt;/div&gt;</w:t>
            </w:r>
          </w:p>
          <w:p w14:paraId="51F84831" w14:textId="77777777" w:rsidR="00B40AE5" w:rsidRDefault="00000000">
            <w:pPr>
              <w:spacing w:after="0"/>
            </w:pPr>
            <w:r>
              <w:rPr>
                <w:rFonts w:ascii="Consolas" w:hAnsi="Consolas"/>
                <w:sz w:val="17"/>
              </w:rPr>
              <w:t xml:space="preserve">                &lt;a href="schedule.html" class="text-link"&gt;See full schedule &lt;span aria-hidden="true"&gt;→&lt;/span&gt;&lt;/a&gt;</w:t>
            </w:r>
          </w:p>
          <w:p w14:paraId="3CF65DFC" w14:textId="77777777" w:rsidR="00B40AE5" w:rsidRDefault="00000000">
            <w:pPr>
              <w:spacing w:after="0"/>
            </w:pPr>
            <w:r>
              <w:rPr>
                <w:rFonts w:ascii="Consolas" w:hAnsi="Consolas"/>
                <w:sz w:val="17"/>
              </w:rPr>
              <w:t xml:space="preserve">            &lt;/div&gt;</w:t>
            </w:r>
          </w:p>
          <w:p w14:paraId="528072C0" w14:textId="77777777" w:rsidR="00B40AE5" w:rsidRDefault="00000000">
            <w:pPr>
              <w:spacing w:after="0"/>
            </w:pPr>
            <w:r>
              <w:rPr>
                <w:rFonts w:ascii="Consolas" w:hAnsi="Consolas"/>
                <w:sz w:val="17"/>
              </w:rPr>
              <w:t xml:space="preserve">        &lt;/section&gt;</w:t>
            </w:r>
          </w:p>
          <w:p w14:paraId="24BF004D" w14:textId="77777777" w:rsidR="00B40AE5" w:rsidRDefault="00B40AE5">
            <w:pPr>
              <w:spacing w:after="0"/>
            </w:pPr>
          </w:p>
          <w:p w14:paraId="4E7B4790" w14:textId="77777777" w:rsidR="00B40AE5" w:rsidRDefault="00000000">
            <w:pPr>
              <w:spacing w:after="0"/>
            </w:pPr>
            <w:r>
              <w:rPr>
                <w:rFonts w:ascii="Consolas" w:hAnsi="Consolas"/>
                <w:sz w:val="17"/>
              </w:rPr>
              <w:t xml:space="preserve">        &lt;section class="join-banner"&gt;</w:t>
            </w:r>
          </w:p>
          <w:p w14:paraId="6A7544FD" w14:textId="77777777" w:rsidR="00B40AE5" w:rsidRDefault="00000000">
            <w:pPr>
              <w:spacing w:after="0"/>
            </w:pPr>
            <w:r>
              <w:rPr>
                <w:rFonts w:ascii="Consolas" w:hAnsi="Consolas"/>
                <w:sz w:val="17"/>
              </w:rPr>
              <w:t xml:space="preserve">            &lt;div class="join-banner-copy"&gt;</w:t>
            </w:r>
          </w:p>
          <w:p w14:paraId="2FE48A68" w14:textId="77777777" w:rsidR="00B40AE5" w:rsidRDefault="00000000">
            <w:pPr>
              <w:spacing w:after="0"/>
            </w:pPr>
            <w:r>
              <w:rPr>
                <w:rFonts w:ascii="Consolas" w:hAnsi="Consolas"/>
                <w:sz w:val="17"/>
              </w:rPr>
              <w:t xml:space="preserve">                &lt;p class="eyebrow"&gt;YOUR NEXT CHAPTER STARTS HERE&lt;/p&gt;</w:t>
            </w:r>
          </w:p>
          <w:p w14:paraId="6D9E9238" w14:textId="77777777" w:rsidR="00B40AE5" w:rsidRDefault="00000000">
            <w:pPr>
              <w:spacing w:after="0"/>
            </w:pPr>
            <w:r>
              <w:rPr>
                <w:rFonts w:ascii="Consolas" w:hAnsi="Consolas"/>
                <w:sz w:val="17"/>
              </w:rPr>
              <w:t xml:space="preserve">                &lt;h2&gt;JOIN &lt;span class="accent"&gt;FITZONE&lt;/span&gt;&lt;br&gt;TODAY!&lt;/h2&gt;</w:t>
            </w:r>
          </w:p>
          <w:p w14:paraId="775C5165" w14:textId="77777777" w:rsidR="00B40AE5" w:rsidRDefault="00000000">
            <w:pPr>
              <w:spacing w:after="0"/>
            </w:pPr>
            <w:r>
              <w:rPr>
                <w:rFonts w:ascii="Consolas" w:hAnsi="Consolas"/>
                <w:sz w:val="17"/>
              </w:rPr>
              <w:t xml:space="preserve">                &lt;p&gt;Take the first step towards a healthier, stronger you.&lt;/p&gt;&lt;a class="button button-orange"</w:t>
            </w:r>
          </w:p>
          <w:p w14:paraId="2BAB94FE" w14:textId="77777777" w:rsidR="00B40AE5" w:rsidRDefault="00000000">
            <w:pPr>
              <w:spacing w:after="0"/>
            </w:pPr>
            <w:r>
              <w:rPr>
                <w:rFonts w:ascii="Consolas" w:hAnsi="Consolas"/>
                <w:sz w:val="17"/>
              </w:rPr>
              <w:t xml:space="preserve">                    href="join.html"&gt;Get Started &lt;span aria-hidden="true"&gt;→&lt;/span&gt;&lt;/a&gt;</w:t>
            </w:r>
          </w:p>
          <w:p w14:paraId="707F8D24" w14:textId="77777777" w:rsidR="00B40AE5" w:rsidRDefault="00000000">
            <w:pPr>
              <w:spacing w:after="0"/>
            </w:pPr>
            <w:r>
              <w:rPr>
                <w:rFonts w:ascii="Consolas" w:hAnsi="Consolas"/>
                <w:sz w:val="17"/>
              </w:rPr>
              <w:t xml:space="preserve">            &lt;/div&gt;</w:t>
            </w:r>
          </w:p>
          <w:p w14:paraId="6856991C" w14:textId="77777777" w:rsidR="00B40AE5" w:rsidRDefault="00000000">
            <w:pPr>
              <w:spacing w:after="0"/>
            </w:pPr>
            <w:r>
              <w:rPr>
                <w:rFonts w:ascii="Consolas" w:hAnsi="Consolas"/>
                <w:sz w:val="17"/>
              </w:rPr>
              <w:t xml:space="preserve">        &lt;/section&gt;</w:t>
            </w:r>
          </w:p>
          <w:p w14:paraId="5D3CAAE6" w14:textId="77777777" w:rsidR="00B40AE5" w:rsidRDefault="00000000">
            <w:pPr>
              <w:spacing w:after="0"/>
            </w:pPr>
            <w:r>
              <w:rPr>
                <w:rFonts w:ascii="Consolas" w:hAnsi="Consolas"/>
                <w:sz w:val="17"/>
              </w:rPr>
              <w:t xml:space="preserve">    &lt;/main&gt;</w:t>
            </w:r>
          </w:p>
          <w:p w14:paraId="7B7530B0" w14:textId="77777777" w:rsidR="00B40AE5" w:rsidRDefault="00000000">
            <w:pPr>
              <w:spacing w:after="0"/>
            </w:pPr>
            <w:r>
              <w:rPr>
                <w:rFonts w:ascii="Consolas" w:hAnsi="Consolas"/>
                <w:sz w:val="17"/>
              </w:rPr>
              <w:t xml:space="preserve">    &lt;footer class="site-footer"&gt;&lt;a class="brand" href="home.html"&gt;&lt;span&gt;FIT&lt;span</w:t>
            </w:r>
          </w:p>
          <w:p w14:paraId="59D9C8CC" w14:textId="77777777" w:rsidR="00B40AE5" w:rsidRDefault="00000000">
            <w:pPr>
              <w:spacing w:after="0"/>
            </w:pPr>
            <w:r>
              <w:rPr>
                <w:rFonts w:ascii="Consolas" w:hAnsi="Consolas"/>
                <w:sz w:val="17"/>
              </w:rPr>
              <w:t xml:space="preserve">                    class="accent"&gt;ZONE&lt;/span&gt;&lt;/span&gt;&lt;small&gt;FITNESS CLUB&lt;/small&gt;&lt;/a&gt;</w:t>
            </w:r>
          </w:p>
          <w:p w14:paraId="12F91380" w14:textId="77777777" w:rsidR="00B40AE5" w:rsidRDefault="00000000">
            <w:pPr>
              <w:spacing w:after="0"/>
            </w:pPr>
            <w:r>
              <w:rPr>
                <w:rFonts w:ascii="Consolas" w:hAnsi="Consolas"/>
                <w:sz w:val="17"/>
              </w:rPr>
              <w:t xml:space="preserve">        &lt;p&gt;Stay Fit. Stay Strong.&lt;/p&gt;</w:t>
            </w:r>
          </w:p>
          <w:p w14:paraId="786DE3B9" w14:textId="77777777" w:rsidR="00B40AE5" w:rsidRDefault="00000000">
            <w:pPr>
              <w:spacing w:after="0"/>
            </w:pPr>
            <w:r>
              <w:rPr>
                <w:rFonts w:ascii="Consolas" w:hAnsi="Consolas"/>
                <w:sz w:val="17"/>
              </w:rPr>
              <w:t xml:space="preserve">        &lt;div class="social-links"&gt;&lt;a href="https://instagram.com" aria-label="Instagram"&gt;ig&lt;/a&gt;&lt;a</w:t>
            </w:r>
          </w:p>
          <w:p w14:paraId="2AC62253" w14:textId="77777777" w:rsidR="00B40AE5" w:rsidRDefault="00000000">
            <w:pPr>
              <w:spacing w:after="0"/>
            </w:pPr>
            <w:r>
              <w:rPr>
                <w:rFonts w:ascii="Consolas" w:hAnsi="Consolas"/>
                <w:sz w:val="17"/>
              </w:rPr>
              <w:t xml:space="preserve">                href="https://youtube.com" aria-label="YouTube"&gt;yt&lt;/a&gt;&lt;a href="https://facebook.com"</w:t>
            </w:r>
          </w:p>
          <w:p w14:paraId="0E1F9635" w14:textId="77777777" w:rsidR="00B40AE5" w:rsidRDefault="00000000">
            <w:pPr>
              <w:spacing w:after="0"/>
            </w:pPr>
            <w:r>
              <w:rPr>
                <w:rFonts w:ascii="Consolas" w:hAnsi="Consolas"/>
                <w:sz w:val="17"/>
              </w:rPr>
              <w:t xml:space="preserve">                aria-label="Facebook"&gt;fb&lt;/a&gt;&lt;/div&gt;</w:t>
            </w:r>
          </w:p>
          <w:p w14:paraId="6CD230BD" w14:textId="77777777" w:rsidR="00B40AE5" w:rsidRDefault="00000000">
            <w:pPr>
              <w:spacing w:after="0"/>
            </w:pPr>
            <w:r>
              <w:rPr>
                <w:rFonts w:ascii="Consolas" w:hAnsi="Consolas"/>
                <w:sz w:val="17"/>
              </w:rPr>
              <w:t xml:space="preserve">    &lt;/footer&gt;</w:t>
            </w:r>
          </w:p>
          <w:p w14:paraId="56A4B96C" w14:textId="77777777" w:rsidR="00B40AE5" w:rsidRDefault="00000000">
            <w:pPr>
              <w:spacing w:after="0"/>
            </w:pPr>
            <w:r>
              <w:rPr>
                <w:rFonts w:ascii="Consolas" w:hAnsi="Consolas"/>
                <w:sz w:val="17"/>
              </w:rPr>
              <w:lastRenderedPageBreak/>
              <w:t>&lt;/body&gt;</w:t>
            </w:r>
          </w:p>
          <w:p w14:paraId="086A3A55" w14:textId="77777777" w:rsidR="00B40AE5" w:rsidRDefault="00B40AE5">
            <w:pPr>
              <w:spacing w:after="0"/>
            </w:pPr>
          </w:p>
          <w:p w14:paraId="6E4C770A" w14:textId="77777777" w:rsidR="00B40AE5" w:rsidRDefault="00000000">
            <w:pPr>
              <w:spacing w:after="0"/>
            </w:pPr>
            <w:r>
              <w:rPr>
                <w:rFonts w:ascii="Consolas" w:hAnsi="Consolas"/>
                <w:sz w:val="17"/>
              </w:rPr>
              <w:t>&lt;/html&gt;</w:t>
            </w:r>
          </w:p>
        </w:tc>
      </w:tr>
    </w:tbl>
    <w:p w14:paraId="69809FE8" w14:textId="77777777" w:rsidR="00B40AE5" w:rsidRDefault="00B40AE5">
      <w:pPr>
        <w:spacing w:after="120"/>
      </w:pPr>
    </w:p>
    <w:p w14:paraId="068370A2" w14:textId="77777777" w:rsidR="00B40AE5" w:rsidRDefault="00000000">
      <w:pPr>
        <w:keepNext/>
        <w:spacing w:before="280" w:after="120"/>
      </w:pPr>
      <w:r>
        <w:rPr>
          <w:b/>
          <w:color w:val="F36B13"/>
          <w:sz w:val="28"/>
        </w:rPr>
        <w:t>7.2 programs.html (Programs Page)</w:t>
      </w:r>
    </w:p>
    <w:tbl>
      <w:tblPr>
        <w:tblW w:w="0" w:type="auto"/>
        <w:jc w:val="center"/>
        <w:tblLook w:val="04A0" w:firstRow="1" w:lastRow="0" w:firstColumn="1" w:lastColumn="0" w:noHBand="0" w:noVBand="1"/>
      </w:tblPr>
      <w:tblGrid>
        <w:gridCol w:w="9360"/>
      </w:tblGrid>
      <w:tr w:rsidR="00B40AE5" w14:paraId="29E8F175" w14:textId="77777777">
        <w:trPr>
          <w:jc w:val="center"/>
        </w:trPr>
        <w:tc>
          <w:tcPr>
            <w:tcW w:w="9360" w:type="dxa"/>
            <w:shd w:val="clear" w:color="auto" w:fill="F3F6F8"/>
            <w:tcMar>
              <w:top w:w="100" w:type="dxa"/>
              <w:left w:w="120" w:type="dxa"/>
              <w:bottom w:w="100" w:type="dxa"/>
              <w:right w:w="120" w:type="dxa"/>
            </w:tcMar>
          </w:tcPr>
          <w:p w14:paraId="7B84B929" w14:textId="77777777" w:rsidR="00B40AE5" w:rsidRDefault="00000000">
            <w:pPr>
              <w:spacing w:after="0"/>
            </w:pPr>
            <w:r>
              <w:rPr>
                <w:rFonts w:ascii="Consolas" w:hAnsi="Consolas"/>
                <w:sz w:val="17"/>
              </w:rPr>
              <w:t>&lt;!DOCTYPE html&gt;</w:t>
            </w:r>
          </w:p>
          <w:p w14:paraId="2DC05095" w14:textId="77777777" w:rsidR="00B40AE5" w:rsidRDefault="00000000">
            <w:pPr>
              <w:spacing w:after="0"/>
            </w:pPr>
            <w:r>
              <w:rPr>
                <w:rFonts w:ascii="Consolas" w:hAnsi="Consolas"/>
                <w:sz w:val="17"/>
              </w:rPr>
              <w:t>&lt;html lang="en"&gt;</w:t>
            </w:r>
          </w:p>
          <w:p w14:paraId="45E0332E" w14:textId="77777777" w:rsidR="00B40AE5" w:rsidRDefault="00B40AE5">
            <w:pPr>
              <w:spacing w:after="0"/>
            </w:pPr>
          </w:p>
          <w:p w14:paraId="45183763" w14:textId="77777777" w:rsidR="00B40AE5" w:rsidRDefault="00000000">
            <w:pPr>
              <w:spacing w:after="0"/>
            </w:pPr>
            <w:r>
              <w:rPr>
                <w:rFonts w:ascii="Consolas" w:hAnsi="Consolas"/>
                <w:sz w:val="17"/>
              </w:rPr>
              <w:t>&lt;head&gt;</w:t>
            </w:r>
          </w:p>
          <w:p w14:paraId="4D11BC56" w14:textId="77777777" w:rsidR="00B40AE5" w:rsidRDefault="00000000">
            <w:pPr>
              <w:spacing w:after="0"/>
            </w:pPr>
            <w:r>
              <w:rPr>
                <w:rFonts w:ascii="Consolas" w:hAnsi="Consolas"/>
                <w:sz w:val="17"/>
              </w:rPr>
              <w:t xml:space="preserve">  &lt;meta charset="utf-8"&gt;</w:t>
            </w:r>
          </w:p>
          <w:p w14:paraId="3C73143F" w14:textId="77777777" w:rsidR="00B40AE5" w:rsidRDefault="00000000">
            <w:pPr>
              <w:spacing w:after="0"/>
            </w:pPr>
            <w:r>
              <w:rPr>
                <w:rFonts w:ascii="Consolas" w:hAnsi="Consolas"/>
                <w:sz w:val="17"/>
              </w:rPr>
              <w:t xml:space="preserve">  &lt;meta name="viewport" content="width=device-width, initial-scale=1"&gt;</w:t>
            </w:r>
          </w:p>
          <w:p w14:paraId="25DC8908" w14:textId="77777777" w:rsidR="00B40AE5" w:rsidRDefault="00000000">
            <w:pPr>
              <w:spacing w:after="0"/>
            </w:pPr>
            <w:r>
              <w:rPr>
                <w:rFonts w:ascii="Consolas" w:hAnsi="Consolas"/>
                <w:sz w:val="17"/>
              </w:rPr>
              <w:t xml:space="preserve">  &lt;meta name="description" content="Explore strength, cardio, yoga and group fitness at Fitzone Fitness Club."&gt;</w:t>
            </w:r>
          </w:p>
          <w:p w14:paraId="1881D113" w14:textId="77777777" w:rsidR="00B40AE5" w:rsidRDefault="00000000">
            <w:pPr>
              <w:spacing w:after="0"/>
            </w:pPr>
            <w:r>
              <w:rPr>
                <w:rFonts w:ascii="Consolas" w:hAnsi="Consolas"/>
                <w:sz w:val="17"/>
              </w:rPr>
              <w:t xml:space="preserve">  &lt;title&gt;Programs | Fitzone Fitness Club&lt;/title&gt;</w:t>
            </w:r>
          </w:p>
          <w:p w14:paraId="473E7F39" w14:textId="77777777" w:rsidR="00B40AE5" w:rsidRDefault="00000000">
            <w:pPr>
              <w:spacing w:after="0"/>
            </w:pPr>
            <w:r>
              <w:rPr>
                <w:rFonts w:ascii="Consolas" w:hAnsi="Consolas"/>
                <w:sz w:val="17"/>
              </w:rPr>
              <w:t xml:space="preserve">  &lt;link rel="stylesheet" href="styles.css"&gt;</w:t>
            </w:r>
          </w:p>
          <w:p w14:paraId="43A385D3" w14:textId="77777777" w:rsidR="00B40AE5" w:rsidRDefault="00000000">
            <w:pPr>
              <w:spacing w:after="0"/>
            </w:pPr>
            <w:r>
              <w:rPr>
                <w:rFonts w:ascii="Consolas" w:hAnsi="Consolas"/>
                <w:sz w:val="17"/>
              </w:rPr>
              <w:t>&lt;/head&gt;</w:t>
            </w:r>
          </w:p>
          <w:p w14:paraId="7351BA81" w14:textId="77777777" w:rsidR="00B40AE5" w:rsidRDefault="00B40AE5">
            <w:pPr>
              <w:spacing w:after="0"/>
            </w:pPr>
          </w:p>
          <w:p w14:paraId="216CD250" w14:textId="77777777" w:rsidR="00B40AE5" w:rsidRDefault="00000000">
            <w:pPr>
              <w:spacing w:after="0"/>
            </w:pPr>
            <w:r>
              <w:rPr>
                <w:rFonts w:ascii="Consolas" w:hAnsi="Consolas"/>
                <w:sz w:val="17"/>
              </w:rPr>
              <w:t>&lt;body&gt;</w:t>
            </w:r>
          </w:p>
          <w:p w14:paraId="66CD0CD2" w14:textId="77777777" w:rsidR="00B40AE5" w:rsidRDefault="00000000">
            <w:pPr>
              <w:spacing w:after="0"/>
            </w:pPr>
            <w:r>
              <w:rPr>
                <w:rFonts w:ascii="Consolas" w:hAnsi="Consolas"/>
                <w:sz w:val="17"/>
              </w:rPr>
              <w:t xml:space="preserve">  &lt;header class="site-header"&gt;&lt;a class="brand" href="home.html" aria-label="Fitzone Fitness Club home"&gt;&lt;span&gt;FIT&lt;span</w:t>
            </w:r>
          </w:p>
          <w:p w14:paraId="6371B23F" w14:textId="77777777" w:rsidR="00B40AE5" w:rsidRDefault="00000000">
            <w:pPr>
              <w:spacing w:after="0"/>
            </w:pPr>
            <w:r>
              <w:rPr>
                <w:rFonts w:ascii="Consolas" w:hAnsi="Consolas"/>
                <w:sz w:val="17"/>
              </w:rPr>
              <w:t xml:space="preserve">          class="accent"&gt;ZONE&lt;/span&gt;&lt;/span&gt;&lt;small&gt;FITNESS CLUB&lt;/small&gt;&lt;/a&gt;</w:t>
            </w:r>
          </w:p>
          <w:p w14:paraId="1BD0128D" w14:textId="77777777" w:rsidR="00B40AE5" w:rsidRDefault="00000000">
            <w:pPr>
              <w:spacing w:after="0"/>
            </w:pPr>
            <w:r>
              <w:rPr>
                <w:rFonts w:ascii="Consolas" w:hAnsi="Consolas"/>
                <w:sz w:val="17"/>
              </w:rPr>
              <w:t xml:space="preserve">    &lt;nav class="primary-nav" id="primary-nav" aria-label="Main navigation"&gt;&lt;a href="home.html"&gt;Home&lt;/a&gt;&lt;a class="active"</w:t>
            </w:r>
          </w:p>
          <w:p w14:paraId="186461C6" w14:textId="77777777" w:rsidR="00B40AE5" w:rsidRDefault="00000000">
            <w:pPr>
              <w:spacing w:after="0"/>
            </w:pPr>
            <w:r>
              <w:rPr>
                <w:rFonts w:ascii="Consolas" w:hAnsi="Consolas"/>
                <w:sz w:val="17"/>
              </w:rPr>
              <w:t xml:space="preserve">        aria-current="page" href="programs.html"&gt;Programs&lt;/a&gt;&lt;a href="trainers.html"&gt;Trainers&lt;/a&gt;&lt;a</w:t>
            </w:r>
          </w:p>
          <w:p w14:paraId="5E07A565" w14:textId="77777777" w:rsidR="00B40AE5" w:rsidRDefault="00000000">
            <w:pPr>
              <w:spacing w:after="0"/>
            </w:pPr>
            <w:r>
              <w:rPr>
                <w:rFonts w:ascii="Consolas" w:hAnsi="Consolas"/>
                <w:sz w:val="17"/>
              </w:rPr>
              <w:t xml:space="preserve">        href="plans.html"&gt;Plans&lt;/a&gt;&lt;a href="facilities.html"&gt;Facilities&lt;/a&gt;&lt;a href="schedule.html"&gt;Schedule&lt;/a&gt;&lt;a</w:t>
            </w:r>
          </w:p>
          <w:p w14:paraId="666103EF" w14:textId="77777777" w:rsidR="00B40AE5" w:rsidRDefault="00000000">
            <w:pPr>
              <w:spacing w:after="0"/>
            </w:pPr>
            <w:r>
              <w:rPr>
                <w:rFonts w:ascii="Consolas" w:hAnsi="Consolas"/>
                <w:sz w:val="17"/>
              </w:rPr>
              <w:t xml:space="preserve">        class="nav-join" href="join.html"&gt;Join Us&lt;/a&gt;&lt;/nav&gt;</w:t>
            </w:r>
          </w:p>
          <w:p w14:paraId="32E0C569" w14:textId="77777777" w:rsidR="00B40AE5" w:rsidRDefault="00000000">
            <w:pPr>
              <w:spacing w:after="0"/>
            </w:pPr>
            <w:r>
              <w:rPr>
                <w:rFonts w:ascii="Consolas" w:hAnsi="Consolas"/>
                <w:sz w:val="17"/>
              </w:rPr>
              <w:t xml:space="preserve">  &lt;/header&gt;</w:t>
            </w:r>
          </w:p>
          <w:p w14:paraId="740221F6" w14:textId="77777777" w:rsidR="00B40AE5" w:rsidRDefault="00000000">
            <w:pPr>
              <w:spacing w:after="0"/>
            </w:pPr>
            <w:r>
              <w:rPr>
                <w:rFonts w:ascii="Consolas" w:hAnsi="Consolas"/>
                <w:sz w:val="17"/>
              </w:rPr>
              <w:t xml:space="preserve">  &lt;main&gt;</w:t>
            </w:r>
          </w:p>
          <w:p w14:paraId="10DDCBE3" w14:textId="77777777" w:rsidR="00B40AE5" w:rsidRDefault="00000000">
            <w:pPr>
              <w:spacing w:after="0"/>
            </w:pPr>
            <w:r>
              <w:rPr>
                <w:rFonts w:ascii="Consolas" w:hAnsi="Consolas"/>
                <w:sz w:val="17"/>
              </w:rPr>
              <w:t xml:space="preserve">    &lt;section class="page-hero programs-hero"&gt;</w:t>
            </w:r>
          </w:p>
          <w:p w14:paraId="27E37E23" w14:textId="77777777" w:rsidR="00B40AE5" w:rsidRDefault="00000000">
            <w:pPr>
              <w:spacing w:after="0"/>
            </w:pPr>
            <w:r>
              <w:rPr>
                <w:rFonts w:ascii="Consolas" w:hAnsi="Consolas"/>
                <w:sz w:val="17"/>
              </w:rPr>
              <w:t xml:space="preserve">      &lt;div&gt;</w:t>
            </w:r>
          </w:p>
          <w:p w14:paraId="5D6AC0CE" w14:textId="77777777" w:rsidR="00B40AE5" w:rsidRDefault="00000000">
            <w:pPr>
              <w:spacing w:after="0"/>
            </w:pPr>
            <w:r>
              <w:rPr>
                <w:rFonts w:ascii="Consolas" w:hAnsi="Consolas"/>
                <w:sz w:val="17"/>
              </w:rPr>
              <w:t xml:space="preserve">        &lt;p class="eyebrow"&gt;FIND WHAT MOVES YOU&lt;/p&gt;</w:t>
            </w:r>
          </w:p>
          <w:p w14:paraId="63739299" w14:textId="77777777" w:rsidR="00B40AE5" w:rsidRDefault="00000000">
            <w:pPr>
              <w:spacing w:after="0"/>
            </w:pPr>
            <w:r>
              <w:rPr>
                <w:rFonts w:ascii="Consolas" w:hAnsi="Consolas"/>
                <w:sz w:val="17"/>
              </w:rPr>
              <w:t xml:space="preserve">        &lt;h1&gt;TRAIN WITH &lt;span class="accent"&gt;PURPOSE.&lt;/span&gt;&lt;/h1&gt;</w:t>
            </w:r>
          </w:p>
          <w:p w14:paraId="63CBE9C5" w14:textId="77777777" w:rsidR="00B40AE5" w:rsidRDefault="00000000">
            <w:pPr>
              <w:spacing w:after="0"/>
            </w:pPr>
            <w:r>
              <w:rPr>
                <w:rFonts w:ascii="Consolas" w:hAnsi="Consolas"/>
                <w:sz w:val="17"/>
              </w:rPr>
              <w:t xml:space="preserve">        &lt;p&gt;Choose a program that fits your goals, your pace and your life.&lt;/p&gt;</w:t>
            </w:r>
          </w:p>
          <w:p w14:paraId="20D423E1" w14:textId="77777777" w:rsidR="00B40AE5" w:rsidRDefault="00000000">
            <w:pPr>
              <w:spacing w:after="0"/>
            </w:pPr>
            <w:r>
              <w:rPr>
                <w:rFonts w:ascii="Consolas" w:hAnsi="Consolas"/>
                <w:sz w:val="17"/>
              </w:rPr>
              <w:t xml:space="preserve">      &lt;/div&gt;</w:t>
            </w:r>
          </w:p>
          <w:p w14:paraId="05712524" w14:textId="77777777" w:rsidR="00B40AE5" w:rsidRDefault="00000000">
            <w:pPr>
              <w:spacing w:after="0"/>
            </w:pPr>
            <w:r>
              <w:rPr>
                <w:rFonts w:ascii="Consolas" w:hAnsi="Consolas"/>
                <w:sz w:val="17"/>
              </w:rPr>
              <w:t xml:space="preserve">    &lt;/section&gt;</w:t>
            </w:r>
          </w:p>
          <w:p w14:paraId="60AA849B" w14:textId="77777777" w:rsidR="00B40AE5" w:rsidRDefault="00000000">
            <w:pPr>
              <w:spacing w:after="0"/>
            </w:pPr>
            <w:r>
              <w:rPr>
                <w:rFonts w:ascii="Consolas" w:hAnsi="Consolas"/>
                <w:sz w:val="17"/>
              </w:rPr>
              <w:t xml:space="preserve">    &lt;section class="section section-light"&gt;</w:t>
            </w:r>
          </w:p>
          <w:p w14:paraId="08AE26CC" w14:textId="77777777" w:rsidR="00B40AE5" w:rsidRDefault="00000000">
            <w:pPr>
              <w:spacing w:after="0"/>
            </w:pPr>
            <w:r>
              <w:rPr>
                <w:rFonts w:ascii="Consolas" w:hAnsi="Consolas"/>
                <w:sz w:val="17"/>
              </w:rPr>
              <w:t xml:space="preserve">      &lt;div class="section-heading"&gt;</w:t>
            </w:r>
          </w:p>
          <w:p w14:paraId="1C131696" w14:textId="77777777" w:rsidR="00B40AE5" w:rsidRDefault="00000000">
            <w:pPr>
              <w:spacing w:after="0"/>
            </w:pPr>
            <w:r>
              <w:rPr>
                <w:rFonts w:ascii="Consolas" w:hAnsi="Consolas"/>
                <w:sz w:val="17"/>
              </w:rPr>
              <w:t xml:space="preserve">        &lt;p class="eyebrow"&gt;A LITTLE SOMETHING FOR EVERYONE&lt;/p&gt;</w:t>
            </w:r>
          </w:p>
          <w:p w14:paraId="23562DFE" w14:textId="77777777" w:rsidR="00B40AE5" w:rsidRDefault="00000000">
            <w:pPr>
              <w:spacing w:after="0"/>
            </w:pPr>
            <w:r>
              <w:rPr>
                <w:rFonts w:ascii="Consolas" w:hAnsi="Consolas"/>
                <w:sz w:val="17"/>
              </w:rPr>
              <w:t xml:space="preserve">        &lt;h2&gt;OUR &lt;span class="accent"&gt;PROGRAMS&lt;/span&gt;&lt;/h2&gt;&lt;span class="heading-line"&gt;&lt;/span&gt;</w:t>
            </w:r>
          </w:p>
          <w:p w14:paraId="3C2F3746" w14:textId="77777777" w:rsidR="00B40AE5" w:rsidRDefault="00000000">
            <w:pPr>
              <w:spacing w:after="0"/>
            </w:pPr>
            <w:r>
              <w:rPr>
                <w:rFonts w:ascii="Consolas" w:hAnsi="Consolas"/>
                <w:sz w:val="17"/>
              </w:rPr>
              <w:t xml:space="preserve">      &lt;/div&gt;</w:t>
            </w:r>
          </w:p>
          <w:p w14:paraId="7A6855A3" w14:textId="77777777" w:rsidR="00B40AE5" w:rsidRDefault="00000000">
            <w:pPr>
              <w:spacing w:after="0"/>
            </w:pPr>
            <w:r>
              <w:rPr>
                <w:rFonts w:ascii="Consolas" w:hAnsi="Consolas"/>
                <w:sz w:val="17"/>
              </w:rPr>
              <w:t xml:space="preserve">      &lt;div class="card-grid three"&gt;</w:t>
            </w:r>
          </w:p>
          <w:p w14:paraId="0FAA4CEC" w14:textId="77777777" w:rsidR="00B40AE5" w:rsidRDefault="00000000">
            <w:pPr>
              <w:spacing w:after="0"/>
            </w:pPr>
            <w:r>
              <w:rPr>
                <w:rFonts w:ascii="Consolas" w:hAnsi="Consolas"/>
                <w:sz w:val="17"/>
              </w:rPr>
              <w:t xml:space="preserve">        &lt;article class="image-card program-weight"&gt;&lt;span class="round-icon" aria-hidden="true"&gt;✦&lt;/span&gt;</w:t>
            </w:r>
          </w:p>
          <w:p w14:paraId="1355B335" w14:textId="77777777" w:rsidR="00B40AE5" w:rsidRDefault="00000000">
            <w:pPr>
              <w:spacing w:after="0"/>
            </w:pPr>
            <w:r>
              <w:rPr>
                <w:rFonts w:ascii="Consolas" w:hAnsi="Consolas"/>
                <w:sz w:val="17"/>
              </w:rPr>
              <w:t xml:space="preserve">          &lt;h3&gt;Weight Training&lt;/h3&gt;</w:t>
            </w:r>
          </w:p>
          <w:p w14:paraId="59C8B7F1" w14:textId="77777777" w:rsidR="00B40AE5" w:rsidRDefault="00000000">
            <w:pPr>
              <w:spacing w:after="0"/>
            </w:pPr>
            <w:r>
              <w:rPr>
                <w:rFonts w:ascii="Consolas" w:hAnsi="Consolas"/>
                <w:sz w:val="17"/>
              </w:rPr>
              <w:t xml:space="preserve">          &lt;p&gt;Build muscle and learn the fundamentals with coached strength sessions.&lt;/p&gt;&lt;a</w:t>
            </w:r>
          </w:p>
          <w:p w14:paraId="04458187" w14:textId="77777777" w:rsidR="00B40AE5" w:rsidRDefault="00000000">
            <w:pPr>
              <w:spacing w:after="0"/>
            </w:pPr>
            <w:r>
              <w:rPr>
                <w:rFonts w:ascii="Consolas" w:hAnsi="Consolas"/>
                <w:sz w:val="17"/>
              </w:rPr>
              <w:t xml:space="preserve">            class="button button-outline-light" href="join.html"&gt;Get Started →&lt;/a&gt;</w:t>
            </w:r>
          </w:p>
          <w:p w14:paraId="7986DDDF" w14:textId="77777777" w:rsidR="00B40AE5" w:rsidRDefault="00000000">
            <w:pPr>
              <w:spacing w:after="0"/>
            </w:pPr>
            <w:r>
              <w:rPr>
                <w:rFonts w:ascii="Consolas" w:hAnsi="Consolas"/>
                <w:sz w:val="17"/>
              </w:rPr>
              <w:t xml:space="preserve">        &lt;/article&gt;</w:t>
            </w:r>
          </w:p>
          <w:p w14:paraId="45FABF4E" w14:textId="77777777" w:rsidR="00B40AE5" w:rsidRDefault="00000000">
            <w:pPr>
              <w:spacing w:after="0"/>
            </w:pPr>
            <w:r>
              <w:rPr>
                <w:rFonts w:ascii="Consolas" w:hAnsi="Consolas"/>
                <w:sz w:val="17"/>
              </w:rPr>
              <w:t xml:space="preserve">        &lt;article class="image-card program-cardio"&gt;&lt;span class="round-icon" aria-hidden="true"&gt;↗&lt;/span&gt;</w:t>
            </w:r>
          </w:p>
          <w:p w14:paraId="3F89E096" w14:textId="77777777" w:rsidR="00B40AE5" w:rsidRDefault="00000000">
            <w:pPr>
              <w:spacing w:after="0"/>
            </w:pPr>
            <w:r>
              <w:rPr>
                <w:rFonts w:ascii="Consolas" w:hAnsi="Consolas"/>
                <w:sz w:val="17"/>
              </w:rPr>
              <w:lastRenderedPageBreak/>
              <w:t xml:space="preserve">          &lt;h3&gt;Cardio Fitness&lt;/h3&gt;</w:t>
            </w:r>
          </w:p>
          <w:p w14:paraId="2779BEC0" w14:textId="77777777" w:rsidR="00B40AE5" w:rsidRDefault="00000000">
            <w:pPr>
              <w:spacing w:after="0"/>
            </w:pPr>
            <w:r>
              <w:rPr>
                <w:rFonts w:ascii="Consolas" w:hAnsi="Consolas"/>
                <w:sz w:val="17"/>
              </w:rPr>
              <w:t xml:space="preserve">          &lt;p&gt;Keep your heart healthy with energetic, easy-to-follow cardio workouts.&lt;/p&gt;&lt;a</w:t>
            </w:r>
          </w:p>
          <w:p w14:paraId="04978094" w14:textId="77777777" w:rsidR="00B40AE5" w:rsidRDefault="00000000">
            <w:pPr>
              <w:spacing w:after="0"/>
            </w:pPr>
            <w:r>
              <w:rPr>
                <w:rFonts w:ascii="Consolas" w:hAnsi="Consolas"/>
                <w:sz w:val="17"/>
              </w:rPr>
              <w:t xml:space="preserve">            class="button button-outline-light" href="schedule.html"&gt;See Classes →&lt;/a&gt;</w:t>
            </w:r>
          </w:p>
          <w:p w14:paraId="432C636A" w14:textId="77777777" w:rsidR="00B40AE5" w:rsidRDefault="00000000">
            <w:pPr>
              <w:spacing w:after="0"/>
            </w:pPr>
            <w:r>
              <w:rPr>
                <w:rFonts w:ascii="Consolas" w:hAnsi="Consolas"/>
                <w:sz w:val="17"/>
              </w:rPr>
              <w:t xml:space="preserve">        &lt;/article&gt;</w:t>
            </w:r>
          </w:p>
          <w:p w14:paraId="18EEB573" w14:textId="77777777" w:rsidR="00B40AE5" w:rsidRDefault="00000000">
            <w:pPr>
              <w:spacing w:after="0"/>
            </w:pPr>
            <w:r>
              <w:rPr>
                <w:rFonts w:ascii="Consolas" w:hAnsi="Consolas"/>
                <w:sz w:val="17"/>
              </w:rPr>
              <w:t xml:space="preserve">        &lt;article class="image-card program-yoga"&gt;&lt;span class="round-icon" aria-hidden="true"&gt;◉&lt;/span&gt;</w:t>
            </w:r>
          </w:p>
          <w:p w14:paraId="18B3AB63" w14:textId="77777777" w:rsidR="00B40AE5" w:rsidRDefault="00000000">
            <w:pPr>
              <w:spacing w:after="0"/>
            </w:pPr>
            <w:r>
              <w:rPr>
                <w:rFonts w:ascii="Consolas" w:hAnsi="Consolas"/>
                <w:sz w:val="17"/>
              </w:rPr>
              <w:t xml:space="preserve">          &lt;h3&gt;Yoga &amp;amp; Stretching&lt;/h3&gt;</w:t>
            </w:r>
          </w:p>
          <w:p w14:paraId="3FC2A7B1" w14:textId="77777777" w:rsidR="00B40AE5" w:rsidRDefault="00000000">
            <w:pPr>
              <w:spacing w:after="0"/>
            </w:pPr>
            <w:r>
              <w:rPr>
                <w:rFonts w:ascii="Consolas" w:hAnsi="Consolas"/>
                <w:sz w:val="17"/>
              </w:rPr>
              <w:t xml:space="preserve">          &lt;p&gt;Build flexibility, find focus and give your body time to recover.&lt;/p&gt;&lt;a class="button button-outline-light"</w:t>
            </w:r>
          </w:p>
          <w:p w14:paraId="29A80A04" w14:textId="77777777" w:rsidR="00B40AE5" w:rsidRDefault="00000000">
            <w:pPr>
              <w:spacing w:after="0"/>
            </w:pPr>
            <w:r>
              <w:rPr>
                <w:rFonts w:ascii="Consolas" w:hAnsi="Consolas"/>
                <w:sz w:val="17"/>
              </w:rPr>
              <w:t xml:space="preserve">            href="schedule.html"&gt;See Classes →&lt;/a&gt;</w:t>
            </w:r>
          </w:p>
          <w:p w14:paraId="2E9517B1" w14:textId="77777777" w:rsidR="00B40AE5" w:rsidRDefault="00000000">
            <w:pPr>
              <w:spacing w:after="0"/>
            </w:pPr>
            <w:r>
              <w:rPr>
                <w:rFonts w:ascii="Consolas" w:hAnsi="Consolas"/>
                <w:sz w:val="17"/>
              </w:rPr>
              <w:t xml:space="preserve">        &lt;/article&gt;</w:t>
            </w:r>
          </w:p>
          <w:p w14:paraId="28BAABC8" w14:textId="77777777" w:rsidR="00B40AE5" w:rsidRDefault="00000000">
            <w:pPr>
              <w:spacing w:after="0"/>
            </w:pPr>
            <w:r>
              <w:rPr>
                <w:rFonts w:ascii="Consolas" w:hAnsi="Consolas"/>
                <w:sz w:val="17"/>
              </w:rPr>
              <w:t xml:space="preserve">      &lt;/div&gt;</w:t>
            </w:r>
          </w:p>
          <w:p w14:paraId="1C5CE044" w14:textId="77777777" w:rsidR="00B40AE5" w:rsidRDefault="00000000">
            <w:pPr>
              <w:spacing w:after="0"/>
            </w:pPr>
            <w:r>
              <w:rPr>
                <w:rFonts w:ascii="Consolas" w:hAnsi="Consolas"/>
                <w:sz w:val="17"/>
              </w:rPr>
              <w:t xml:space="preserve">    &lt;/section&gt;</w:t>
            </w:r>
          </w:p>
          <w:p w14:paraId="3214448E" w14:textId="77777777" w:rsidR="00B40AE5" w:rsidRDefault="00000000">
            <w:pPr>
              <w:spacing w:after="0"/>
            </w:pPr>
            <w:r>
              <w:rPr>
                <w:rFonts w:ascii="Consolas" w:hAnsi="Consolas"/>
                <w:sz w:val="17"/>
              </w:rPr>
              <w:t xml:space="preserve">    &lt;section class="section section-dark"&gt;</w:t>
            </w:r>
          </w:p>
          <w:p w14:paraId="4E96C9BC" w14:textId="77777777" w:rsidR="00B40AE5" w:rsidRDefault="00000000">
            <w:pPr>
              <w:spacing w:after="0"/>
            </w:pPr>
            <w:r>
              <w:rPr>
                <w:rFonts w:ascii="Consolas" w:hAnsi="Consolas"/>
                <w:sz w:val="17"/>
              </w:rPr>
              <w:t xml:space="preserve">      &lt;div class="section-heading"&gt;</w:t>
            </w:r>
          </w:p>
          <w:p w14:paraId="09C61C73" w14:textId="77777777" w:rsidR="00B40AE5" w:rsidRDefault="00000000">
            <w:pPr>
              <w:spacing w:after="0"/>
            </w:pPr>
            <w:r>
              <w:rPr>
                <w:rFonts w:ascii="Consolas" w:hAnsi="Consolas"/>
                <w:sz w:val="17"/>
              </w:rPr>
              <w:t xml:space="preserve">        &lt;p class="eyebrow"&gt;GOOD ENERGY, GREAT COMPANY&lt;/p&gt;</w:t>
            </w:r>
          </w:p>
          <w:p w14:paraId="103E1184" w14:textId="77777777" w:rsidR="00B40AE5" w:rsidRDefault="00000000">
            <w:pPr>
              <w:spacing w:after="0"/>
            </w:pPr>
            <w:r>
              <w:rPr>
                <w:rFonts w:ascii="Consolas" w:hAnsi="Consolas"/>
                <w:sz w:val="17"/>
              </w:rPr>
              <w:t xml:space="preserve">        &lt;h2&gt;GROUP &lt;span class="accent"&gt;CLASSES&lt;/span&gt;&lt;/h2&gt;&lt;span class="heading-line"&gt;&lt;/span&gt;</w:t>
            </w:r>
          </w:p>
          <w:p w14:paraId="3832AF19" w14:textId="77777777" w:rsidR="00B40AE5" w:rsidRDefault="00000000">
            <w:pPr>
              <w:spacing w:after="0"/>
            </w:pPr>
            <w:r>
              <w:rPr>
                <w:rFonts w:ascii="Consolas" w:hAnsi="Consolas"/>
                <w:sz w:val="17"/>
              </w:rPr>
              <w:t xml:space="preserve">      &lt;/div&gt;</w:t>
            </w:r>
          </w:p>
          <w:p w14:paraId="0B742A20" w14:textId="77777777" w:rsidR="00B40AE5" w:rsidRDefault="00000000">
            <w:pPr>
              <w:spacing w:after="0"/>
            </w:pPr>
            <w:r>
              <w:rPr>
                <w:rFonts w:ascii="Consolas" w:hAnsi="Consolas"/>
                <w:sz w:val="17"/>
              </w:rPr>
              <w:t xml:space="preserve">      &lt;div class="feature-grid"&gt;</w:t>
            </w:r>
          </w:p>
          <w:p w14:paraId="0280D184" w14:textId="77777777" w:rsidR="00B40AE5" w:rsidRDefault="00000000">
            <w:pPr>
              <w:spacing w:after="0"/>
            </w:pPr>
            <w:r>
              <w:rPr>
                <w:rFonts w:ascii="Consolas" w:hAnsi="Consolas"/>
                <w:sz w:val="17"/>
              </w:rPr>
              <w:t xml:space="preserve">        &lt;article class="feature-card"&gt;&lt;span class="feature-number"&gt;01&lt;/span&gt;</w:t>
            </w:r>
          </w:p>
          <w:p w14:paraId="22F257CC" w14:textId="77777777" w:rsidR="00B40AE5" w:rsidRDefault="00000000">
            <w:pPr>
              <w:spacing w:after="0"/>
            </w:pPr>
            <w:r>
              <w:rPr>
                <w:rFonts w:ascii="Consolas" w:hAnsi="Consolas"/>
                <w:sz w:val="17"/>
              </w:rPr>
              <w:t xml:space="preserve">          &lt;h3&gt;Zumba&lt;/h3&gt;</w:t>
            </w:r>
          </w:p>
          <w:p w14:paraId="461EF258" w14:textId="77777777" w:rsidR="00B40AE5" w:rsidRDefault="00000000">
            <w:pPr>
              <w:spacing w:after="0"/>
            </w:pPr>
            <w:r>
              <w:rPr>
                <w:rFonts w:ascii="Consolas" w:hAnsi="Consolas"/>
                <w:sz w:val="17"/>
              </w:rPr>
              <w:t xml:space="preserve">          &lt;p&gt;Dance-inspired cardio to lift your energy and get you moving.&lt;/p&gt;</w:t>
            </w:r>
          </w:p>
          <w:p w14:paraId="2C440485" w14:textId="77777777" w:rsidR="00B40AE5" w:rsidRDefault="00000000">
            <w:pPr>
              <w:spacing w:after="0"/>
            </w:pPr>
            <w:r>
              <w:rPr>
                <w:rFonts w:ascii="Consolas" w:hAnsi="Consolas"/>
                <w:sz w:val="17"/>
              </w:rPr>
              <w:t xml:space="preserve">          &lt;p class="accent"&gt;Beginner friendly · 45 min&lt;/p&gt;</w:t>
            </w:r>
          </w:p>
          <w:p w14:paraId="486E2108" w14:textId="77777777" w:rsidR="00B40AE5" w:rsidRDefault="00000000">
            <w:pPr>
              <w:spacing w:after="0"/>
            </w:pPr>
            <w:r>
              <w:rPr>
                <w:rFonts w:ascii="Consolas" w:hAnsi="Consolas"/>
                <w:sz w:val="17"/>
              </w:rPr>
              <w:t xml:space="preserve">        &lt;/article&gt;</w:t>
            </w:r>
          </w:p>
          <w:p w14:paraId="43F60B05" w14:textId="77777777" w:rsidR="00B40AE5" w:rsidRDefault="00000000">
            <w:pPr>
              <w:spacing w:after="0"/>
            </w:pPr>
            <w:r>
              <w:rPr>
                <w:rFonts w:ascii="Consolas" w:hAnsi="Consolas"/>
                <w:sz w:val="17"/>
              </w:rPr>
              <w:t xml:space="preserve">        &lt;article class="feature-card"&gt;&lt;span class="feature-number"&gt;02&lt;/span&gt;</w:t>
            </w:r>
          </w:p>
          <w:p w14:paraId="511193DC" w14:textId="77777777" w:rsidR="00B40AE5" w:rsidRDefault="00000000">
            <w:pPr>
              <w:spacing w:after="0"/>
            </w:pPr>
            <w:r>
              <w:rPr>
                <w:rFonts w:ascii="Consolas" w:hAnsi="Consolas"/>
                <w:sz w:val="17"/>
              </w:rPr>
              <w:t xml:space="preserve">          &lt;h3&gt;HIIT&lt;/h3&gt;</w:t>
            </w:r>
          </w:p>
          <w:p w14:paraId="2A623EFB" w14:textId="77777777" w:rsidR="00B40AE5" w:rsidRDefault="00000000">
            <w:pPr>
              <w:spacing w:after="0"/>
            </w:pPr>
            <w:r>
              <w:rPr>
                <w:rFonts w:ascii="Consolas" w:hAnsi="Consolas"/>
                <w:sz w:val="17"/>
              </w:rPr>
              <w:t xml:space="preserve">          &lt;p&gt;Short bursts of work with recovery breaks for a full-body workout.&lt;/p&gt;</w:t>
            </w:r>
          </w:p>
          <w:p w14:paraId="1616F7C8" w14:textId="77777777" w:rsidR="00B40AE5" w:rsidRDefault="00000000">
            <w:pPr>
              <w:spacing w:after="0"/>
            </w:pPr>
            <w:r>
              <w:rPr>
                <w:rFonts w:ascii="Consolas" w:hAnsi="Consolas"/>
                <w:sz w:val="17"/>
              </w:rPr>
              <w:t xml:space="preserve">          &lt;p class="accent"&gt;All levels · 40 min&lt;/p&gt;</w:t>
            </w:r>
          </w:p>
          <w:p w14:paraId="0A2C69E8" w14:textId="77777777" w:rsidR="00B40AE5" w:rsidRDefault="00000000">
            <w:pPr>
              <w:spacing w:after="0"/>
            </w:pPr>
            <w:r>
              <w:rPr>
                <w:rFonts w:ascii="Consolas" w:hAnsi="Consolas"/>
                <w:sz w:val="17"/>
              </w:rPr>
              <w:t xml:space="preserve">        &lt;/article&gt;</w:t>
            </w:r>
          </w:p>
          <w:p w14:paraId="64E7B03D" w14:textId="77777777" w:rsidR="00B40AE5" w:rsidRDefault="00000000">
            <w:pPr>
              <w:spacing w:after="0"/>
            </w:pPr>
            <w:r>
              <w:rPr>
                <w:rFonts w:ascii="Consolas" w:hAnsi="Consolas"/>
                <w:sz w:val="17"/>
              </w:rPr>
              <w:t xml:space="preserve">        &lt;article class="feature-card"&gt;&lt;span class="feature-number"&gt;03&lt;/span&gt;</w:t>
            </w:r>
          </w:p>
          <w:p w14:paraId="2760EE87" w14:textId="77777777" w:rsidR="00B40AE5" w:rsidRDefault="00000000">
            <w:pPr>
              <w:spacing w:after="0"/>
            </w:pPr>
            <w:r>
              <w:rPr>
                <w:rFonts w:ascii="Consolas" w:hAnsi="Consolas"/>
                <w:sz w:val="17"/>
              </w:rPr>
              <w:t xml:space="preserve">          &lt;h3&gt;Functional Training&lt;/h3&gt;</w:t>
            </w:r>
          </w:p>
          <w:p w14:paraId="4CAB66C4" w14:textId="77777777" w:rsidR="00B40AE5" w:rsidRDefault="00000000">
            <w:pPr>
              <w:spacing w:after="0"/>
            </w:pPr>
            <w:r>
              <w:rPr>
                <w:rFonts w:ascii="Consolas" w:hAnsi="Consolas"/>
                <w:sz w:val="17"/>
              </w:rPr>
              <w:t xml:space="preserve">          &lt;p&gt;Practice everyday movements and build useful, balanced strength.&lt;/p&gt;</w:t>
            </w:r>
          </w:p>
          <w:p w14:paraId="6692501B" w14:textId="77777777" w:rsidR="00B40AE5" w:rsidRDefault="00000000">
            <w:pPr>
              <w:spacing w:after="0"/>
            </w:pPr>
            <w:r>
              <w:rPr>
                <w:rFonts w:ascii="Consolas" w:hAnsi="Consolas"/>
                <w:sz w:val="17"/>
              </w:rPr>
              <w:t xml:space="preserve">          &lt;p class="accent"&gt;All levels · 50 min&lt;/p&gt;</w:t>
            </w:r>
          </w:p>
          <w:p w14:paraId="16181306" w14:textId="77777777" w:rsidR="00B40AE5" w:rsidRDefault="00000000">
            <w:pPr>
              <w:spacing w:after="0"/>
            </w:pPr>
            <w:r>
              <w:rPr>
                <w:rFonts w:ascii="Consolas" w:hAnsi="Consolas"/>
                <w:sz w:val="17"/>
              </w:rPr>
              <w:t xml:space="preserve">        &lt;/article&gt;</w:t>
            </w:r>
          </w:p>
          <w:p w14:paraId="349E8048" w14:textId="77777777" w:rsidR="00B40AE5" w:rsidRDefault="00000000">
            <w:pPr>
              <w:spacing w:after="0"/>
            </w:pPr>
            <w:r>
              <w:rPr>
                <w:rFonts w:ascii="Consolas" w:hAnsi="Consolas"/>
                <w:sz w:val="17"/>
              </w:rPr>
              <w:t xml:space="preserve">      &lt;/div&gt;</w:t>
            </w:r>
          </w:p>
          <w:p w14:paraId="3FAC1F5A" w14:textId="77777777" w:rsidR="00B40AE5" w:rsidRDefault="00000000">
            <w:pPr>
              <w:spacing w:after="0"/>
            </w:pPr>
            <w:r>
              <w:rPr>
                <w:rFonts w:ascii="Consolas" w:hAnsi="Consolas"/>
                <w:sz w:val="17"/>
              </w:rPr>
              <w:t xml:space="preserve">      &lt;div class="center-action"&gt;&lt;a class="button button-orange" href="schedule.html"&gt;View Class Schedule →&lt;/a&gt;&lt;/div&gt;</w:t>
            </w:r>
          </w:p>
          <w:p w14:paraId="493B8754" w14:textId="77777777" w:rsidR="00B40AE5" w:rsidRDefault="00000000">
            <w:pPr>
              <w:spacing w:after="0"/>
            </w:pPr>
            <w:r>
              <w:rPr>
                <w:rFonts w:ascii="Consolas" w:hAnsi="Consolas"/>
                <w:sz w:val="17"/>
              </w:rPr>
              <w:t xml:space="preserve">    &lt;/section&gt;</w:t>
            </w:r>
          </w:p>
          <w:p w14:paraId="0BC36DDF" w14:textId="77777777" w:rsidR="00B40AE5" w:rsidRDefault="00000000">
            <w:pPr>
              <w:spacing w:after="0"/>
            </w:pPr>
            <w:r>
              <w:rPr>
                <w:rFonts w:ascii="Consolas" w:hAnsi="Consolas"/>
                <w:sz w:val="17"/>
              </w:rPr>
              <w:t xml:space="preserve">    &lt;section class="cta-strip"&gt;</w:t>
            </w:r>
          </w:p>
          <w:p w14:paraId="635ABB02" w14:textId="77777777" w:rsidR="00B40AE5" w:rsidRDefault="00000000">
            <w:pPr>
              <w:spacing w:after="0"/>
            </w:pPr>
            <w:r>
              <w:rPr>
                <w:rFonts w:ascii="Consolas" w:hAnsi="Consolas"/>
                <w:sz w:val="17"/>
              </w:rPr>
              <w:t xml:space="preserve">      &lt;div&gt;</w:t>
            </w:r>
          </w:p>
          <w:p w14:paraId="2AC52201" w14:textId="77777777" w:rsidR="00B40AE5" w:rsidRDefault="00000000">
            <w:pPr>
              <w:spacing w:after="0"/>
            </w:pPr>
            <w:r>
              <w:rPr>
                <w:rFonts w:ascii="Consolas" w:hAnsi="Consolas"/>
                <w:sz w:val="17"/>
              </w:rPr>
              <w:t xml:space="preserve">        &lt;p class="eyebrow"&gt;YOUR FIRST SESSION IS WAITING&lt;/p&gt;</w:t>
            </w:r>
          </w:p>
          <w:p w14:paraId="67B657E1" w14:textId="77777777" w:rsidR="00B40AE5" w:rsidRDefault="00000000">
            <w:pPr>
              <w:spacing w:after="0"/>
            </w:pPr>
            <w:r>
              <w:rPr>
                <w:rFonts w:ascii="Consolas" w:hAnsi="Consolas"/>
                <w:sz w:val="17"/>
              </w:rPr>
              <w:t xml:space="preserve">        &lt;h2&gt;Ready to find your fit?&lt;/h2&gt;</w:t>
            </w:r>
          </w:p>
          <w:p w14:paraId="59563292" w14:textId="77777777" w:rsidR="00B40AE5" w:rsidRDefault="00000000">
            <w:pPr>
              <w:spacing w:after="0"/>
            </w:pPr>
            <w:r>
              <w:rPr>
                <w:rFonts w:ascii="Consolas" w:hAnsi="Consolas"/>
                <w:sz w:val="17"/>
              </w:rPr>
              <w:t xml:space="preserve">      &lt;/div&gt;&lt;a class="button button-orange" href="join.html"&gt;Join Fitzone →&lt;/a&gt;</w:t>
            </w:r>
          </w:p>
          <w:p w14:paraId="5ADEF117" w14:textId="77777777" w:rsidR="00B40AE5" w:rsidRDefault="00000000">
            <w:pPr>
              <w:spacing w:after="0"/>
            </w:pPr>
            <w:r>
              <w:rPr>
                <w:rFonts w:ascii="Consolas" w:hAnsi="Consolas"/>
                <w:sz w:val="17"/>
              </w:rPr>
              <w:t xml:space="preserve">    &lt;/section&gt;</w:t>
            </w:r>
          </w:p>
          <w:p w14:paraId="35D3E855" w14:textId="77777777" w:rsidR="00B40AE5" w:rsidRDefault="00000000">
            <w:pPr>
              <w:spacing w:after="0"/>
            </w:pPr>
            <w:r>
              <w:rPr>
                <w:rFonts w:ascii="Consolas" w:hAnsi="Consolas"/>
                <w:sz w:val="17"/>
              </w:rPr>
              <w:t xml:space="preserve">  &lt;/main&gt;</w:t>
            </w:r>
          </w:p>
          <w:p w14:paraId="1D84CAB7" w14:textId="77777777" w:rsidR="00B40AE5" w:rsidRDefault="00000000">
            <w:pPr>
              <w:spacing w:after="0"/>
            </w:pPr>
            <w:r>
              <w:rPr>
                <w:rFonts w:ascii="Consolas" w:hAnsi="Consolas"/>
                <w:sz w:val="17"/>
              </w:rPr>
              <w:t xml:space="preserve">  &lt;footer class="site-footer"&gt;&lt;a class="brand" href="home.html"&gt;&lt;span&gt;FIT&lt;span</w:t>
            </w:r>
          </w:p>
          <w:p w14:paraId="0A618D0D" w14:textId="77777777" w:rsidR="00B40AE5" w:rsidRDefault="00000000">
            <w:pPr>
              <w:spacing w:after="0"/>
            </w:pPr>
            <w:r>
              <w:rPr>
                <w:rFonts w:ascii="Consolas" w:hAnsi="Consolas"/>
                <w:sz w:val="17"/>
              </w:rPr>
              <w:t xml:space="preserve">          class="accent"&gt;ZONE&lt;/span&gt;&lt;/span&gt;&lt;small&gt;FITNESS CLUB&lt;/small&gt;&lt;/a&gt;</w:t>
            </w:r>
          </w:p>
          <w:p w14:paraId="5B6CD289" w14:textId="77777777" w:rsidR="00B40AE5" w:rsidRDefault="00000000">
            <w:pPr>
              <w:spacing w:after="0"/>
            </w:pPr>
            <w:r>
              <w:rPr>
                <w:rFonts w:ascii="Consolas" w:hAnsi="Consolas"/>
                <w:sz w:val="17"/>
              </w:rPr>
              <w:t xml:space="preserve">    &lt;p&gt;Stay Fit. Stay Strong.&lt;/p&gt;</w:t>
            </w:r>
          </w:p>
          <w:p w14:paraId="78D5AF0D" w14:textId="77777777" w:rsidR="00B40AE5" w:rsidRDefault="00000000">
            <w:pPr>
              <w:spacing w:after="0"/>
            </w:pPr>
            <w:r>
              <w:rPr>
                <w:rFonts w:ascii="Consolas" w:hAnsi="Consolas"/>
                <w:sz w:val="17"/>
              </w:rPr>
              <w:t xml:space="preserve">    &lt;div class="social-links"&gt;&lt;a href="https://instagram.com" aria-label="Instagram"&gt;ig&lt;/a&gt;&lt;a href="https://youtube.com"</w:t>
            </w:r>
          </w:p>
          <w:p w14:paraId="38A98B65" w14:textId="77777777" w:rsidR="00B40AE5" w:rsidRDefault="00000000">
            <w:pPr>
              <w:spacing w:after="0"/>
            </w:pPr>
            <w:r>
              <w:rPr>
                <w:rFonts w:ascii="Consolas" w:hAnsi="Consolas"/>
                <w:sz w:val="17"/>
              </w:rPr>
              <w:t xml:space="preserve">        aria-label="YouTube"&gt;yt&lt;/a&gt;&lt;a href="https://facebook.com" aria-label="Facebook"&gt;fb&lt;/a&gt;&lt;/div&gt;</w:t>
            </w:r>
          </w:p>
          <w:p w14:paraId="5B557D54" w14:textId="77777777" w:rsidR="00B40AE5" w:rsidRDefault="00000000">
            <w:pPr>
              <w:spacing w:after="0"/>
            </w:pPr>
            <w:r>
              <w:rPr>
                <w:rFonts w:ascii="Consolas" w:hAnsi="Consolas"/>
                <w:sz w:val="17"/>
              </w:rPr>
              <w:t xml:space="preserve">  &lt;/footer&gt;</w:t>
            </w:r>
          </w:p>
          <w:p w14:paraId="79B5DEF9" w14:textId="77777777" w:rsidR="00B40AE5" w:rsidRDefault="00000000">
            <w:pPr>
              <w:spacing w:after="0"/>
            </w:pPr>
            <w:r>
              <w:rPr>
                <w:rFonts w:ascii="Consolas" w:hAnsi="Consolas"/>
                <w:sz w:val="17"/>
              </w:rPr>
              <w:t>&lt;/body&gt;</w:t>
            </w:r>
          </w:p>
          <w:p w14:paraId="5137E008" w14:textId="77777777" w:rsidR="00B40AE5" w:rsidRDefault="00B40AE5">
            <w:pPr>
              <w:spacing w:after="0"/>
            </w:pPr>
          </w:p>
          <w:p w14:paraId="679A6A32" w14:textId="77777777" w:rsidR="00B40AE5" w:rsidRDefault="00000000">
            <w:pPr>
              <w:spacing w:after="0"/>
            </w:pPr>
            <w:r>
              <w:rPr>
                <w:rFonts w:ascii="Consolas" w:hAnsi="Consolas"/>
                <w:sz w:val="17"/>
              </w:rPr>
              <w:lastRenderedPageBreak/>
              <w:t>&lt;/html&gt;</w:t>
            </w:r>
          </w:p>
        </w:tc>
      </w:tr>
    </w:tbl>
    <w:p w14:paraId="6883E18E" w14:textId="77777777" w:rsidR="00B40AE5" w:rsidRDefault="00B40AE5">
      <w:pPr>
        <w:spacing w:after="120"/>
      </w:pPr>
    </w:p>
    <w:p w14:paraId="2670EC70" w14:textId="77777777" w:rsidR="00B40AE5" w:rsidRDefault="00000000">
      <w:pPr>
        <w:keepNext/>
        <w:spacing w:before="280" w:after="120"/>
      </w:pPr>
      <w:r>
        <w:rPr>
          <w:b/>
          <w:color w:val="F36B13"/>
          <w:sz w:val="28"/>
        </w:rPr>
        <w:t>7.3 trainers.html (Trainers Page)</w:t>
      </w:r>
    </w:p>
    <w:tbl>
      <w:tblPr>
        <w:tblW w:w="0" w:type="auto"/>
        <w:jc w:val="center"/>
        <w:tblLook w:val="04A0" w:firstRow="1" w:lastRow="0" w:firstColumn="1" w:lastColumn="0" w:noHBand="0" w:noVBand="1"/>
      </w:tblPr>
      <w:tblGrid>
        <w:gridCol w:w="9360"/>
      </w:tblGrid>
      <w:tr w:rsidR="00B40AE5" w14:paraId="243EE608" w14:textId="77777777">
        <w:trPr>
          <w:jc w:val="center"/>
        </w:trPr>
        <w:tc>
          <w:tcPr>
            <w:tcW w:w="9360" w:type="dxa"/>
            <w:shd w:val="clear" w:color="auto" w:fill="F3F6F8"/>
            <w:tcMar>
              <w:top w:w="100" w:type="dxa"/>
              <w:left w:w="120" w:type="dxa"/>
              <w:bottom w:w="100" w:type="dxa"/>
              <w:right w:w="120" w:type="dxa"/>
            </w:tcMar>
          </w:tcPr>
          <w:p w14:paraId="552B5516" w14:textId="77777777" w:rsidR="00B40AE5" w:rsidRDefault="00000000">
            <w:pPr>
              <w:spacing w:after="0"/>
            </w:pPr>
            <w:r>
              <w:rPr>
                <w:rFonts w:ascii="Consolas" w:hAnsi="Consolas"/>
                <w:sz w:val="17"/>
              </w:rPr>
              <w:t>&lt;!DOCTYPE html&gt;</w:t>
            </w:r>
          </w:p>
          <w:p w14:paraId="7A6C0302" w14:textId="77777777" w:rsidR="00B40AE5" w:rsidRDefault="00000000">
            <w:pPr>
              <w:spacing w:after="0"/>
            </w:pPr>
            <w:r>
              <w:rPr>
                <w:rFonts w:ascii="Consolas" w:hAnsi="Consolas"/>
                <w:sz w:val="17"/>
              </w:rPr>
              <w:t>&lt;html lang="en"&gt;</w:t>
            </w:r>
          </w:p>
          <w:p w14:paraId="1CBC51A6" w14:textId="77777777" w:rsidR="00B40AE5" w:rsidRDefault="00B40AE5">
            <w:pPr>
              <w:spacing w:after="0"/>
            </w:pPr>
          </w:p>
          <w:p w14:paraId="7F9512C2" w14:textId="77777777" w:rsidR="00B40AE5" w:rsidRDefault="00000000">
            <w:pPr>
              <w:spacing w:after="0"/>
            </w:pPr>
            <w:r>
              <w:rPr>
                <w:rFonts w:ascii="Consolas" w:hAnsi="Consolas"/>
                <w:sz w:val="17"/>
              </w:rPr>
              <w:t>&lt;head&gt;</w:t>
            </w:r>
          </w:p>
          <w:p w14:paraId="14FDAB4B" w14:textId="77777777" w:rsidR="00B40AE5" w:rsidRDefault="00000000">
            <w:pPr>
              <w:spacing w:after="0"/>
            </w:pPr>
            <w:r>
              <w:rPr>
                <w:rFonts w:ascii="Consolas" w:hAnsi="Consolas"/>
                <w:sz w:val="17"/>
              </w:rPr>
              <w:t xml:space="preserve">  &lt;meta charset="utf-8"&gt;</w:t>
            </w:r>
          </w:p>
          <w:p w14:paraId="62A117D0" w14:textId="77777777" w:rsidR="00B40AE5" w:rsidRDefault="00000000">
            <w:pPr>
              <w:spacing w:after="0"/>
            </w:pPr>
            <w:r>
              <w:rPr>
                <w:rFonts w:ascii="Consolas" w:hAnsi="Consolas"/>
                <w:sz w:val="17"/>
              </w:rPr>
              <w:t xml:space="preserve">  &lt;meta name="viewport" content="width=device-width, initial-scale=1"&gt;</w:t>
            </w:r>
          </w:p>
          <w:p w14:paraId="591B6FE9" w14:textId="77777777" w:rsidR="00B40AE5" w:rsidRDefault="00000000">
            <w:pPr>
              <w:spacing w:after="0"/>
            </w:pPr>
            <w:r>
              <w:rPr>
                <w:rFonts w:ascii="Consolas" w:hAnsi="Consolas"/>
                <w:sz w:val="17"/>
              </w:rPr>
              <w:t xml:space="preserve">  &lt;meta name="description" content="Meet the supportive fitness coaches at Fitzone Fitness Club."&gt;</w:t>
            </w:r>
          </w:p>
          <w:p w14:paraId="0CA12653" w14:textId="77777777" w:rsidR="00B40AE5" w:rsidRDefault="00000000">
            <w:pPr>
              <w:spacing w:after="0"/>
            </w:pPr>
            <w:r>
              <w:rPr>
                <w:rFonts w:ascii="Consolas" w:hAnsi="Consolas"/>
                <w:sz w:val="17"/>
              </w:rPr>
              <w:t xml:space="preserve">  &lt;title&gt;Trainers | Fitzone Fitness Club&lt;/title&gt;</w:t>
            </w:r>
          </w:p>
          <w:p w14:paraId="1D47E81D" w14:textId="77777777" w:rsidR="00B40AE5" w:rsidRDefault="00000000">
            <w:pPr>
              <w:spacing w:after="0"/>
            </w:pPr>
            <w:r>
              <w:rPr>
                <w:rFonts w:ascii="Consolas" w:hAnsi="Consolas"/>
                <w:sz w:val="17"/>
              </w:rPr>
              <w:t xml:space="preserve">  &lt;link rel="stylesheet" href="styles.css"&gt;</w:t>
            </w:r>
          </w:p>
          <w:p w14:paraId="6AA06F95" w14:textId="77777777" w:rsidR="00B40AE5" w:rsidRDefault="00000000">
            <w:pPr>
              <w:spacing w:after="0"/>
            </w:pPr>
            <w:r>
              <w:rPr>
                <w:rFonts w:ascii="Consolas" w:hAnsi="Consolas"/>
                <w:sz w:val="17"/>
              </w:rPr>
              <w:t>&lt;/head&gt;</w:t>
            </w:r>
          </w:p>
          <w:p w14:paraId="27E5992C" w14:textId="77777777" w:rsidR="00B40AE5" w:rsidRDefault="00B40AE5">
            <w:pPr>
              <w:spacing w:after="0"/>
            </w:pPr>
          </w:p>
          <w:p w14:paraId="2E31F1FF" w14:textId="77777777" w:rsidR="00B40AE5" w:rsidRDefault="00000000">
            <w:pPr>
              <w:spacing w:after="0"/>
            </w:pPr>
            <w:r>
              <w:rPr>
                <w:rFonts w:ascii="Consolas" w:hAnsi="Consolas"/>
                <w:sz w:val="17"/>
              </w:rPr>
              <w:t>&lt;body&gt;</w:t>
            </w:r>
          </w:p>
          <w:p w14:paraId="4D1D8247" w14:textId="77777777" w:rsidR="00B40AE5" w:rsidRDefault="00000000">
            <w:pPr>
              <w:spacing w:after="0"/>
            </w:pPr>
            <w:r>
              <w:rPr>
                <w:rFonts w:ascii="Consolas" w:hAnsi="Consolas"/>
                <w:sz w:val="17"/>
              </w:rPr>
              <w:t xml:space="preserve">  &lt;header class="site-header"&gt;&lt;a class="brand" href="home.html" aria-label="Fitzone Fitness Club home"&gt;&lt;span&gt;FIT&lt;span</w:t>
            </w:r>
          </w:p>
          <w:p w14:paraId="001BB1F1" w14:textId="77777777" w:rsidR="00B40AE5" w:rsidRDefault="00000000">
            <w:pPr>
              <w:spacing w:after="0"/>
            </w:pPr>
            <w:r>
              <w:rPr>
                <w:rFonts w:ascii="Consolas" w:hAnsi="Consolas"/>
                <w:sz w:val="17"/>
              </w:rPr>
              <w:t xml:space="preserve">          class="accent"&gt;ZONE&lt;/span&gt;&lt;/span&gt;&lt;small&gt;FITNESS CLUB&lt;/small&gt;&lt;/a&gt;</w:t>
            </w:r>
          </w:p>
          <w:p w14:paraId="41861D5A" w14:textId="77777777" w:rsidR="00B40AE5" w:rsidRDefault="00000000">
            <w:pPr>
              <w:spacing w:after="0"/>
            </w:pPr>
            <w:r>
              <w:rPr>
                <w:rFonts w:ascii="Consolas" w:hAnsi="Consolas"/>
                <w:sz w:val="17"/>
              </w:rPr>
              <w:t xml:space="preserve">    &lt;nav class="primary-nav" id="primary-nav" aria-label="Main navigation"&gt;&lt;a href="home.html"&gt;Home&lt;/a&gt;&lt;a</w:t>
            </w:r>
          </w:p>
          <w:p w14:paraId="5120E561" w14:textId="77777777" w:rsidR="00B40AE5" w:rsidRDefault="00000000">
            <w:pPr>
              <w:spacing w:after="0"/>
            </w:pPr>
            <w:r>
              <w:rPr>
                <w:rFonts w:ascii="Consolas" w:hAnsi="Consolas"/>
                <w:sz w:val="17"/>
              </w:rPr>
              <w:t xml:space="preserve">        href="programs.html"&gt;Programs&lt;/a&gt;&lt;a class="active" aria-current="page" href="trainers.html"&gt;Trainers&lt;/a&gt;&lt;a</w:t>
            </w:r>
          </w:p>
          <w:p w14:paraId="760CA0BD" w14:textId="77777777" w:rsidR="00B40AE5" w:rsidRDefault="00000000">
            <w:pPr>
              <w:spacing w:after="0"/>
            </w:pPr>
            <w:r>
              <w:rPr>
                <w:rFonts w:ascii="Consolas" w:hAnsi="Consolas"/>
                <w:sz w:val="17"/>
              </w:rPr>
              <w:t xml:space="preserve">        href="plans.html"&gt;Plans&lt;/a&gt;&lt;a href="facilities.html"&gt;Facilities&lt;/a&gt;&lt;a href="schedule.html"&gt;Schedule&lt;/a&gt;&lt;a</w:t>
            </w:r>
          </w:p>
          <w:p w14:paraId="5D7F5F14" w14:textId="77777777" w:rsidR="00B40AE5" w:rsidRDefault="00000000">
            <w:pPr>
              <w:spacing w:after="0"/>
            </w:pPr>
            <w:r>
              <w:rPr>
                <w:rFonts w:ascii="Consolas" w:hAnsi="Consolas"/>
                <w:sz w:val="17"/>
              </w:rPr>
              <w:t xml:space="preserve">        class="nav-join" href="join.html"&gt;Join Us&lt;/a&gt;&lt;/nav&gt;</w:t>
            </w:r>
          </w:p>
          <w:p w14:paraId="7A6F7C2C" w14:textId="77777777" w:rsidR="00B40AE5" w:rsidRDefault="00000000">
            <w:pPr>
              <w:spacing w:after="0"/>
            </w:pPr>
            <w:r>
              <w:rPr>
                <w:rFonts w:ascii="Consolas" w:hAnsi="Consolas"/>
                <w:sz w:val="17"/>
              </w:rPr>
              <w:t xml:space="preserve">  &lt;/header&gt;</w:t>
            </w:r>
          </w:p>
          <w:p w14:paraId="21FB9222" w14:textId="77777777" w:rsidR="00B40AE5" w:rsidRDefault="00000000">
            <w:pPr>
              <w:spacing w:after="0"/>
            </w:pPr>
            <w:r>
              <w:rPr>
                <w:rFonts w:ascii="Consolas" w:hAnsi="Consolas"/>
                <w:sz w:val="17"/>
              </w:rPr>
              <w:t xml:space="preserve">  &lt;main&gt;</w:t>
            </w:r>
          </w:p>
          <w:p w14:paraId="4B21D66D" w14:textId="77777777" w:rsidR="00B40AE5" w:rsidRDefault="00000000">
            <w:pPr>
              <w:spacing w:after="0"/>
            </w:pPr>
            <w:r>
              <w:rPr>
                <w:rFonts w:ascii="Consolas" w:hAnsi="Consolas"/>
                <w:sz w:val="17"/>
              </w:rPr>
              <w:t xml:space="preserve">    &lt;section class="page-hero trainers-hero"&gt;</w:t>
            </w:r>
          </w:p>
          <w:p w14:paraId="6C2BF6A7" w14:textId="77777777" w:rsidR="00B40AE5" w:rsidRDefault="00000000">
            <w:pPr>
              <w:spacing w:after="0"/>
            </w:pPr>
            <w:r>
              <w:rPr>
                <w:rFonts w:ascii="Consolas" w:hAnsi="Consolas"/>
                <w:sz w:val="17"/>
              </w:rPr>
              <w:t xml:space="preserve">      &lt;div&gt;</w:t>
            </w:r>
          </w:p>
          <w:p w14:paraId="6DA24373" w14:textId="77777777" w:rsidR="00B40AE5" w:rsidRDefault="00000000">
            <w:pPr>
              <w:spacing w:after="0"/>
            </w:pPr>
            <w:r>
              <w:rPr>
                <w:rFonts w:ascii="Consolas" w:hAnsi="Consolas"/>
                <w:sz w:val="17"/>
              </w:rPr>
              <w:t xml:space="preserve">        &lt;p class="eyebrow"&gt;A TEAM IN YOUR CORNER&lt;/p&gt;</w:t>
            </w:r>
          </w:p>
          <w:p w14:paraId="05028A71" w14:textId="77777777" w:rsidR="00B40AE5" w:rsidRDefault="00000000">
            <w:pPr>
              <w:spacing w:after="0"/>
            </w:pPr>
            <w:r>
              <w:rPr>
                <w:rFonts w:ascii="Consolas" w:hAnsi="Consolas"/>
                <w:sz w:val="17"/>
              </w:rPr>
              <w:t xml:space="preserve">        &lt;h1&gt;MEET YOUR &lt;span class="accent"&gt;COACHES.&lt;/span&gt;&lt;/h1&gt;</w:t>
            </w:r>
          </w:p>
          <w:p w14:paraId="4D85C7AC" w14:textId="77777777" w:rsidR="00B40AE5" w:rsidRDefault="00000000">
            <w:pPr>
              <w:spacing w:after="0"/>
            </w:pPr>
            <w:r>
              <w:rPr>
                <w:rFonts w:ascii="Consolas" w:hAnsi="Consolas"/>
                <w:sz w:val="17"/>
              </w:rPr>
              <w:t xml:space="preserve">        &lt;p&gt;Real guidance, good energy and a plan that works for you.&lt;/p&gt;</w:t>
            </w:r>
          </w:p>
          <w:p w14:paraId="2049FB49" w14:textId="77777777" w:rsidR="00B40AE5" w:rsidRDefault="00000000">
            <w:pPr>
              <w:spacing w:after="0"/>
            </w:pPr>
            <w:r>
              <w:rPr>
                <w:rFonts w:ascii="Consolas" w:hAnsi="Consolas"/>
                <w:sz w:val="17"/>
              </w:rPr>
              <w:t xml:space="preserve">      &lt;/div&gt;</w:t>
            </w:r>
          </w:p>
          <w:p w14:paraId="5139E547" w14:textId="77777777" w:rsidR="00B40AE5" w:rsidRDefault="00000000">
            <w:pPr>
              <w:spacing w:after="0"/>
            </w:pPr>
            <w:r>
              <w:rPr>
                <w:rFonts w:ascii="Consolas" w:hAnsi="Consolas"/>
                <w:sz w:val="17"/>
              </w:rPr>
              <w:t xml:space="preserve">    &lt;/section&gt;</w:t>
            </w:r>
          </w:p>
          <w:p w14:paraId="351DB2C1" w14:textId="77777777" w:rsidR="00B40AE5" w:rsidRDefault="00000000">
            <w:pPr>
              <w:spacing w:after="0"/>
            </w:pPr>
            <w:r>
              <w:rPr>
                <w:rFonts w:ascii="Consolas" w:hAnsi="Consolas"/>
                <w:sz w:val="17"/>
              </w:rPr>
              <w:t xml:space="preserve">    &lt;section class="section section-light"&gt;</w:t>
            </w:r>
          </w:p>
          <w:p w14:paraId="4F5F6769" w14:textId="77777777" w:rsidR="00B40AE5" w:rsidRDefault="00000000">
            <w:pPr>
              <w:spacing w:after="0"/>
            </w:pPr>
            <w:r>
              <w:rPr>
                <w:rFonts w:ascii="Consolas" w:hAnsi="Consolas"/>
                <w:sz w:val="17"/>
              </w:rPr>
              <w:t xml:space="preserve">      &lt;div class="section-heading"&gt;</w:t>
            </w:r>
          </w:p>
          <w:p w14:paraId="1A0F040F" w14:textId="77777777" w:rsidR="00B40AE5" w:rsidRDefault="00000000">
            <w:pPr>
              <w:spacing w:after="0"/>
            </w:pPr>
            <w:r>
              <w:rPr>
                <w:rFonts w:ascii="Consolas" w:hAnsi="Consolas"/>
                <w:sz w:val="17"/>
              </w:rPr>
              <w:t xml:space="preserve">        &lt;p class="eyebrow"&gt;EXPERIENCE THAT ENCOURAGES&lt;/p&gt;</w:t>
            </w:r>
          </w:p>
          <w:p w14:paraId="4D1B6FEA" w14:textId="77777777" w:rsidR="00B40AE5" w:rsidRDefault="00000000">
            <w:pPr>
              <w:spacing w:after="0"/>
            </w:pPr>
            <w:r>
              <w:rPr>
                <w:rFonts w:ascii="Consolas" w:hAnsi="Consolas"/>
                <w:sz w:val="17"/>
              </w:rPr>
              <w:t xml:space="preserve">        &lt;h2&gt;MEET OUR &lt;span class="accent"&gt;TRAINERS&lt;/span&gt;&lt;/h2&gt;&lt;span class="heading-line"&gt;&lt;/span&gt;</w:t>
            </w:r>
          </w:p>
          <w:p w14:paraId="30A15440" w14:textId="77777777" w:rsidR="00B40AE5" w:rsidRDefault="00000000">
            <w:pPr>
              <w:spacing w:after="0"/>
            </w:pPr>
            <w:r>
              <w:rPr>
                <w:rFonts w:ascii="Consolas" w:hAnsi="Consolas"/>
                <w:sz w:val="17"/>
              </w:rPr>
              <w:t xml:space="preserve">      &lt;/div&gt;</w:t>
            </w:r>
          </w:p>
          <w:p w14:paraId="3829F8D6" w14:textId="77777777" w:rsidR="00B40AE5" w:rsidRDefault="00000000">
            <w:pPr>
              <w:spacing w:after="0"/>
            </w:pPr>
            <w:r>
              <w:rPr>
                <w:rFonts w:ascii="Consolas" w:hAnsi="Consolas"/>
                <w:sz w:val="17"/>
              </w:rPr>
              <w:t xml:space="preserve">      &lt;div class="trainer-grid trainer-grid-large"&gt;</w:t>
            </w:r>
          </w:p>
          <w:p w14:paraId="3D3BFE90" w14:textId="77777777" w:rsidR="00B40AE5" w:rsidRDefault="00000000">
            <w:pPr>
              <w:spacing w:after="0"/>
            </w:pPr>
            <w:r>
              <w:rPr>
                <w:rFonts w:ascii="Consolas" w:hAnsi="Consolas"/>
                <w:sz w:val="17"/>
              </w:rPr>
              <w:t xml:space="preserve">        &lt;article class="trainer-card"&gt;&lt;img</w:t>
            </w:r>
          </w:p>
          <w:p w14:paraId="41A1A577" w14:textId="77777777" w:rsidR="00B40AE5" w:rsidRDefault="00000000">
            <w:pPr>
              <w:spacing w:after="0"/>
            </w:pPr>
            <w:r>
              <w:rPr>
                <w:rFonts w:ascii="Consolas" w:hAnsi="Consolas"/>
                <w:sz w:val="17"/>
              </w:rPr>
              <w:t xml:space="preserve">            src="https://images.unsplash.com/photo-1567013127542-490d757e51fc?auto=format&amp;amp;fit=crop&amp;amp;w=600&amp;amp;q=80"</w:t>
            </w:r>
          </w:p>
          <w:p w14:paraId="7155A72F" w14:textId="77777777" w:rsidR="00B40AE5" w:rsidRDefault="00000000">
            <w:pPr>
              <w:spacing w:after="0"/>
            </w:pPr>
            <w:r>
              <w:rPr>
                <w:rFonts w:ascii="Consolas" w:hAnsi="Consolas"/>
                <w:sz w:val="17"/>
              </w:rPr>
              <w:t xml:space="preserve">            alt="Rohit Sharma, strength trainer"&gt;</w:t>
            </w:r>
          </w:p>
          <w:p w14:paraId="7DFBB7EC" w14:textId="77777777" w:rsidR="00B40AE5" w:rsidRDefault="00000000">
            <w:pPr>
              <w:spacing w:after="0"/>
            </w:pPr>
            <w:r>
              <w:rPr>
                <w:rFonts w:ascii="Consolas" w:hAnsi="Consolas"/>
                <w:sz w:val="17"/>
              </w:rPr>
              <w:t xml:space="preserve">          &lt;div&gt;</w:t>
            </w:r>
          </w:p>
          <w:p w14:paraId="3CCBD0B2" w14:textId="77777777" w:rsidR="00B40AE5" w:rsidRDefault="00000000">
            <w:pPr>
              <w:spacing w:after="0"/>
            </w:pPr>
            <w:r>
              <w:rPr>
                <w:rFonts w:ascii="Consolas" w:hAnsi="Consolas"/>
                <w:sz w:val="17"/>
              </w:rPr>
              <w:t xml:space="preserve">            &lt;h3&gt;Rohit Sharma&lt;/h3&gt;</w:t>
            </w:r>
          </w:p>
          <w:p w14:paraId="72120F28" w14:textId="77777777" w:rsidR="00B40AE5" w:rsidRDefault="00000000">
            <w:pPr>
              <w:spacing w:after="0"/>
            </w:pPr>
            <w:r>
              <w:rPr>
                <w:rFonts w:ascii="Consolas" w:hAnsi="Consolas"/>
                <w:sz w:val="17"/>
              </w:rPr>
              <w:t xml:space="preserve">            &lt;p class="accent"&gt;Strength &amp;amp; Conditioning&lt;/p&gt;</w:t>
            </w:r>
          </w:p>
          <w:p w14:paraId="39DC7136" w14:textId="77777777" w:rsidR="00B40AE5" w:rsidRDefault="00000000">
            <w:pPr>
              <w:spacing w:after="0"/>
            </w:pPr>
            <w:r>
              <w:rPr>
                <w:rFonts w:ascii="Consolas" w:hAnsi="Consolas"/>
                <w:sz w:val="17"/>
              </w:rPr>
              <w:t xml:space="preserve">            &lt;p&gt;Certified trainer with 5+ years of experience. Rohit helps you build safe, confident strength one session</w:t>
            </w:r>
          </w:p>
          <w:p w14:paraId="58EFEBDF" w14:textId="77777777" w:rsidR="00B40AE5" w:rsidRDefault="00000000">
            <w:pPr>
              <w:spacing w:after="0"/>
            </w:pPr>
            <w:r>
              <w:rPr>
                <w:rFonts w:ascii="Consolas" w:hAnsi="Consolas"/>
                <w:sz w:val="17"/>
              </w:rPr>
              <w:t xml:space="preserve">              at a time.&lt;/p&gt;&lt;a class="text-link" href="join.html"&gt;Train with Rohit →&lt;/a&gt;</w:t>
            </w:r>
          </w:p>
          <w:p w14:paraId="0738C041" w14:textId="77777777" w:rsidR="00B40AE5" w:rsidRDefault="00000000">
            <w:pPr>
              <w:spacing w:after="0"/>
            </w:pPr>
            <w:r>
              <w:rPr>
                <w:rFonts w:ascii="Consolas" w:hAnsi="Consolas"/>
                <w:sz w:val="17"/>
              </w:rPr>
              <w:lastRenderedPageBreak/>
              <w:t xml:space="preserve">          &lt;/div&gt;</w:t>
            </w:r>
          </w:p>
          <w:p w14:paraId="273422DB" w14:textId="77777777" w:rsidR="00B40AE5" w:rsidRDefault="00000000">
            <w:pPr>
              <w:spacing w:after="0"/>
            </w:pPr>
            <w:r>
              <w:rPr>
                <w:rFonts w:ascii="Consolas" w:hAnsi="Consolas"/>
                <w:sz w:val="17"/>
              </w:rPr>
              <w:t xml:space="preserve">        &lt;/article&gt;</w:t>
            </w:r>
          </w:p>
          <w:p w14:paraId="1629E99A" w14:textId="77777777" w:rsidR="00B40AE5" w:rsidRDefault="00000000">
            <w:pPr>
              <w:spacing w:after="0"/>
            </w:pPr>
            <w:r>
              <w:rPr>
                <w:rFonts w:ascii="Consolas" w:hAnsi="Consolas"/>
                <w:sz w:val="17"/>
              </w:rPr>
              <w:t xml:space="preserve">        &lt;article class="trainer-card"&gt;&lt;img</w:t>
            </w:r>
          </w:p>
          <w:p w14:paraId="60F37BB4" w14:textId="77777777" w:rsidR="00B40AE5" w:rsidRDefault="00000000">
            <w:pPr>
              <w:spacing w:after="0"/>
            </w:pPr>
            <w:r>
              <w:rPr>
                <w:rFonts w:ascii="Consolas" w:hAnsi="Consolas"/>
                <w:sz w:val="17"/>
              </w:rPr>
              <w:t xml:space="preserve">            src="https://images.unsplash.com/photo-1544005313-94ddf0286df2?auto=format&amp;amp;fit=crop&amp;amp;w=600&amp;amp;q=80"</w:t>
            </w:r>
          </w:p>
          <w:p w14:paraId="77DDA285" w14:textId="77777777" w:rsidR="00B40AE5" w:rsidRDefault="00000000">
            <w:pPr>
              <w:spacing w:after="0"/>
            </w:pPr>
            <w:r>
              <w:rPr>
                <w:rFonts w:ascii="Consolas" w:hAnsi="Consolas"/>
                <w:sz w:val="17"/>
              </w:rPr>
              <w:t xml:space="preserve">            alt="Neha Reddy, yoga instructor"&gt;</w:t>
            </w:r>
          </w:p>
          <w:p w14:paraId="0CB0CB5F" w14:textId="77777777" w:rsidR="00B40AE5" w:rsidRDefault="00000000">
            <w:pPr>
              <w:spacing w:after="0"/>
            </w:pPr>
            <w:r>
              <w:rPr>
                <w:rFonts w:ascii="Consolas" w:hAnsi="Consolas"/>
                <w:sz w:val="17"/>
              </w:rPr>
              <w:t xml:space="preserve">          &lt;div&gt;</w:t>
            </w:r>
          </w:p>
          <w:p w14:paraId="7576A325" w14:textId="77777777" w:rsidR="00B40AE5" w:rsidRDefault="00000000">
            <w:pPr>
              <w:spacing w:after="0"/>
            </w:pPr>
            <w:r>
              <w:rPr>
                <w:rFonts w:ascii="Consolas" w:hAnsi="Consolas"/>
                <w:sz w:val="17"/>
              </w:rPr>
              <w:t xml:space="preserve">            &lt;h3&gt;Neha Reddy&lt;/h3&gt;</w:t>
            </w:r>
          </w:p>
          <w:p w14:paraId="635DC603" w14:textId="77777777" w:rsidR="00B40AE5" w:rsidRDefault="00000000">
            <w:pPr>
              <w:spacing w:after="0"/>
            </w:pPr>
            <w:r>
              <w:rPr>
                <w:rFonts w:ascii="Consolas" w:hAnsi="Consolas"/>
                <w:sz w:val="17"/>
              </w:rPr>
              <w:t xml:space="preserve">            &lt;p class="accent"&gt;Yoga &amp;amp; Flexibility&lt;/p&gt;</w:t>
            </w:r>
          </w:p>
          <w:p w14:paraId="1F825FCC" w14:textId="77777777" w:rsidR="00B40AE5" w:rsidRDefault="00000000">
            <w:pPr>
              <w:spacing w:after="0"/>
            </w:pPr>
            <w:r>
              <w:rPr>
                <w:rFonts w:ascii="Consolas" w:hAnsi="Consolas"/>
                <w:sz w:val="17"/>
              </w:rPr>
              <w:t xml:space="preserve">            &lt;p&gt;Certified yoga instructor and wellness coach, helping members move mindfully and feel their best.&lt;/p&gt;&lt;a</w:t>
            </w:r>
          </w:p>
          <w:p w14:paraId="67A1CE81" w14:textId="77777777" w:rsidR="00B40AE5" w:rsidRDefault="00000000">
            <w:pPr>
              <w:spacing w:after="0"/>
            </w:pPr>
            <w:r>
              <w:rPr>
                <w:rFonts w:ascii="Consolas" w:hAnsi="Consolas"/>
                <w:sz w:val="17"/>
              </w:rPr>
              <w:t xml:space="preserve">              class="text-link" href="join.html"&gt;Train with Neha →&lt;/a&gt;</w:t>
            </w:r>
          </w:p>
          <w:p w14:paraId="457C09F3" w14:textId="77777777" w:rsidR="00B40AE5" w:rsidRDefault="00000000">
            <w:pPr>
              <w:spacing w:after="0"/>
            </w:pPr>
            <w:r>
              <w:rPr>
                <w:rFonts w:ascii="Consolas" w:hAnsi="Consolas"/>
                <w:sz w:val="17"/>
              </w:rPr>
              <w:t xml:space="preserve">          &lt;/div&gt;</w:t>
            </w:r>
          </w:p>
          <w:p w14:paraId="42967603" w14:textId="77777777" w:rsidR="00B40AE5" w:rsidRDefault="00000000">
            <w:pPr>
              <w:spacing w:after="0"/>
            </w:pPr>
            <w:r>
              <w:rPr>
                <w:rFonts w:ascii="Consolas" w:hAnsi="Consolas"/>
                <w:sz w:val="17"/>
              </w:rPr>
              <w:t xml:space="preserve">        &lt;/article&gt;</w:t>
            </w:r>
          </w:p>
          <w:p w14:paraId="213A168D" w14:textId="77777777" w:rsidR="00B40AE5" w:rsidRDefault="00000000">
            <w:pPr>
              <w:spacing w:after="0"/>
            </w:pPr>
            <w:r>
              <w:rPr>
                <w:rFonts w:ascii="Consolas" w:hAnsi="Consolas"/>
                <w:sz w:val="17"/>
              </w:rPr>
              <w:t xml:space="preserve">        &lt;article class="trainer-card"&gt;&lt;img</w:t>
            </w:r>
          </w:p>
          <w:p w14:paraId="4C7FE14F" w14:textId="77777777" w:rsidR="00B40AE5" w:rsidRDefault="00000000">
            <w:pPr>
              <w:spacing w:after="0"/>
            </w:pPr>
            <w:r>
              <w:rPr>
                <w:rFonts w:ascii="Consolas" w:hAnsi="Consolas"/>
                <w:sz w:val="17"/>
              </w:rPr>
              <w:t xml:space="preserve">            src="https://images.unsplash.com/photo-1583454110551-21f2fa2afe61?auto=format&amp;amp;fit=crop&amp;amp;w=600&amp;amp;q=80"</w:t>
            </w:r>
          </w:p>
          <w:p w14:paraId="60F3757B" w14:textId="77777777" w:rsidR="00B40AE5" w:rsidRDefault="00000000">
            <w:pPr>
              <w:spacing w:after="0"/>
            </w:pPr>
            <w:r>
              <w:rPr>
                <w:rFonts w:ascii="Consolas" w:hAnsi="Consolas"/>
                <w:sz w:val="17"/>
              </w:rPr>
              <w:t xml:space="preserve">            alt="Vikram Singh, cardio trainer"&gt;</w:t>
            </w:r>
          </w:p>
          <w:p w14:paraId="76EECB18" w14:textId="77777777" w:rsidR="00B40AE5" w:rsidRDefault="00000000">
            <w:pPr>
              <w:spacing w:after="0"/>
            </w:pPr>
            <w:r>
              <w:rPr>
                <w:rFonts w:ascii="Consolas" w:hAnsi="Consolas"/>
                <w:sz w:val="17"/>
              </w:rPr>
              <w:t xml:space="preserve">          &lt;div&gt;</w:t>
            </w:r>
          </w:p>
          <w:p w14:paraId="41F248A3" w14:textId="77777777" w:rsidR="00B40AE5" w:rsidRDefault="00000000">
            <w:pPr>
              <w:spacing w:after="0"/>
            </w:pPr>
            <w:r>
              <w:rPr>
                <w:rFonts w:ascii="Consolas" w:hAnsi="Consolas"/>
                <w:sz w:val="17"/>
              </w:rPr>
              <w:t xml:space="preserve">            &lt;h3&gt;Vikram Singh&lt;/h3&gt;</w:t>
            </w:r>
          </w:p>
          <w:p w14:paraId="06D964DE" w14:textId="77777777" w:rsidR="00B40AE5" w:rsidRDefault="00000000">
            <w:pPr>
              <w:spacing w:after="0"/>
            </w:pPr>
            <w:r>
              <w:rPr>
                <w:rFonts w:ascii="Consolas" w:hAnsi="Consolas"/>
                <w:sz w:val="17"/>
              </w:rPr>
              <w:t xml:space="preserve">            &lt;p class="accent"&gt;Cardio &amp;amp; Functional Training&lt;/p&gt;</w:t>
            </w:r>
          </w:p>
          <w:p w14:paraId="5CFF4F58" w14:textId="77777777" w:rsidR="00B40AE5" w:rsidRDefault="00000000">
            <w:pPr>
              <w:spacing w:after="0"/>
            </w:pPr>
            <w:r>
              <w:rPr>
                <w:rFonts w:ascii="Consolas" w:hAnsi="Consolas"/>
                <w:sz w:val="17"/>
              </w:rPr>
              <w:t xml:space="preserve">            &lt;p&gt;Passionate about making cardio approachable, enjoyable and focused on your personal goals.&lt;/p&gt;&lt;a</w:t>
            </w:r>
          </w:p>
          <w:p w14:paraId="4993D3BC" w14:textId="77777777" w:rsidR="00B40AE5" w:rsidRDefault="00000000">
            <w:pPr>
              <w:spacing w:after="0"/>
            </w:pPr>
            <w:r>
              <w:rPr>
                <w:rFonts w:ascii="Consolas" w:hAnsi="Consolas"/>
                <w:sz w:val="17"/>
              </w:rPr>
              <w:t xml:space="preserve">              class="text-link" href="join.html"&gt;Train with Vikram →&lt;/a&gt;</w:t>
            </w:r>
          </w:p>
          <w:p w14:paraId="472EBB4C" w14:textId="77777777" w:rsidR="00B40AE5" w:rsidRDefault="00000000">
            <w:pPr>
              <w:spacing w:after="0"/>
            </w:pPr>
            <w:r>
              <w:rPr>
                <w:rFonts w:ascii="Consolas" w:hAnsi="Consolas"/>
                <w:sz w:val="17"/>
              </w:rPr>
              <w:t xml:space="preserve">          &lt;/div&gt;</w:t>
            </w:r>
          </w:p>
          <w:p w14:paraId="66D430F1" w14:textId="77777777" w:rsidR="00B40AE5" w:rsidRDefault="00000000">
            <w:pPr>
              <w:spacing w:after="0"/>
            </w:pPr>
            <w:r>
              <w:rPr>
                <w:rFonts w:ascii="Consolas" w:hAnsi="Consolas"/>
                <w:sz w:val="17"/>
              </w:rPr>
              <w:t xml:space="preserve">        &lt;/article&gt;</w:t>
            </w:r>
          </w:p>
          <w:p w14:paraId="756681B0" w14:textId="77777777" w:rsidR="00B40AE5" w:rsidRDefault="00000000">
            <w:pPr>
              <w:spacing w:after="0"/>
            </w:pPr>
            <w:r>
              <w:rPr>
                <w:rFonts w:ascii="Consolas" w:hAnsi="Consolas"/>
                <w:sz w:val="17"/>
              </w:rPr>
              <w:t xml:space="preserve">      &lt;/div&gt;</w:t>
            </w:r>
          </w:p>
          <w:p w14:paraId="788A2B9A" w14:textId="77777777" w:rsidR="00B40AE5" w:rsidRDefault="00000000">
            <w:pPr>
              <w:spacing w:after="0"/>
            </w:pPr>
            <w:r>
              <w:rPr>
                <w:rFonts w:ascii="Consolas" w:hAnsi="Consolas"/>
                <w:sz w:val="17"/>
              </w:rPr>
              <w:t xml:space="preserve">    &lt;/section&gt;</w:t>
            </w:r>
          </w:p>
          <w:p w14:paraId="67B7BE16" w14:textId="77777777" w:rsidR="00B40AE5" w:rsidRDefault="00000000">
            <w:pPr>
              <w:spacing w:after="0"/>
            </w:pPr>
            <w:r>
              <w:rPr>
                <w:rFonts w:ascii="Consolas" w:hAnsi="Consolas"/>
                <w:sz w:val="17"/>
              </w:rPr>
              <w:t xml:space="preserve">    &lt;section class="section section-dark"&gt;</w:t>
            </w:r>
          </w:p>
          <w:p w14:paraId="0F0437AC" w14:textId="77777777" w:rsidR="00B40AE5" w:rsidRDefault="00000000">
            <w:pPr>
              <w:spacing w:after="0"/>
            </w:pPr>
            <w:r>
              <w:rPr>
                <w:rFonts w:ascii="Consolas" w:hAnsi="Consolas"/>
                <w:sz w:val="17"/>
              </w:rPr>
              <w:t xml:space="preserve">      &lt;div class="section-heading"&gt;</w:t>
            </w:r>
          </w:p>
          <w:p w14:paraId="2FD8879E" w14:textId="77777777" w:rsidR="00B40AE5" w:rsidRDefault="00000000">
            <w:pPr>
              <w:spacing w:after="0"/>
            </w:pPr>
            <w:r>
              <w:rPr>
                <w:rFonts w:ascii="Consolas" w:hAnsi="Consolas"/>
                <w:sz w:val="17"/>
              </w:rPr>
              <w:t xml:space="preserve">        &lt;p class="eyebrow"&gt;WE START WITH YOU&lt;/p&gt;</w:t>
            </w:r>
          </w:p>
          <w:p w14:paraId="20D792D7" w14:textId="77777777" w:rsidR="00B40AE5" w:rsidRDefault="00000000">
            <w:pPr>
              <w:spacing w:after="0"/>
            </w:pPr>
            <w:r>
              <w:rPr>
                <w:rFonts w:ascii="Consolas" w:hAnsi="Consolas"/>
                <w:sz w:val="17"/>
              </w:rPr>
              <w:t xml:space="preserve">        &lt;h2&gt;YOUR GOAL. &lt;span class="accent"&gt;OUR SUPPORT.&lt;/span&gt;&lt;/h2&gt;&lt;span class="heading-line"&gt;&lt;/span&gt;</w:t>
            </w:r>
          </w:p>
          <w:p w14:paraId="0928FECD" w14:textId="77777777" w:rsidR="00B40AE5" w:rsidRDefault="00000000">
            <w:pPr>
              <w:spacing w:after="0"/>
            </w:pPr>
            <w:r>
              <w:rPr>
                <w:rFonts w:ascii="Consolas" w:hAnsi="Consolas"/>
                <w:sz w:val="17"/>
              </w:rPr>
              <w:t xml:space="preserve">      &lt;/div&gt;</w:t>
            </w:r>
          </w:p>
          <w:p w14:paraId="04C3B6E6" w14:textId="77777777" w:rsidR="00B40AE5" w:rsidRDefault="00000000">
            <w:pPr>
              <w:spacing w:after="0"/>
            </w:pPr>
            <w:r>
              <w:rPr>
                <w:rFonts w:ascii="Consolas" w:hAnsi="Consolas"/>
                <w:sz w:val="17"/>
              </w:rPr>
              <w:t xml:space="preserve">      &lt;div class="feature-grid"&gt;</w:t>
            </w:r>
          </w:p>
          <w:p w14:paraId="634C4069" w14:textId="77777777" w:rsidR="00B40AE5" w:rsidRDefault="00000000">
            <w:pPr>
              <w:spacing w:after="0"/>
            </w:pPr>
            <w:r>
              <w:rPr>
                <w:rFonts w:ascii="Consolas" w:hAnsi="Consolas"/>
                <w:sz w:val="17"/>
              </w:rPr>
              <w:t xml:space="preserve">        &lt;article class="feature-card"&gt;&lt;span class="feature-number"&gt;01&lt;/span&gt;</w:t>
            </w:r>
          </w:p>
          <w:p w14:paraId="7F4FF872" w14:textId="77777777" w:rsidR="00B40AE5" w:rsidRDefault="00000000">
            <w:pPr>
              <w:spacing w:after="0"/>
            </w:pPr>
            <w:r>
              <w:rPr>
                <w:rFonts w:ascii="Consolas" w:hAnsi="Consolas"/>
                <w:sz w:val="17"/>
              </w:rPr>
              <w:t xml:space="preserve">          &lt;h3&gt;Get to know you&lt;/h3&gt;</w:t>
            </w:r>
          </w:p>
          <w:p w14:paraId="39FB3ABB" w14:textId="77777777" w:rsidR="00B40AE5" w:rsidRDefault="00000000">
            <w:pPr>
              <w:spacing w:after="0"/>
            </w:pPr>
            <w:r>
              <w:rPr>
                <w:rFonts w:ascii="Consolas" w:hAnsi="Consolas"/>
                <w:sz w:val="17"/>
              </w:rPr>
              <w:t xml:space="preserve">          &lt;p&gt;We talk through your goals, experience and what feels right for you.&lt;/p&gt;</w:t>
            </w:r>
          </w:p>
          <w:p w14:paraId="7608E196" w14:textId="77777777" w:rsidR="00B40AE5" w:rsidRDefault="00000000">
            <w:pPr>
              <w:spacing w:after="0"/>
            </w:pPr>
            <w:r>
              <w:rPr>
                <w:rFonts w:ascii="Consolas" w:hAnsi="Consolas"/>
                <w:sz w:val="17"/>
              </w:rPr>
              <w:t xml:space="preserve">        &lt;/article&gt;</w:t>
            </w:r>
          </w:p>
          <w:p w14:paraId="4DC32689" w14:textId="77777777" w:rsidR="00B40AE5" w:rsidRDefault="00000000">
            <w:pPr>
              <w:spacing w:after="0"/>
            </w:pPr>
            <w:r>
              <w:rPr>
                <w:rFonts w:ascii="Consolas" w:hAnsi="Consolas"/>
                <w:sz w:val="17"/>
              </w:rPr>
              <w:t xml:space="preserve">        &lt;article class="feature-card"&gt;&lt;span class="feature-number"&gt;02&lt;/span&gt;</w:t>
            </w:r>
          </w:p>
          <w:p w14:paraId="52AA371A" w14:textId="77777777" w:rsidR="00B40AE5" w:rsidRDefault="00000000">
            <w:pPr>
              <w:spacing w:after="0"/>
            </w:pPr>
            <w:r>
              <w:rPr>
                <w:rFonts w:ascii="Consolas" w:hAnsi="Consolas"/>
                <w:sz w:val="17"/>
              </w:rPr>
              <w:t xml:space="preserve">          &lt;h3&gt;Make a simple plan&lt;/h3&gt;</w:t>
            </w:r>
          </w:p>
          <w:p w14:paraId="6710B869" w14:textId="77777777" w:rsidR="00B40AE5" w:rsidRDefault="00000000">
            <w:pPr>
              <w:spacing w:after="0"/>
            </w:pPr>
            <w:r>
              <w:rPr>
                <w:rFonts w:ascii="Consolas" w:hAnsi="Consolas"/>
                <w:sz w:val="17"/>
              </w:rPr>
              <w:t xml:space="preserve">          &lt;p&gt;Your trainer helps you choose a realistic place to begin and grow.&lt;/p&gt;</w:t>
            </w:r>
          </w:p>
          <w:p w14:paraId="077F776E" w14:textId="77777777" w:rsidR="00B40AE5" w:rsidRDefault="00000000">
            <w:pPr>
              <w:spacing w:after="0"/>
            </w:pPr>
            <w:r>
              <w:rPr>
                <w:rFonts w:ascii="Consolas" w:hAnsi="Consolas"/>
                <w:sz w:val="17"/>
              </w:rPr>
              <w:t xml:space="preserve">        &lt;/article&gt;</w:t>
            </w:r>
          </w:p>
          <w:p w14:paraId="40155DED" w14:textId="77777777" w:rsidR="00B40AE5" w:rsidRDefault="00000000">
            <w:pPr>
              <w:spacing w:after="0"/>
            </w:pPr>
            <w:r>
              <w:rPr>
                <w:rFonts w:ascii="Consolas" w:hAnsi="Consolas"/>
                <w:sz w:val="17"/>
              </w:rPr>
              <w:t xml:space="preserve">        &lt;article class="feature-card"&gt;&lt;span class="feature-number"&gt;03&lt;/span&gt;</w:t>
            </w:r>
          </w:p>
          <w:p w14:paraId="0EC111F6" w14:textId="77777777" w:rsidR="00B40AE5" w:rsidRDefault="00000000">
            <w:pPr>
              <w:spacing w:after="0"/>
            </w:pPr>
            <w:r>
              <w:rPr>
                <w:rFonts w:ascii="Consolas" w:hAnsi="Consolas"/>
                <w:sz w:val="17"/>
              </w:rPr>
              <w:t xml:space="preserve">          &lt;h3&gt;Keep showing up&lt;/h3&gt;</w:t>
            </w:r>
          </w:p>
          <w:p w14:paraId="1FDABB13" w14:textId="77777777" w:rsidR="00B40AE5" w:rsidRDefault="00000000">
            <w:pPr>
              <w:spacing w:after="0"/>
            </w:pPr>
            <w:r>
              <w:rPr>
                <w:rFonts w:ascii="Consolas" w:hAnsi="Consolas"/>
                <w:sz w:val="17"/>
              </w:rPr>
              <w:t xml:space="preserve">          &lt;p&gt;We celebrate progress and adjust your routine as you get stronger.&lt;/p&gt;</w:t>
            </w:r>
          </w:p>
          <w:p w14:paraId="25477DED" w14:textId="77777777" w:rsidR="00B40AE5" w:rsidRDefault="00000000">
            <w:pPr>
              <w:spacing w:after="0"/>
            </w:pPr>
            <w:r>
              <w:rPr>
                <w:rFonts w:ascii="Consolas" w:hAnsi="Consolas"/>
                <w:sz w:val="17"/>
              </w:rPr>
              <w:t xml:space="preserve">        &lt;/article&gt;</w:t>
            </w:r>
          </w:p>
          <w:p w14:paraId="42B6C583" w14:textId="77777777" w:rsidR="00B40AE5" w:rsidRDefault="00000000">
            <w:pPr>
              <w:spacing w:after="0"/>
            </w:pPr>
            <w:r>
              <w:rPr>
                <w:rFonts w:ascii="Consolas" w:hAnsi="Consolas"/>
                <w:sz w:val="17"/>
              </w:rPr>
              <w:t xml:space="preserve">      &lt;/div&gt;</w:t>
            </w:r>
          </w:p>
          <w:p w14:paraId="78C41950" w14:textId="77777777" w:rsidR="00B40AE5" w:rsidRDefault="00000000">
            <w:pPr>
              <w:spacing w:after="0"/>
            </w:pPr>
            <w:r>
              <w:rPr>
                <w:rFonts w:ascii="Consolas" w:hAnsi="Consolas"/>
                <w:sz w:val="17"/>
              </w:rPr>
              <w:t xml:space="preserve">      &lt;div class="center-action"&gt;&lt;a class="button button-orange" href="join.html"&gt;Meet a Trainer →&lt;/a&gt;&lt;/div&gt;</w:t>
            </w:r>
          </w:p>
          <w:p w14:paraId="160C1364" w14:textId="77777777" w:rsidR="00B40AE5" w:rsidRDefault="00000000">
            <w:pPr>
              <w:spacing w:after="0"/>
            </w:pPr>
            <w:r>
              <w:rPr>
                <w:rFonts w:ascii="Consolas" w:hAnsi="Consolas"/>
                <w:sz w:val="17"/>
              </w:rPr>
              <w:t xml:space="preserve">    &lt;/section&gt;</w:t>
            </w:r>
          </w:p>
          <w:p w14:paraId="6850AA95" w14:textId="77777777" w:rsidR="00B40AE5" w:rsidRDefault="00000000">
            <w:pPr>
              <w:spacing w:after="0"/>
            </w:pPr>
            <w:r>
              <w:rPr>
                <w:rFonts w:ascii="Consolas" w:hAnsi="Consolas"/>
                <w:sz w:val="17"/>
              </w:rPr>
              <w:t xml:space="preserve">  &lt;/main&gt;</w:t>
            </w:r>
          </w:p>
          <w:p w14:paraId="79AD0C5D" w14:textId="77777777" w:rsidR="00B40AE5" w:rsidRDefault="00000000">
            <w:pPr>
              <w:spacing w:after="0"/>
            </w:pPr>
            <w:r>
              <w:rPr>
                <w:rFonts w:ascii="Consolas" w:hAnsi="Consolas"/>
                <w:sz w:val="17"/>
              </w:rPr>
              <w:t xml:space="preserve">  &lt;footer class="site-footer"&gt;&lt;a class="brand" href="home.html"&gt;&lt;span&gt;FIT&lt;span</w:t>
            </w:r>
          </w:p>
          <w:p w14:paraId="7EC03DBF" w14:textId="77777777" w:rsidR="00B40AE5" w:rsidRDefault="00000000">
            <w:pPr>
              <w:spacing w:after="0"/>
            </w:pPr>
            <w:r>
              <w:rPr>
                <w:rFonts w:ascii="Consolas" w:hAnsi="Consolas"/>
                <w:sz w:val="17"/>
              </w:rPr>
              <w:t xml:space="preserve">          class="accent"&gt;ZONE&lt;/span&gt;&lt;/span&gt;&lt;small&gt;FITNESS CLUB&lt;/small&gt;&lt;/a&gt;</w:t>
            </w:r>
          </w:p>
          <w:p w14:paraId="300DD33B" w14:textId="77777777" w:rsidR="00B40AE5" w:rsidRDefault="00000000">
            <w:pPr>
              <w:spacing w:after="0"/>
            </w:pPr>
            <w:r>
              <w:rPr>
                <w:rFonts w:ascii="Consolas" w:hAnsi="Consolas"/>
                <w:sz w:val="17"/>
              </w:rPr>
              <w:t xml:space="preserve">    &lt;p&gt;Stay Fit. Stay Strong.&lt;/p&gt;</w:t>
            </w:r>
          </w:p>
          <w:p w14:paraId="1D6D483E" w14:textId="77777777" w:rsidR="00B40AE5" w:rsidRDefault="00000000">
            <w:pPr>
              <w:spacing w:after="0"/>
            </w:pPr>
            <w:r>
              <w:rPr>
                <w:rFonts w:ascii="Consolas" w:hAnsi="Consolas"/>
                <w:sz w:val="17"/>
              </w:rPr>
              <w:lastRenderedPageBreak/>
              <w:t xml:space="preserve">    &lt;div class="social-links"&gt;&lt;a href="https://instagram.com" aria-label="Instagram"&gt;ig&lt;/a&gt;&lt;a href="https://youtube.com"</w:t>
            </w:r>
          </w:p>
          <w:p w14:paraId="047922C8" w14:textId="77777777" w:rsidR="00B40AE5" w:rsidRDefault="00000000">
            <w:pPr>
              <w:spacing w:after="0"/>
            </w:pPr>
            <w:r>
              <w:rPr>
                <w:rFonts w:ascii="Consolas" w:hAnsi="Consolas"/>
                <w:sz w:val="17"/>
              </w:rPr>
              <w:t xml:space="preserve">        aria-label="YouTube"&gt;yt&lt;/a&gt;&lt;a href="https://facebook.com" aria-label="Facebook"&gt;fb&lt;/a&gt;&lt;/div&gt;</w:t>
            </w:r>
          </w:p>
          <w:p w14:paraId="3638053C" w14:textId="77777777" w:rsidR="00B40AE5" w:rsidRDefault="00000000">
            <w:pPr>
              <w:spacing w:after="0"/>
            </w:pPr>
            <w:r>
              <w:rPr>
                <w:rFonts w:ascii="Consolas" w:hAnsi="Consolas"/>
                <w:sz w:val="17"/>
              </w:rPr>
              <w:t xml:space="preserve">  &lt;/footer&gt;</w:t>
            </w:r>
          </w:p>
          <w:p w14:paraId="1E2D9994" w14:textId="77777777" w:rsidR="00B40AE5" w:rsidRDefault="00000000">
            <w:pPr>
              <w:spacing w:after="0"/>
            </w:pPr>
            <w:r>
              <w:rPr>
                <w:rFonts w:ascii="Consolas" w:hAnsi="Consolas"/>
                <w:sz w:val="17"/>
              </w:rPr>
              <w:t>&lt;/body&gt;</w:t>
            </w:r>
          </w:p>
          <w:p w14:paraId="566980E1" w14:textId="77777777" w:rsidR="00B40AE5" w:rsidRDefault="00B40AE5">
            <w:pPr>
              <w:spacing w:after="0"/>
            </w:pPr>
          </w:p>
          <w:p w14:paraId="288227D5" w14:textId="77777777" w:rsidR="00B40AE5" w:rsidRDefault="00000000">
            <w:pPr>
              <w:spacing w:after="0"/>
            </w:pPr>
            <w:r>
              <w:rPr>
                <w:rFonts w:ascii="Consolas" w:hAnsi="Consolas"/>
                <w:sz w:val="17"/>
              </w:rPr>
              <w:t>&lt;/html&gt;</w:t>
            </w:r>
          </w:p>
        </w:tc>
      </w:tr>
    </w:tbl>
    <w:p w14:paraId="1C0B779B" w14:textId="77777777" w:rsidR="00B40AE5" w:rsidRDefault="00B40AE5">
      <w:pPr>
        <w:spacing w:after="120"/>
      </w:pPr>
    </w:p>
    <w:p w14:paraId="7EF83FB5" w14:textId="77777777" w:rsidR="00B40AE5" w:rsidRDefault="00000000">
      <w:pPr>
        <w:keepNext/>
        <w:spacing w:before="280" w:after="120"/>
      </w:pPr>
      <w:r>
        <w:rPr>
          <w:b/>
          <w:color w:val="F36B13"/>
          <w:sz w:val="28"/>
        </w:rPr>
        <w:t>7.4 plans.html (Membership Plans Page)</w:t>
      </w:r>
    </w:p>
    <w:tbl>
      <w:tblPr>
        <w:tblW w:w="0" w:type="auto"/>
        <w:jc w:val="center"/>
        <w:tblLook w:val="04A0" w:firstRow="1" w:lastRow="0" w:firstColumn="1" w:lastColumn="0" w:noHBand="0" w:noVBand="1"/>
      </w:tblPr>
      <w:tblGrid>
        <w:gridCol w:w="9360"/>
      </w:tblGrid>
      <w:tr w:rsidR="00B40AE5" w14:paraId="4F7582AF" w14:textId="77777777">
        <w:trPr>
          <w:jc w:val="center"/>
        </w:trPr>
        <w:tc>
          <w:tcPr>
            <w:tcW w:w="9360" w:type="dxa"/>
            <w:shd w:val="clear" w:color="auto" w:fill="F3F6F8"/>
            <w:tcMar>
              <w:top w:w="100" w:type="dxa"/>
              <w:left w:w="120" w:type="dxa"/>
              <w:bottom w:w="100" w:type="dxa"/>
              <w:right w:w="120" w:type="dxa"/>
            </w:tcMar>
          </w:tcPr>
          <w:p w14:paraId="14B1111F" w14:textId="77777777" w:rsidR="00B40AE5" w:rsidRDefault="00000000">
            <w:pPr>
              <w:spacing w:after="0"/>
            </w:pPr>
            <w:r>
              <w:rPr>
                <w:rFonts w:ascii="Consolas" w:hAnsi="Consolas"/>
                <w:sz w:val="17"/>
              </w:rPr>
              <w:t>&lt;!DOCTYPE html&gt;</w:t>
            </w:r>
          </w:p>
          <w:p w14:paraId="67EA8A3B" w14:textId="77777777" w:rsidR="00B40AE5" w:rsidRDefault="00000000">
            <w:pPr>
              <w:spacing w:after="0"/>
            </w:pPr>
            <w:r>
              <w:rPr>
                <w:rFonts w:ascii="Consolas" w:hAnsi="Consolas"/>
                <w:sz w:val="17"/>
              </w:rPr>
              <w:t>&lt;html lang="en"&gt;</w:t>
            </w:r>
          </w:p>
          <w:p w14:paraId="2BC5ED93" w14:textId="77777777" w:rsidR="00B40AE5" w:rsidRDefault="00B40AE5">
            <w:pPr>
              <w:spacing w:after="0"/>
            </w:pPr>
          </w:p>
          <w:p w14:paraId="6337E8B5" w14:textId="77777777" w:rsidR="00B40AE5" w:rsidRDefault="00000000">
            <w:pPr>
              <w:spacing w:after="0"/>
            </w:pPr>
            <w:r>
              <w:rPr>
                <w:rFonts w:ascii="Consolas" w:hAnsi="Consolas"/>
                <w:sz w:val="17"/>
              </w:rPr>
              <w:t>&lt;head&gt;</w:t>
            </w:r>
          </w:p>
          <w:p w14:paraId="72E74C74" w14:textId="77777777" w:rsidR="00B40AE5" w:rsidRDefault="00000000">
            <w:pPr>
              <w:spacing w:after="0"/>
            </w:pPr>
            <w:r>
              <w:rPr>
                <w:rFonts w:ascii="Consolas" w:hAnsi="Consolas"/>
                <w:sz w:val="17"/>
              </w:rPr>
              <w:t xml:space="preserve">  &lt;meta charset="utf-8"&gt;</w:t>
            </w:r>
          </w:p>
          <w:p w14:paraId="2E6D0324" w14:textId="77777777" w:rsidR="00B40AE5" w:rsidRDefault="00000000">
            <w:pPr>
              <w:spacing w:after="0"/>
            </w:pPr>
            <w:r>
              <w:rPr>
                <w:rFonts w:ascii="Consolas" w:hAnsi="Consolas"/>
                <w:sz w:val="17"/>
              </w:rPr>
              <w:t xml:space="preserve">  &lt;meta name="viewport" content="width=device-width, initial-scale=1"&gt;</w:t>
            </w:r>
          </w:p>
          <w:p w14:paraId="271E3F71" w14:textId="77777777" w:rsidR="00B40AE5" w:rsidRDefault="00000000">
            <w:pPr>
              <w:spacing w:after="0"/>
            </w:pPr>
            <w:r>
              <w:rPr>
                <w:rFonts w:ascii="Consolas" w:hAnsi="Consolas"/>
                <w:sz w:val="17"/>
              </w:rPr>
              <w:t xml:space="preserve">  &lt;meta name="description" content="Compare Fitzone Fitness Club memberships and find the right plan for you."&gt;</w:t>
            </w:r>
          </w:p>
          <w:p w14:paraId="4E7490D7" w14:textId="77777777" w:rsidR="00B40AE5" w:rsidRDefault="00000000">
            <w:pPr>
              <w:spacing w:after="0"/>
            </w:pPr>
            <w:r>
              <w:rPr>
                <w:rFonts w:ascii="Consolas" w:hAnsi="Consolas"/>
                <w:sz w:val="17"/>
              </w:rPr>
              <w:t xml:space="preserve">  &lt;title&gt;Membership Plans | Fitzone Fitness Club&lt;/title&gt;</w:t>
            </w:r>
          </w:p>
          <w:p w14:paraId="68E56A2F" w14:textId="77777777" w:rsidR="00B40AE5" w:rsidRDefault="00000000">
            <w:pPr>
              <w:spacing w:after="0"/>
            </w:pPr>
            <w:r>
              <w:rPr>
                <w:rFonts w:ascii="Consolas" w:hAnsi="Consolas"/>
                <w:sz w:val="17"/>
              </w:rPr>
              <w:t xml:space="preserve">  &lt;link rel="stylesheet" href="styles.css"&gt;</w:t>
            </w:r>
          </w:p>
          <w:p w14:paraId="4427845C" w14:textId="77777777" w:rsidR="00B40AE5" w:rsidRDefault="00000000">
            <w:pPr>
              <w:spacing w:after="0"/>
            </w:pPr>
            <w:r>
              <w:rPr>
                <w:rFonts w:ascii="Consolas" w:hAnsi="Consolas"/>
                <w:sz w:val="17"/>
              </w:rPr>
              <w:t>&lt;/head&gt;</w:t>
            </w:r>
          </w:p>
          <w:p w14:paraId="3B0D9DDB" w14:textId="77777777" w:rsidR="00B40AE5" w:rsidRDefault="00B40AE5">
            <w:pPr>
              <w:spacing w:after="0"/>
            </w:pPr>
          </w:p>
          <w:p w14:paraId="146DABA2" w14:textId="77777777" w:rsidR="00B40AE5" w:rsidRDefault="00000000">
            <w:pPr>
              <w:spacing w:after="0"/>
            </w:pPr>
            <w:r>
              <w:rPr>
                <w:rFonts w:ascii="Consolas" w:hAnsi="Consolas"/>
                <w:sz w:val="17"/>
              </w:rPr>
              <w:t>&lt;body&gt;</w:t>
            </w:r>
          </w:p>
          <w:p w14:paraId="4E5E2DDB" w14:textId="77777777" w:rsidR="00B40AE5" w:rsidRDefault="00000000">
            <w:pPr>
              <w:spacing w:after="0"/>
            </w:pPr>
            <w:r>
              <w:rPr>
                <w:rFonts w:ascii="Consolas" w:hAnsi="Consolas"/>
                <w:sz w:val="17"/>
              </w:rPr>
              <w:t xml:space="preserve">  &lt;header class="site-header"&gt;&lt;a class="brand" href="home.html" aria-label="Fitzone Fitness Club home"&gt;&lt;span&gt;FIT&lt;span</w:t>
            </w:r>
          </w:p>
          <w:p w14:paraId="0E1219C1" w14:textId="77777777" w:rsidR="00B40AE5" w:rsidRDefault="00000000">
            <w:pPr>
              <w:spacing w:after="0"/>
            </w:pPr>
            <w:r>
              <w:rPr>
                <w:rFonts w:ascii="Consolas" w:hAnsi="Consolas"/>
                <w:sz w:val="17"/>
              </w:rPr>
              <w:t xml:space="preserve">          class="accent"&gt;ZONE&lt;/span&gt;&lt;/span&gt;&lt;small&gt;FITNESS CLUB&lt;/small&gt;&lt;/a&gt;</w:t>
            </w:r>
          </w:p>
          <w:p w14:paraId="6772C9DE" w14:textId="77777777" w:rsidR="00B40AE5" w:rsidRDefault="00000000">
            <w:pPr>
              <w:spacing w:after="0"/>
            </w:pPr>
            <w:r>
              <w:rPr>
                <w:rFonts w:ascii="Consolas" w:hAnsi="Consolas"/>
                <w:sz w:val="17"/>
              </w:rPr>
              <w:t xml:space="preserve">    &lt;nav class="primary-nav" id="primary-nav" aria-label="Main navigation"&gt;&lt;a href="home.html"&gt;Home&lt;/a&gt;&lt;a</w:t>
            </w:r>
          </w:p>
          <w:p w14:paraId="39B731CD" w14:textId="77777777" w:rsidR="00B40AE5" w:rsidRDefault="00000000">
            <w:pPr>
              <w:spacing w:after="0"/>
            </w:pPr>
            <w:r>
              <w:rPr>
                <w:rFonts w:ascii="Consolas" w:hAnsi="Consolas"/>
                <w:sz w:val="17"/>
              </w:rPr>
              <w:t xml:space="preserve">        href="programs.html"&gt;Programs&lt;/a&gt;&lt;a href="trainers.html"&gt;Trainers&lt;/a&gt;&lt;a class="active" aria-current="page"</w:t>
            </w:r>
          </w:p>
          <w:p w14:paraId="43FE4B61" w14:textId="77777777" w:rsidR="00B40AE5" w:rsidRDefault="00000000">
            <w:pPr>
              <w:spacing w:after="0"/>
            </w:pPr>
            <w:r>
              <w:rPr>
                <w:rFonts w:ascii="Consolas" w:hAnsi="Consolas"/>
                <w:sz w:val="17"/>
              </w:rPr>
              <w:t xml:space="preserve">        href="plans.html"&gt;Plans&lt;/a&gt;&lt;a href="facilities.html"&gt;Facilities&lt;/a&gt;&lt;a href="schedule.html"&gt;Schedule&lt;/a&gt;&lt;a</w:t>
            </w:r>
          </w:p>
          <w:p w14:paraId="0D9EB423" w14:textId="77777777" w:rsidR="00B40AE5" w:rsidRDefault="00000000">
            <w:pPr>
              <w:spacing w:after="0"/>
            </w:pPr>
            <w:r>
              <w:rPr>
                <w:rFonts w:ascii="Consolas" w:hAnsi="Consolas"/>
                <w:sz w:val="17"/>
              </w:rPr>
              <w:t xml:space="preserve">        class="nav-join" href="join.html"&gt;Join Us&lt;/a&gt;&lt;/nav&gt;</w:t>
            </w:r>
          </w:p>
          <w:p w14:paraId="1C716BC6" w14:textId="77777777" w:rsidR="00B40AE5" w:rsidRDefault="00000000">
            <w:pPr>
              <w:spacing w:after="0"/>
            </w:pPr>
            <w:r>
              <w:rPr>
                <w:rFonts w:ascii="Consolas" w:hAnsi="Consolas"/>
                <w:sz w:val="17"/>
              </w:rPr>
              <w:t xml:space="preserve">  &lt;/header&gt;</w:t>
            </w:r>
          </w:p>
          <w:p w14:paraId="4640423A" w14:textId="77777777" w:rsidR="00B40AE5" w:rsidRDefault="00000000">
            <w:pPr>
              <w:spacing w:after="0"/>
            </w:pPr>
            <w:r>
              <w:rPr>
                <w:rFonts w:ascii="Consolas" w:hAnsi="Consolas"/>
                <w:sz w:val="17"/>
              </w:rPr>
              <w:t xml:space="preserve">  &lt;main&gt;</w:t>
            </w:r>
          </w:p>
          <w:p w14:paraId="2A3986DC" w14:textId="77777777" w:rsidR="00B40AE5" w:rsidRDefault="00000000">
            <w:pPr>
              <w:spacing w:after="0"/>
            </w:pPr>
            <w:r>
              <w:rPr>
                <w:rFonts w:ascii="Consolas" w:hAnsi="Consolas"/>
                <w:sz w:val="17"/>
              </w:rPr>
              <w:t xml:space="preserve">    &lt;section class="page-hero plans-hero"&gt;</w:t>
            </w:r>
          </w:p>
          <w:p w14:paraId="7BF76CF3" w14:textId="77777777" w:rsidR="00B40AE5" w:rsidRDefault="00000000">
            <w:pPr>
              <w:spacing w:after="0"/>
            </w:pPr>
            <w:r>
              <w:rPr>
                <w:rFonts w:ascii="Consolas" w:hAnsi="Consolas"/>
                <w:sz w:val="17"/>
              </w:rPr>
              <w:t xml:space="preserve">      &lt;div&gt;</w:t>
            </w:r>
          </w:p>
          <w:p w14:paraId="5E1BADF9" w14:textId="77777777" w:rsidR="00B40AE5" w:rsidRDefault="00000000">
            <w:pPr>
              <w:spacing w:after="0"/>
            </w:pPr>
            <w:r>
              <w:rPr>
                <w:rFonts w:ascii="Consolas" w:hAnsi="Consolas"/>
                <w:sz w:val="17"/>
              </w:rPr>
              <w:t xml:space="preserve">        &lt;p class="eyebrow"&gt;NO ONE-SIZE-FITS-ALL FITNESS&lt;/p&gt;</w:t>
            </w:r>
          </w:p>
          <w:p w14:paraId="66EE017F" w14:textId="77777777" w:rsidR="00B40AE5" w:rsidRDefault="00000000">
            <w:pPr>
              <w:spacing w:after="0"/>
            </w:pPr>
            <w:r>
              <w:rPr>
                <w:rFonts w:ascii="Consolas" w:hAnsi="Consolas"/>
                <w:sz w:val="17"/>
              </w:rPr>
              <w:t xml:space="preserve">        &lt;h1&gt;YOUR PLAN. &lt;span class="accent"&gt;YOUR PACE.&lt;/span&gt;&lt;/h1&gt;</w:t>
            </w:r>
          </w:p>
          <w:p w14:paraId="53BC4F62" w14:textId="77777777" w:rsidR="00B40AE5" w:rsidRDefault="00000000">
            <w:pPr>
              <w:spacing w:after="0"/>
            </w:pPr>
            <w:r>
              <w:rPr>
                <w:rFonts w:ascii="Consolas" w:hAnsi="Consolas"/>
                <w:sz w:val="17"/>
              </w:rPr>
              <w:t xml:space="preserve">        &lt;p&gt;Clear options to help you get started and keep moving forward.&lt;/p&gt;</w:t>
            </w:r>
          </w:p>
          <w:p w14:paraId="7A3E522B" w14:textId="77777777" w:rsidR="00B40AE5" w:rsidRDefault="00000000">
            <w:pPr>
              <w:spacing w:after="0"/>
            </w:pPr>
            <w:r>
              <w:rPr>
                <w:rFonts w:ascii="Consolas" w:hAnsi="Consolas"/>
                <w:sz w:val="17"/>
              </w:rPr>
              <w:t xml:space="preserve">      &lt;/div&gt;</w:t>
            </w:r>
          </w:p>
          <w:p w14:paraId="43E32738" w14:textId="77777777" w:rsidR="00B40AE5" w:rsidRDefault="00000000">
            <w:pPr>
              <w:spacing w:after="0"/>
            </w:pPr>
            <w:r>
              <w:rPr>
                <w:rFonts w:ascii="Consolas" w:hAnsi="Consolas"/>
                <w:sz w:val="17"/>
              </w:rPr>
              <w:t xml:space="preserve">    &lt;/section&gt;</w:t>
            </w:r>
          </w:p>
          <w:p w14:paraId="7C6462E3" w14:textId="77777777" w:rsidR="00B40AE5" w:rsidRDefault="00000000">
            <w:pPr>
              <w:spacing w:after="0"/>
            </w:pPr>
            <w:r>
              <w:rPr>
                <w:rFonts w:ascii="Consolas" w:hAnsi="Consolas"/>
                <w:sz w:val="17"/>
              </w:rPr>
              <w:t xml:space="preserve">    &lt;section class="section section-light"&gt;</w:t>
            </w:r>
          </w:p>
          <w:p w14:paraId="32328C9C" w14:textId="77777777" w:rsidR="00B40AE5" w:rsidRDefault="00000000">
            <w:pPr>
              <w:spacing w:after="0"/>
            </w:pPr>
            <w:r>
              <w:rPr>
                <w:rFonts w:ascii="Consolas" w:hAnsi="Consolas"/>
                <w:sz w:val="17"/>
              </w:rPr>
              <w:t xml:space="preserve">      &lt;div class="section-heading"&gt;</w:t>
            </w:r>
          </w:p>
          <w:p w14:paraId="5849171C" w14:textId="77777777" w:rsidR="00B40AE5" w:rsidRDefault="00000000">
            <w:pPr>
              <w:spacing w:after="0"/>
            </w:pPr>
            <w:r>
              <w:rPr>
                <w:rFonts w:ascii="Consolas" w:hAnsi="Consolas"/>
                <w:sz w:val="17"/>
              </w:rPr>
              <w:t xml:space="preserve">        &lt;p class="eyebrow"&gt;SIMPLE MEMBERSHIPS, BIG ENERGY&lt;/p&gt;</w:t>
            </w:r>
          </w:p>
          <w:p w14:paraId="0708703B" w14:textId="77777777" w:rsidR="00B40AE5" w:rsidRDefault="00000000">
            <w:pPr>
              <w:spacing w:after="0"/>
            </w:pPr>
            <w:r>
              <w:rPr>
                <w:rFonts w:ascii="Consolas" w:hAnsi="Consolas"/>
                <w:sz w:val="17"/>
              </w:rPr>
              <w:t xml:space="preserve">        &lt;h2&gt;CHOOSE YOUR &lt;span class="accent"&gt;PLAN&lt;/span&gt;&lt;/h2&gt;&lt;span class="heading-line"&gt;&lt;/span&gt;</w:t>
            </w:r>
          </w:p>
          <w:p w14:paraId="69C63FDA" w14:textId="77777777" w:rsidR="00B40AE5" w:rsidRDefault="00000000">
            <w:pPr>
              <w:spacing w:after="0"/>
            </w:pPr>
            <w:r>
              <w:rPr>
                <w:rFonts w:ascii="Consolas" w:hAnsi="Consolas"/>
                <w:sz w:val="17"/>
              </w:rPr>
              <w:t xml:space="preserve">      &lt;/div&gt;</w:t>
            </w:r>
          </w:p>
          <w:p w14:paraId="758C85C7" w14:textId="77777777" w:rsidR="00B40AE5" w:rsidRDefault="00000000">
            <w:pPr>
              <w:spacing w:after="0"/>
            </w:pPr>
            <w:r>
              <w:rPr>
                <w:rFonts w:ascii="Consolas" w:hAnsi="Consolas"/>
                <w:sz w:val="17"/>
              </w:rPr>
              <w:t xml:space="preserve">      &lt;div class="plan-grid"&gt;</w:t>
            </w:r>
          </w:p>
          <w:p w14:paraId="2AF51F9A" w14:textId="77777777" w:rsidR="00B40AE5" w:rsidRDefault="00000000">
            <w:pPr>
              <w:spacing w:after="0"/>
            </w:pPr>
            <w:r>
              <w:rPr>
                <w:rFonts w:ascii="Consolas" w:hAnsi="Consolas"/>
                <w:sz w:val="17"/>
              </w:rPr>
              <w:t xml:space="preserve">        &lt;article class="plan-card"&gt;</w:t>
            </w:r>
          </w:p>
          <w:p w14:paraId="18CA179C" w14:textId="77777777" w:rsidR="00B40AE5" w:rsidRDefault="00000000">
            <w:pPr>
              <w:spacing w:after="0"/>
            </w:pPr>
            <w:r>
              <w:rPr>
                <w:rFonts w:ascii="Consolas" w:hAnsi="Consolas"/>
                <w:sz w:val="17"/>
              </w:rPr>
              <w:t xml:space="preserve">          &lt;h3&gt;BASIC&lt;/h3&gt;</w:t>
            </w:r>
          </w:p>
          <w:p w14:paraId="1BF88C26" w14:textId="77777777" w:rsidR="00B40AE5" w:rsidRDefault="00000000">
            <w:pPr>
              <w:spacing w:after="0"/>
            </w:pPr>
            <w:r>
              <w:rPr>
                <w:rFonts w:ascii="Consolas" w:hAnsi="Consolas"/>
                <w:sz w:val="17"/>
              </w:rPr>
              <w:t xml:space="preserve">          &lt;p class="price"&gt;₹799 &lt;small&gt;/ month&lt;/small&gt;&lt;/p&gt;</w:t>
            </w:r>
          </w:p>
          <w:p w14:paraId="2925446E" w14:textId="77777777" w:rsidR="00B40AE5" w:rsidRDefault="00000000">
            <w:pPr>
              <w:spacing w:after="0"/>
            </w:pPr>
            <w:r>
              <w:rPr>
                <w:rFonts w:ascii="Consolas" w:hAnsi="Consolas"/>
                <w:sz w:val="17"/>
              </w:rPr>
              <w:lastRenderedPageBreak/>
              <w:t xml:space="preserve">          &lt;p class="plan-summary"&gt;A strong start to your fitness routine.&lt;/p&gt;</w:t>
            </w:r>
          </w:p>
          <w:p w14:paraId="15BEF366" w14:textId="77777777" w:rsidR="00B40AE5" w:rsidRDefault="00000000">
            <w:pPr>
              <w:spacing w:after="0"/>
            </w:pPr>
            <w:r>
              <w:rPr>
                <w:rFonts w:ascii="Consolas" w:hAnsi="Consolas"/>
                <w:sz w:val="17"/>
              </w:rPr>
              <w:t xml:space="preserve">          &lt;ul&gt;</w:t>
            </w:r>
          </w:p>
          <w:p w14:paraId="598C55D0" w14:textId="77777777" w:rsidR="00B40AE5" w:rsidRDefault="00000000">
            <w:pPr>
              <w:spacing w:after="0"/>
            </w:pPr>
            <w:r>
              <w:rPr>
                <w:rFonts w:ascii="Consolas" w:hAnsi="Consolas"/>
                <w:sz w:val="17"/>
              </w:rPr>
              <w:t xml:space="preserve">            &lt;li&gt;Gym Access&lt;/li&gt;</w:t>
            </w:r>
          </w:p>
          <w:p w14:paraId="77C4EA85" w14:textId="77777777" w:rsidR="00B40AE5" w:rsidRDefault="00000000">
            <w:pPr>
              <w:spacing w:after="0"/>
            </w:pPr>
            <w:r>
              <w:rPr>
                <w:rFonts w:ascii="Consolas" w:hAnsi="Consolas"/>
                <w:sz w:val="17"/>
              </w:rPr>
              <w:t xml:space="preserve">            &lt;li&gt;Basic Equipment&lt;/li&gt;</w:t>
            </w:r>
          </w:p>
          <w:p w14:paraId="5865E7FA" w14:textId="77777777" w:rsidR="00B40AE5" w:rsidRDefault="00000000">
            <w:pPr>
              <w:spacing w:after="0"/>
            </w:pPr>
            <w:r>
              <w:rPr>
                <w:rFonts w:ascii="Consolas" w:hAnsi="Consolas"/>
                <w:sz w:val="17"/>
              </w:rPr>
              <w:t xml:space="preserve">            &lt;li&gt;1 Group Class / Week&lt;/li&gt;</w:t>
            </w:r>
          </w:p>
          <w:p w14:paraId="58813ECE" w14:textId="77777777" w:rsidR="00B40AE5" w:rsidRDefault="00000000">
            <w:pPr>
              <w:spacing w:after="0"/>
            </w:pPr>
            <w:r>
              <w:rPr>
                <w:rFonts w:ascii="Consolas" w:hAnsi="Consolas"/>
                <w:sz w:val="17"/>
              </w:rPr>
              <w:t xml:space="preserve">          &lt;/ul&gt;&lt;a href="join.html" class="button button-outline-dark"&gt;Choose Basic&lt;/a&gt;</w:t>
            </w:r>
          </w:p>
          <w:p w14:paraId="71534EA2" w14:textId="77777777" w:rsidR="00B40AE5" w:rsidRDefault="00000000">
            <w:pPr>
              <w:spacing w:after="0"/>
            </w:pPr>
            <w:r>
              <w:rPr>
                <w:rFonts w:ascii="Consolas" w:hAnsi="Consolas"/>
                <w:sz w:val="17"/>
              </w:rPr>
              <w:t xml:space="preserve">        &lt;/article&gt;</w:t>
            </w:r>
          </w:p>
          <w:p w14:paraId="23FC88FA" w14:textId="77777777" w:rsidR="00B40AE5" w:rsidRDefault="00000000">
            <w:pPr>
              <w:spacing w:after="0"/>
            </w:pPr>
            <w:r>
              <w:rPr>
                <w:rFonts w:ascii="Consolas" w:hAnsi="Consolas"/>
                <w:sz w:val="17"/>
              </w:rPr>
              <w:t xml:space="preserve">        &lt;article class="plan-card featured"&gt;&lt;span class="popular"&gt;MOST POPULAR&lt;/span&gt;</w:t>
            </w:r>
          </w:p>
          <w:p w14:paraId="2A1F967E" w14:textId="77777777" w:rsidR="00B40AE5" w:rsidRDefault="00000000">
            <w:pPr>
              <w:spacing w:after="0"/>
            </w:pPr>
            <w:r>
              <w:rPr>
                <w:rFonts w:ascii="Consolas" w:hAnsi="Consolas"/>
                <w:sz w:val="17"/>
              </w:rPr>
              <w:t xml:space="preserve">          &lt;h3&gt;STANDARD&lt;/h3&gt;</w:t>
            </w:r>
          </w:p>
          <w:p w14:paraId="18DD380B" w14:textId="77777777" w:rsidR="00B40AE5" w:rsidRDefault="00000000">
            <w:pPr>
              <w:spacing w:after="0"/>
            </w:pPr>
            <w:r>
              <w:rPr>
                <w:rFonts w:ascii="Consolas" w:hAnsi="Consolas"/>
                <w:sz w:val="17"/>
              </w:rPr>
              <w:t xml:space="preserve">          &lt;p class="price"&gt;₹1,299 &lt;small&gt;/ month&lt;/small&gt;&lt;/p&gt;</w:t>
            </w:r>
          </w:p>
          <w:p w14:paraId="79BBB06B" w14:textId="77777777" w:rsidR="00B40AE5" w:rsidRDefault="00000000">
            <w:pPr>
              <w:spacing w:after="0"/>
            </w:pPr>
            <w:r>
              <w:rPr>
                <w:rFonts w:ascii="Consolas" w:hAnsi="Consolas"/>
                <w:sz w:val="17"/>
              </w:rPr>
              <w:t xml:space="preserve">          &lt;p class="plan-summary"&gt;A little more variety and support.&lt;/p&gt;</w:t>
            </w:r>
          </w:p>
          <w:p w14:paraId="306C0271" w14:textId="77777777" w:rsidR="00B40AE5" w:rsidRDefault="00000000">
            <w:pPr>
              <w:spacing w:after="0"/>
            </w:pPr>
            <w:r>
              <w:rPr>
                <w:rFonts w:ascii="Consolas" w:hAnsi="Consolas"/>
                <w:sz w:val="17"/>
              </w:rPr>
              <w:t xml:space="preserve">          &lt;ul&gt;</w:t>
            </w:r>
          </w:p>
          <w:p w14:paraId="3AA66F69" w14:textId="77777777" w:rsidR="00B40AE5" w:rsidRDefault="00000000">
            <w:pPr>
              <w:spacing w:after="0"/>
            </w:pPr>
            <w:r>
              <w:rPr>
                <w:rFonts w:ascii="Consolas" w:hAnsi="Consolas"/>
                <w:sz w:val="17"/>
              </w:rPr>
              <w:t xml:space="preserve">            &lt;li&gt;Gym Access&lt;/li&gt;</w:t>
            </w:r>
          </w:p>
          <w:p w14:paraId="1E0CD821" w14:textId="77777777" w:rsidR="00B40AE5" w:rsidRDefault="00000000">
            <w:pPr>
              <w:spacing w:after="0"/>
            </w:pPr>
            <w:r>
              <w:rPr>
                <w:rFonts w:ascii="Consolas" w:hAnsi="Consolas"/>
                <w:sz w:val="17"/>
              </w:rPr>
              <w:t xml:space="preserve">            &lt;li&gt;All Equipment&lt;/li&gt;</w:t>
            </w:r>
          </w:p>
          <w:p w14:paraId="6DCC1A51" w14:textId="77777777" w:rsidR="00B40AE5" w:rsidRDefault="00000000">
            <w:pPr>
              <w:spacing w:after="0"/>
            </w:pPr>
            <w:r>
              <w:rPr>
                <w:rFonts w:ascii="Consolas" w:hAnsi="Consolas"/>
                <w:sz w:val="17"/>
              </w:rPr>
              <w:t xml:space="preserve">            &lt;li&gt;3 Group Classes / Week&lt;/li&gt;</w:t>
            </w:r>
          </w:p>
          <w:p w14:paraId="4A1A7555" w14:textId="77777777" w:rsidR="00B40AE5" w:rsidRDefault="00000000">
            <w:pPr>
              <w:spacing w:after="0"/>
            </w:pPr>
            <w:r>
              <w:rPr>
                <w:rFonts w:ascii="Consolas" w:hAnsi="Consolas"/>
                <w:sz w:val="17"/>
              </w:rPr>
              <w:t xml:space="preserve">            &lt;li&gt;Personal Guidance&lt;/li&gt;</w:t>
            </w:r>
          </w:p>
          <w:p w14:paraId="74142AE6" w14:textId="77777777" w:rsidR="00B40AE5" w:rsidRDefault="00000000">
            <w:pPr>
              <w:spacing w:after="0"/>
            </w:pPr>
            <w:r>
              <w:rPr>
                <w:rFonts w:ascii="Consolas" w:hAnsi="Consolas"/>
                <w:sz w:val="17"/>
              </w:rPr>
              <w:t xml:space="preserve">          &lt;/ul&gt;&lt;a href="join.html" class="button button-orange"&gt;Choose Standard&lt;/a&gt;</w:t>
            </w:r>
          </w:p>
          <w:p w14:paraId="44BE9E69" w14:textId="77777777" w:rsidR="00B40AE5" w:rsidRDefault="00000000">
            <w:pPr>
              <w:spacing w:after="0"/>
            </w:pPr>
            <w:r>
              <w:rPr>
                <w:rFonts w:ascii="Consolas" w:hAnsi="Consolas"/>
                <w:sz w:val="17"/>
              </w:rPr>
              <w:t xml:space="preserve">        &lt;/article&gt;</w:t>
            </w:r>
          </w:p>
          <w:p w14:paraId="5FCFE880" w14:textId="77777777" w:rsidR="00B40AE5" w:rsidRDefault="00000000">
            <w:pPr>
              <w:spacing w:after="0"/>
            </w:pPr>
            <w:r>
              <w:rPr>
                <w:rFonts w:ascii="Consolas" w:hAnsi="Consolas"/>
                <w:sz w:val="17"/>
              </w:rPr>
              <w:t xml:space="preserve">        &lt;article class="plan-card"&gt;</w:t>
            </w:r>
          </w:p>
          <w:p w14:paraId="461765D8" w14:textId="77777777" w:rsidR="00B40AE5" w:rsidRDefault="00000000">
            <w:pPr>
              <w:spacing w:after="0"/>
            </w:pPr>
            <w:r>
              <w:rPr>
                <w:rFonts w:ascii="Consolas" w:hAnsi="Consolas"/>
                <w:sz w:val="17"/>
              </w:rPr>
              <w:t xml:space="preserve">          &lt;h3&gt;PREMIUM&lt;/h3&gt;</w:t>
            </w:r>
          </w:p>
          <w:p w14:paraId="0AAAE62A" w14:textId="77777777" w:rsidR="00B40AE5" w:rsidRDefault="00000000">
            <w:pPr>
              <w:spacing w:after="0"/>
            </w:pPr>
            <w:r>
              <w:rPr>
                <w:rFonts w:ascii="Consolas" w:hAnsi="Consolas"/>
                <w:sz w:val="17"/>
              </w:rPr>
              <w:t xml:space="preserve">          &lt;p class="price"&gt;₹1,999 &lt;small&gt;/ month&lt;/small&gt;&lt;/p&gt;</w:t>
            </w:r>
          </w:p>
          <w:p w14:paraId="594C92CD" w14:textId="77777777" w:rsidR="00B40AE5" w:rsidRDefault="00000000">
            <w:pPr>
              <w:spacing w:after="0"/>
            </w:pPr>
            <w:r>
              <w:rPr>
                <w:rFonts w:ascii="Consolas" w:hAnsi="Consolas"/>
                <w:sz w:val="17"/>
              </w:rPr>
              <w:t xml:space="preserve">          &lt;p class="plan-summary"&gt;Extra coaching for your next big goal.&lt;/p&gt;</w:t>
            </w:r>
          </w:p>
          <w:p w14:paraId="69A8AF7E" w14:textId="77777777" w:rsidR="00B40AE5" w:rsidRDefault="00000000">
            <w:pPr>
              <w:spacing w:after="0"/>
            </w:pPr>
            <w:r>
              <w:rPr>
                <w:rFonts w:ascii="Consolas" w:hAnsi="Consolas"/>
                <w:sz w:val="17"/>
              </w:rPr>
              <w:t xml:space="preserve">          &lt;ul&gt;</w:t>
            </w:r>
          </w:p>
          <w:p w14:paraId="076159A1" w14:textId="77777777" w:rsidR="00B40AE5" w:rsidRDefault="00000000">
            <w:pPr>
              <w:spacing w:after="0"/>
            </w:pPr>
            <w:r>
              <w:rPr>
                <w:rFonts w:ascii="Consolas" w:hAnsi="Consolas"/>
                <w:sz w:val="17"/>
              </w:rPr>
              <w:t xml:space="preserve">            &lt;li&gt;Gym Access&lt;/li&gt;</w:t>
            </w:r>
          </w:p>
          <w:p w14:paraId="3CB83BB2" w14:textId="77777777" w:rsidR="00B40AE5" w:rsidRDefault="00000000">
            <w:pPr>
              <w:spacing w:after="0"/>
            </w:pPr>
            <w:r>
              <w:rPr>
                <w:rFonts w:ascii="Consolas" w:hAnsi="Consolas"/>
                <w:sz w:val="17"/>
              </w:rPr>
              <w:t xml:space="preserve">            &lt;li&gt;All Equipment&lt;/li&gt;</w:t>
            </w:r>
          </w:p>
          <w:p w14:paraId="02D6FD13" w14:textId="77777777" w:rsidR="00B40AE5" w:rsidRDefault="00000000">
            <w:pPr>
              <w:spacing w:after="0"/>
            </w:pPr>
            <w:r>
              <w:rPr>
                <w:rFonts w:ascii="Consolas" w:hAnsi="Consolas"/>
                <w:sz w:val="17"/>
              </w:rPr>
              <w:t xml:space="preserve">            &lt;li&gt;Unlimited Classes&lt;/li&gt;</w:t>
            </w:r>
          </w:p>
          <w:p w14:paraId="0CB77A7A" w14:textId="77777777" w:rsidR="00B40AE5" w:rsidRDefault="00000000">
            <w:pPr>
              <w:spacing w:after="0"/>
            </w:pPr>
            <w:r>
              <w:rPr>
                <w:rFonts w:ascii="Consolas" w:hAnsi="Consolas"/>
                <w:sz w:val="17"/>
              </w:rPr>
              <w:t xml:space="preserve">            &lt;li&gt;Personal Training&lt;/li&gt;</w:t>
            </w:r>
          </w:p>
          <w:p w14:paraId="75E2531E" w14:textId="77777777" w:rsidR="00B40AE5" w:rsidRDefault="00000000">
            <w:pPr>
              <w:spacing w:after="0"/>
            </w:pPr>
            <w:r>
              <w:rPr>
                <w:rFonts w:ascii="Consolas" w:hAnsi="Consolas"/>
                <w:sz w:val="17"/>
              </w:rPr>
              <w:t xml:space="preserve">            &lt;li&gt;Nutrition Guidance&lt;/li&gt;</w:t>
            </w:r>
          </w:p>
          <w:p w14:paraId="069B8A99" w14:textId="77777777" w:rsidR="00B40AE5" w:rsidRDefault="00000000">
            <w:pPr>
              <w:spacing w:after="0"/>
            </w:pPr>
            <w:r>
              <w:rPr>
                <w:rFonts w:ascii="Consolas" w:hAnsi="Consolas"/>
                <w:sz w:val="17"/>
              </w:rPr>
              <w:t xml:space="preserve">          &lt;/ul&gt;&lt;a href="join.html" class="button button-outline-dark"&gt;Choose Premium&lt;/a&gt;</w:t>
            </w:r>
          </w:p>
          <w:p w14:paraId="1820B8B8" w14:textId="77777777" w:rsidR="00B40AE5" w:rsidRDefault="00000000">
            <w:pPr>
              <w:spacing w:after="0"/>
            </w:pPr>
            <w:r>
              <w:rPr>
                <w:rFonts w:ascii="Consolas" w:hAnsi="Consolas"/>
                <w:sz w:val="17"/>
              </w:rPr>
              <w:t xml:space="preserve">        &lt;/article&gt;</w:t>
            </w:r>
          </w:p>
          <w:p w14:paraId="3A5B39F8" w14:textId="77777777" w:rsidR="00B40AE5" w:rsidRDefault="00000000">
            <w:pPr>
              <w:spacing w:after="0"/>
            </w:pPr>
            <w:r>
              <w:rPr>
                <w:rFonts w:ascii="Consolas" w:hAnsi="Consolas"/>
                <w:sz w:val="17"/>
              </w:rPr>
              <w:t xml:space="preserve">      &lt;/div&gt;</w:t>
            </w:r>
          </w:p>
          <w:p w14:paraId="58CBB1BD" w14:textId="77777777" w:rsidR="00B40AE5" w:rsidRDefault="00000000">
            <w:pPr>
              <w:spacing w:after="0"/>
            </w:pPr>
            <w:r>
              <w:rPr>
                <w:rFonts w:ascii="Consolas" w:hAnsi="Consolas"/>
                <w:sz w:val="17"/>
              </w:rPr>
              <w:t xml:space="preserve">      &lt;p class="fine-print"&gt;All memberships are billed monthly. Ask our team about a club tour before you join.&lt;/p&gt;</w:t>
            </w:r>
          </w:p>
          <w:p w14:paraId="196E86EA" w14:textId="77777777" w:rsidR="00B40AE5" w:rsidRDefault="00000000">
            <w:pPr>
              <w:spacing w:after="0"/>
            </w:pPr>
            <w:r>
              <w:rPr>
                <w:rFonts w:ascii="Consolas" w:hAnsi="Consolas"/>
                <w:sz w:val="17"/>
              </w:rPr>
              <w:t xml:space="preserve">    &lt;/section&gt;</w:t>
            </w:r>
          </w:p>
          <w:p w14:paraId="403A7E06" w14:textId="77777777" w:rsidR="00B40AE5" w:rsidRDefault="00000000">
            <w:pPr>
              <w:spacing w:after="0"/>
            </w:pPr>
            <w:r>
              <w:rPr>
                <w:rFonts w:ascii="Consolas" w:hAnsi="Consolas"/>
                <w:sz w:val="17"/>
              </w:rPr>
              <w:t xml:space="preserve">    &lt;section class="cta-strip"&gt;</w:t>
            </w:r>
          </w:p>
          <w:p w14:paraId="1F017CCE" w14:textId="77777777" w:rsidR="00B40AE5" w:rsidRDefault="00000000">
            <w:pPr>
              <w:spacing w:after="0"/>
            </w:pPr>
            <w:r>
              <w:rPr>
                <w:rFonts w:ascii="Consolas" w:hAnsi="Consolas"/>
                <w:sz w:val="17"/>
              </w:rPr>
              <w:t xml:space="preserve">      &lt;div&gt;</w:t>
            </w:r>
          </w:p>
          <w:p w14:paraId="171DAF66" w14:textId="77777777" w:rsidR="00B40AE5" w:rsidRDefault="00000000">
            <w:pPr>
              <w:spacing w:after="0"/>
            </w:pPr>
            <w:r>
              <w:rPr>
                <w:rFonts w:ascii="Consolas" w:hAnsi="Consolas"/>
                <w:sz w:val="17"/>
              </w:rPr>
              <w:t xml:space="preserve">        &lt;p class="eyebrow"&gt;NOT SURE WHERE TO START?&lt;/p&gt;</w:t>
            </w:r>
          </w:p>
          <w:p w14:paraId="68DE973F" w14:textId="77777777" w:rsidR="00B40AE5" w:rsidRDefault="00000000">
            <w:pPr>
              <w:spacing w:after="0"/>
            </w:pPr>
            <w:r>
              <w:rPr>
                <w:rFonts w:ascii="Consolas" w:hAnsi="Consolas"/>
                <w:sz w:val="17"/>
              </w:rPr>
              <w:t xml:space="preserve">        &lt;h2&gt;Come see the club.&lt;/h2&gt;</w:t>
            </w:r>
          </w:p>
          <w:p w14:paraId="3E5D38C2" w14:textId="77777777" w:rsidR="00B40AE5" w:rsidRDefault="00000000">
            <w:pPr>
              <w:spacing w:after="0"/>
            </w:pPr>
            <w:r>
              <w:rPr>
                <w:rFonts w:ascii="Consolas" w:hAnsi="Consolas"/>
                <w:sz w:val="17"/>
              </w:rPr>
              <w:t xml:space="preserve">      &lt;/div&gt;&lt;a class="button button-orange" href="join.html"&gt;Book a Visit →&lt;/a&gt;</w:t>
            </w:r>
          </w:p>
          <w:p w14:paraId="19574165" w14:textId="77777777" w:rsidR="00B40AE5" w:rsidRDefault="00000000">
            <w:pPr>
              <w:spacing w:after="0"/>
            </w:pPr>
            <w:r>
              <w:rPr>
                <w:rFonts w:ascii="Consolas" w:hAnsi="Consolas"/>
                <w:sz w:val="17"/>
              </w:rPr>
              <w:t xml:space="preserve">    &lt;/section&gt;</w:t>
            </w:r>
          </w:p>
          <w:p w14:paraId="43748E24" w14:textId="77777777" w:rsidR="00B40AE5" w:rsidRDefault="00000000">
            <w:pPr>
              <w:spacing w:after="0"/>
            </w:pPr>
            <w:r>
              <w:rPr>
                <w:rFonts w:ascii="Consolas" w:hAnsi="Consolas"/>
                <w:sz w:val="17"/>
              </w:rPr>
              <w:t xml:space="preserve">  &lt;/main&gt;</w:t>
            </w:r>
          </w:p>
          <w:p w14:paraId="697DDBBC" w14:textId="77777777" w:rsidR="00B40AE5" w:rsidRDefault="00000000">
            <w:pPr>
              <w:spacing w:after="0"/>
            </w:pPr>
            <w:r>
              <w:rPr>
                <w:rFonts w:ascii="Consolas" w:hAnsi="Consolas"/>
                <w:sz w:val="17"/>
              </w:rPr>
              <w:t xml:space="preserve">  &lt;footer class="site-footer"&gt;&lt;a class="brand" href="home.html"&gt;&lt;span&gt;FIT&lt;span</w:t>
            </w:r>
          </w:p>
          <w:p w14:paraId="1C63A147" w14:textId="77777777" w:rsidR="00B40AE5" w:rsidRDefault="00000000">
            <w:pPr>
              <w:spacing w:after="0"/>
            </w:pPr>
            <w:r>
              <w:rPr>
                <w:rFonts w:ascii="Consolas" w:hAnsi="Consolas"/>
                <w:sz w:val="17"/>
              </w:rPr>
              <w:t xml:space="preserve">          class="accent"&gt;ZONE&lt;/span&gt;&lt;/span&gt;&lt;small&gt;FITNESS CLUB&lt;/small&gt;&lt;/a&gt;</w:t>
            </w:r>
          </w:p>
          <w:p w14:paraId="352EDC70" w14:textId="77777777" w:rsidR="00B40AE5" w:rsidRDefault="00000000">
            <w:pPr>
              <w:spacing w:after="0"/>
            </w:pPr>
            <w:r>
              <w:rPr>
                <w:rFonts w:ascii="Consolas" w:hAnsi="Consolas"/>
                <w:sz w:val="17"/>
              </w:rPr>
              <w:t xml:space="preserve">    &lt;p&gt;Stay Fit. Stay Strong.&lt;/p&gt;</w:t>
            </w:r>
          </w:p>
          <w:p w14:paraId="61CB7EA4" w14:textId="77777777" w:rsidR="00B40AE5" w:rsidRDefault="00000000">
            <w:pPr>
              <w:spacing w:after="0"/>
            </w:pPr>
            <w:r>
              <w:rPr>
                <w:rFonts w:ascii="Consolas" w:hAnsi="Consolas"/>
                <w:sz w:val="17"/>
              </w:rPr>
              <w:t xml:space="preserve">    &lt;div class="social-links"&gt;&lt;a href="https://instagram.com" aria-label="Instagram"&gt;ig&lt;/a&gt;&lt;a href="https://youtube.com"</w:t>
            </w:r>
          </w:p>
          <w:p w14:paraId="56C63E21" w14:textId="77777777" w:rsidR="00B40AE5" w:rsidRDefault="00000000">
            <w:pPr>
              <w:spacing w:after="0"/>
            </w:pPr>
            <w:r>
              <w:rPr>
                <w:rFonts w:ascii="Consolas" w:hAnsi="Consolas"/>
                <w:sz w:val="17"/>
              </w:rPr>
              <w:t xml:space="preserve">        aria-label="YouTube"&gt;yt&lt;/a&gt;&lt;a href="https://facebook.com" aria-label="Facebook"&gt;fb&lt;/a&gt;&lt;/div&gt;</w:t>
            </w:r>
          </w:p>
          <w:p w14:paraId="0E4A6F0D" w14:textId="77777777" w:rsidR="00B40AE5" w:rsidRDefault="00000000">
            <w:pPr>
              <w:spacing w:after="0"/>
            </w:pPr>
            <w:r>
              <w:rPr>
                <w:rFonts w:ascii="Consolas" w:hAnsi="Consolas"/>
                <w:sz w:val="17"/>
              </w:rPr>
              <w:t xml:space="preserve">  &lt;/footer&gt;</w:t>
            </w:r>
          </w:p>
          <w:p w14:paraId="58931140" w14:textId="77777777" w:rsidR="00B40AE5" w:rsidRDefault="00000000">
            <w:pPr>
              <w:spacing w:after="0"/>
            </w:pPr>
            <w:r>
              <w:rPr>
                <w:rFonts w:ascii="Consolas" w:hAnsi="Consolas"/>
                <w:sz w:val="17"/>
              </w:rPr>
              <w:t>&lt;/body&gt;</w:t>
            </w:r>
          </w:p>
          <w:p w14:paraId="1D09A1B0" w14:textId="77777777" w:rsidR="00B40AE5" w:rsidRDefault="00B40AE5">
            <w:pPr>
              <w:spacing w:after="0"/>
            </w:pPr>
          </w:p>
          <w:p w14:paraId="158CA3D3" w14:textId="77777777" w:rsidR="00B40AE5" w:rsidRDefault="00000000">
            <w:pPr>
              <w:spacing w:after="0"/>
            </w:pPr>
            <w:r>
              <w:rPr>
                <w:rFonts w:ascii="Consolas" w:hAnsi="Consolas"/>
                <w:sz w:val="17"/>
              </w:rPr>
              <w:t>&lt;/html&gt;</w:t>
            </w:r>
          </w:p>
        </w:tc>
      </w:tr>
    </w:tbl>
    <w:p w14:paraId="6A2353C8" w14:textId="77777777" w:rsidR="00B40AE5" w:rsidRDefault="00B40AE5">
      <w:pPr>
        <w:spacing w:after="120"/>
      </w:pPr>
    </w:p>
    <w:p w14:paraId="6852022F" w14:textId="77777777" w:rsidR="00B40AE5" w:rsidRDefault="00000000">
      <w:pPr>
        <w:keepNext/>
        <w:spacing w:before="280" w:after="120"/>
      </w:pPr>
      <w:r>
        <w:rPr>
          <w:b/>
          <w:color w:val="F36B13"/>
          <w:sz w:val="28"/>
        </w:rPr>
        <w:lastRenderedPageBreak/>
        <w:t>7.5 facilities.html (Facilities Page)</w:t>
      </w:r>
    </w:p>
    <w:tbl>
      <w:tblPr>
        <w:tblW w:w="0" w:type="auto"/>
        <w:jc w:val="center"/>
        <w:tblLook w:val="04A0" w:firstRow="1" w:lastRow="0" w:firstColumn="1" w:lastColumn="0" w:noHBand="0" w:noVBand="1"/>
      </w:tblPr>
      <w:tblGrid>
        <w:gridCol w:w="9360"/>
      </w:tblGrid>
      <w:tr w:rsidR="00B40AE5" w14:paraId="2B879C17" w14:textId="77777777">
        <w:trPr>
          <w:jc w:val="center"/>
        </w:trPr>
        <w:tc>
          <w:tcPr>
            <w:tcW w:w="9360" w:type="dxa"/>
            <w:shd w:val="clear" w:color="auto" w:fill="F3F6F8"/>
            <w:tcMar>
              <w:top w:w="100" w:type="dxa"/>
              <w:left w:w="120" w:type="dxa"/>
              <w:bottom w:w="100" w:type="dxa"/>
              <w:right w:w="120" w:type="dxa"/>
            </w:tcMar>
          </w:tcPr>
          <w:p w14:paraId="2D2ABFCF" w14:textId="77777777" w:rsidR="00B40AE5" w:rsidRDefault="00000000">
            <w:pPr>
              <w:spacing w:after="0"/>
            </w:pPr>
            <w:r>
              <w:rPr>
                <w:rFonts w:ascii="Consolas" w:hAnsi="Consolas"/>
                <w:sz w:val="17"/>
              </w:rPr>
              <w:t>&lt;!DOCTYPE html&gt;</w:t>
            </w:r>
          </w:p>
          <w:p w14:paraId="5C0D2FE7" w14:textId="77777777" w:rsidR="00B40AE5" w:rsidRDefault="00000000">
            <w:pPr>
              <w:spacing w:after="0"/>
            </w:pPr>
            <w:r>
              <w:rPr>
                <w:rFonts w:ascii="Consolas" w:hAnsi="Consolas"/>
                <w:sz w:val="17"/>
              </w:rPr>
              <w:t>&lt;html lang="en"&gt;</w:t>
            </w:r>
          </w:p>
          <w:p w14:paraId="00F3AA9B" w14:textId="77777777" w:rsidR="00B40AE5" w:rsidRDefault="00B40AE5">
            <w:pPr>
              <w:spacing w:after="0"/>
            </w:pPr>
          </w:p>
          <w:p w14:paraId="1EE4AF30" w14:textId="77777777" w:rsidR="00B40AE5" w:rsidRDefault="00000000">
            <w:pPr>
              <w:spacing w:after="0"/>
            </w:pPr>
            <w:r>
              <w:rPr>
                <w:rFonts w:ascii="Consolas" w:hAnsi="Consolas"/>
                <w:sz w:val="17"/>
              </w:rPr>
              <w:t>&lt;head&gt;</w:t>
            </w:r>
          </w:p>
          <w:p w14:paraId="462184BA" w14:textId="77777777" w:rsidR="00B40AE5" w:rsidRDefault="00000000">
            <w:pPr>
              <w:spacing w:after="0"/>
            </w:pPr>
            <w:r>
              <w:rPr>
                <w:rFonts w:ascii="Consolas" w:hAnsi="Consolas"/>
                <w:sz w:val="17"/>
              </w:rPr>
              <w:t xml:space="preserve">  &lt;meta charset="utf-8"&gt;</w:t>
            </w:r>
          </w:p>
          <w:p w14:paraId="0EEDB312" w14:textId="77777777" w:rsidR="00B40AE5" w:rsidRDefault="00000000">
            <w:pPr>
              <w:spacing w:after="0"/>
            </w:pPr>
            <w:r>
              <w:rPr>
                <w:rFonts w:ascii="Consolas" w:hAnsi="Consolas"/>
                <w:sz w:val="17"/>
              </w:rPr>
              <w:t xml:space="preserve">  &lt;meta name="viewport" content="width=device-width, initial-scale=1"&gt;</w:t>
            </w:r>
          </w:p>
          <w:p w14:paraId="4FFB6D17" w14:textId="77777777" w:rsidR="00B40AE5" w:rsidRDefault="00000000">
            <w:pPr>
              <w:spacing w:after="0"/>
            </w:pPr>
            <w:r>
              <w:rPr>
                <w:rFonts w:ascii="Consolas" w:hAnsi="Consolas"/>
                <w:sz w:val="17"/>
              </w:rPr>
              <w:t xml:space="preserve">  &lt;meta name="description" content="Take a look inside Fitzone Fitness Club's training spaces and facilities."&gt;</w:t>
            </w:r>
          </w:p>
          <w:p w14:paraId="7B94E3FE" w14:textId="77777777" w:rsidR="00B40AE5" w:rsidRDefault="00000000">
            <w:pPr>
              <w:spacing w:after="0"/>
            </w:pPr>
            <w:r>
              <w:rPr>
                <w:rFonts w:ascii="Consolas" w:hAnsi="Consolas"/>
                <w:sz w:val="17"/>
              </w:rPr>
              <w:t xml:space="preserve">  &lt;title&gt;Facilities | Fitzone Fitness Club&lt;/title&gt;</w:t>
            </w:r>
          </w:p>
          <w:p w14:paraId="19FB82E8" w14:textId="77777777" w:rsidR="00B40AE5" w:rsidRDefault="00000000">
            <w:pPr>
              <w:spacing w:after="0"/>
            </w:pPr>
            <w:r>
              <w:rPr>
                <w:rFonts w:ascii="Consolas" w:hAnsi="Consolas"/>
                <w:sz w:val="17"/>
              </w:rPr>
              <w:t xml:space="preserve">  &lt;link rel="stylesheet" href="styles.css"&gt;</w:t>
            </w:r>
          </w:p>
          <w:p w14:paraId="60D9CD07" w14:textId="77777777" w:rsidR="00B40AE5" w:rsidRDefault="00000000">
            <w:pPr>
              <w:spacing w:after="0"/>
            </w:pPr>
            <w:r>
              <w:rPr>
                <w:rFonts w:ascii="Consolas" w:hAnsi="Consolas"/>
                <w:sz w:val="17"/>
              </w:rPr>
              <w:t>&lt;/head&gt;</w:t>
            </w:r>
          </w:p>
          <w:p w14:paraId="1E9B8213" w14:textId="77777777" w:rsidR="00B40AE5" w:rsidRDefault="00B40AE5">
            <w:pPr>
              <w:spacing w:after="0"/>
            </w:pPr>
          </w:p>
          <w:p w14:paraId="4ED9E865" w14:textId="77777777" w:rsidR="00B40AE5" w:rsidRDefault="00000000">
            <w:pPr>
              <w:spacing w:after="0"/>
            </w:pPr>
            <w:r>
              <w:rPr>
                <w:rFonts w:ascii="Consolas" w:hAnsi="Consolas"/>
                <w:sz w:val="17"/>
              </w:rPr>
              <w:t>&lt;body&gt;</w:t>
            </w:r>
          </w:p>
          <w:p w14:paraId="18B54E33" w14:textId="77777777" w:rsidR="00B40AE5" w:rsidRDefault="00000000">
            <w:pPr>
              <w:spacing w:after="0"/>
            </w:pPr>
            <w:r>
              <w:rPr>
                <w:rFonts w:ascii="Consolas" w:hAnsi="Consolas"/>
                <w:sz w:val="17"/>
              </w:rPr>
              <w:t xml:space="preserve">  &lt;header class="site-header"&gt;&lt;a class="brand" href="home.html" aria-label="Fitzone Fitness Club home"&gt;&lt;span&gt;FIT&lt;span</w:t>
            </w:r>
          </w:p>
          <w:p w14:paraId="7E85B664" w14:textId="77777777" w:rsidR="00B40AE5" w:rsidRDefault="00000000">
            <w:pPr>
              <w:spacing w:after="0"/>
            </w:pPr>
            <w:r>
              <w:rPr>
                <w:rFonts w:ascii="Consolas" w:hAnsi="Consolas"/>
                <w:sz w:val="17"/>
              </w:rPr>
              <w:t xml:space="preserve">          class="accent"&gt;ZONE&lt;/span&gt;&lt;/span&gt;&lt;small&gt;FITNESS CLUB&lt;/small&gt;&lt;/a&gt;</w:t>
            </w:r>
          </w:p>
          <w:p w14:paraId="6AB31F8C" w14:textId="77777777" w:rsidR="00B40AE5" w:rsidRDefault="00000000">
            <w:pPr>
              <w:spacing w:after="0"/>
            </w:pPr>
            <w:r>
              <w:rPr>
                <w:rFonts w:ascii="Consolas" w:hAnsi="Consolas"/>
                <w:sz w:val="17"/>
              </w:rPr>
              <w:t xml:space="preserve">    &lt;nav class="primary-nav" id="primary-nav" aria-label="Main navigation"&gt;&lt;a href="home.html"&gt;Home&lt;/a&gt;&lt;a</w:t>
            </w:r>
          </w:p>
          <w:p w14:paraId="74CE3C8F" w14:textId="77777777" w:rsidR="00B40AE5" w:rsidRDefault="00000000">
            <w:pPr>
              <w:spacing w:after="0"/>
            </w:pPr>
            <w:r>
              <w:rPr>
                <w:rFonts w:ascii="Consolas" w:hAnsi="Consolas"/>
                <w:sz w:val="17"/>
              </w:rPr>
              <w:t xml:space="preserve">        href="programs.html"&gt;Programs&lt;/a&gt;&lt;a href="trainers.html"&gt;Trainers&lt;/a&gt;&lt;a href="plans.html"&gt;Plans&lt;/a&gt;&lt;a</w:t>
            </w:r>
          </w:p>
          <w:p w14:paraId="26F64013" w14:textId="77777777" w:rsidR="00B40AE5" w:rsidRDefault="00000000">
            <w:pPr>
              <w:spacing w:after="0"/>
            </w:pPr>
            <w:r>
              <w:rPr>
                <w:rFonts w:ascii="Consolas" w:hAnsi="Consolas"/>
                <w:sz w:val="17"/>
              </w:rPr>
              <w:t xml:space="preserve">        class="active" aria-current="page" href="facilities.html"&gt;Facilities&lt;/a&gt;&lt;a href="schedule.html"&gt;Schedule&lt;/a&gt;&lt;a</w:t>
            </w:r>
          </w:p>
          <w:p w14:paraId="5004D1C6" w14:textId="77777777" w:rsidR="00B40AE5" w:rsidRDefault="00000000">
            <w:pPr>
              <w:spacing w:after="0"/>
            </w:pPr>
            <w:r>
              <w:rPr>
                <w:rFonts w:ascii="Consolas" w:hAnsi="Consolas"/>
                <w:sz w:val="17"/>
              </w:rPr>
              <w:t xml:space="preserve">        class="nav-join" href="join.html"&gt;Join Us&lt;/a&gt;&lt;/nav&gt;</w:t>
            </w:r>
          </w:p>
          <w:p w14:paraId="63F06D99" w14:textId="77777777" w:rsidR="00B40AE5" w:rsidRDefault="00000000">
            <w:pPr>
              <w:spacing w:after="0"/>
            </w:pPr>
            <w:r>
              <w:rPr>
                <w:rFonts w:ascii="Consolas" w:hAnsi="Consolas"/>
                <w:sz w:val="17"/>
              </w:rPr>
              <w:t xml:space="preserve">  &lt;/header&gt;</w:t>
            </w:r>
          </w:p>
          <w:p w14:paraId="19A96A2A" w14:textId="77777777" w:rsidR="00B40AE5" w:rsidRDefault="00000000">
            <w:pPr>
              <w:spacing w:after="0"/>
            </w:pPr>
            <w:r>
              <w:rPr>
                <w:rFonts w:ascii="Consolas" w:hAnsi="Consolas"/>
                <w:sz w:val="17"/>
              </w:rPr>
              <w:t xml:space="preserve">  &lt;main&gt;</w:t>
            </w:r>
          </w:p>
          <w:p w14:paraId="135A9019" w14:textId="77777777" w:rsidR="00B40AE5" w:rsidRDefault="00000000">
            <w:pPr>
              <w:spacing w:after="0"/>
            </w:pPr>
            <w:r>
              <w:rPr>
                <w:rFonts w:ascii="Consolas" w:hAnsi="Consolas"/>
                <w:sz w:val="17"/>
              </w:rPr>
              <w:t xml:space="preserve">    &lt;section class="page-hero facilities-hero"&gt;</w:t>
            </w:r>
          </w:p>
          <w:p w14:paraId="1456C376" w14:textId="77777777" w:rsidR="00B40AE5" w:rsidRDefault="00000000">
            <w:pPr>
              <w:spacing w:after="0"/>
            </w:pPr>
            <w:r>
              <w:rPr>
                <w:rFonts w:ascii="Consolas" w:hAnsi="Consolas"/>
                <w:sz w:val="17"/>
              </w:rPr>
              <w:t xml:space="preserve">      &lt;div&gt;</w:t>
            </w:r>
          </w:p>
          <w:p w14:paraId="5F953811" w14:textId="77777777" w:rsidR="00B40AE5" w:rsidRDefault="00000000">
            <w:pPr>
              <w:spacing w:after="0"/>
            </w:pPr>
            <w:r>
              <w:rPr>
                <w:rFonts w:ascii="Consolas" w:hAnsi="Consolas"/>
                <w:sz w:val="17"/>
              </w:rPr>
              <w:t xml:space="preserve">        &lt;p class="eyebrow"&gt;ROOM TO MOVE, SPACE TO GROW&lt;/p&gt;</w:t>
            </w:r>
          </w:p>
          <w:p w14:paraId="7A94D8D6" w14:textId="77777777" w:rsidR="00B40AE5" w:rsidRDefault="00000000">
            <w:pPr>
              <w:spacing w:after="0"/>
            </w:pPr>
            <w:r>
              <w:rPr>
                <w:rFonts w:ascii="Consolas" w:hAnsi="Consolas"/>
                <w:sz w:val="17"/>
              </w:rPr>
              <w:t xml:space="preserve">        &lt;h1&gt;WELCOME TO &lt;span class="accent"&gt;YOUR GYM.&lt;/span&gt;&lt;/h1&gt;</w:t>
            </w:r>
          </w:p>
          <w:p w14:paraId="3B4F82D4" w14:textId="77777777" w:rsidR="00B40AE5" w:rsidRDefault="00000000">
            <w:pPr>
              <w:spacing w:after="0"/>
            </w:pPr>
            <w:r>
              <w:rPr>
                <w:rFonts w:ascii="Consolas" w:hAnsi="Consolas"/>
                <w:sz w:val="17"/>
              </w:rPr>
              <w:t xml:space="preserve">        &lt;p&gt;Everything you need for a great workout, all in one place.&lt;/p&gt;</w:t>
            </w:r>
          </w:p>
          <w:p w14:paraId="745AC6DE" w14:textId="77777777" w:rsidR="00B40AE5" w:rsidRDefault="00000000">
            <w:pPr>
              <w:spacing w:after="0"/>
            </w:pPr>
            <w:r>
              <w:rPr>
                <w:rFonts w:ascii="Consolas" w:hAnsi="Consolas"/>
                <w:sz w:val="17"/>
              </w:rPr>
              <w:t xml:space="preserve">      &lt;/div&gt;</w:t>
            </w:r>
          </w:p>
          <w:p w14:paraId="598C3A44" w14:textId="77777777" w:rsidR="00B40AE5" w:rsidRDefault="00000000">
            <w:pPr>
              <w:spacing w:after="0"/>
            </w:pPr>
            <w:r>
              <w:rPr>
                <w:rFonts w:ascii="Consolas" w:hAnsi="Consolas"/>
                <w:sz w:val="17"/>
              </w:rPr>
              <w:t xml:space="preserve">    &lt;/section&gt;</w:t>
            </w:r>
          </w:p>
          <w:p w14:paraId="73A43A36" w14:textId="77777777" w:rsidR="00B40AE5" w:rsidRDefault="00000000">
            <w:pPr>
              <w:spacing w:after="0"/>
            </w:pPr>
            <w:r>
              <w:rPr>
                <w:rFonts w:ascii="Consolas" w:hAnsi="Consolas"/>
                <w:sz w:val="17"/>
              </w:rPr>
              <w:t xml:space="preserve">    &lt;section class="section section-light"&gt;</w:t>
            </w:r>
          </w:p>
          <w:p w14:paraId="7E5A1EF4" w14:textId="77777777" w:rsidR="00B40AE5" w:rsidRDefault="00000000">
            <w:pPr>
              <w:spacing w:after="0"/>
            </w:pPr>
            <w:r>
              <w:rPr>
                <w:rFonts w:ascii="Consolas" w:hAnsi="Consolas"/>
                <w:sz w:val="17"/>
              </w:rPr>
              <w:t xml:space="preserve">      &lt;div class="section-heading"&gt;</w:t>
            </w:r>
          </w:p>
          <w:p w14:paraId="626261DC" w14:textId="77777777" w:rsidR="00B40AE5" w:rsidRDefault="00000000">
            <w:pPr>
              <w:spacing w:after="0"/>
            </w:pPr>
            <w:r>
              <w:rPr>
                <w:rFonts w:ascii="Consolas" w:hAnsi="Consolas"/>
                <w:sz w:val="17"/>
              </w:rPr>
              <w:t xml:space="preserve">        &lt;p class="eyebrow"&gt;A SPACE FOR EVERY KIND OF PROGRESS&lt;/p&gt;</w:t>
            </w:r>
          </w:p>
          <w:p w14:paraId="7351326D" w14:textId="77777777" w:rsidR="00B40AE5" w:rsidRDefault="00000000">
            <w:pPr>
              <w:spacing w:after="0"/>
            </w:pPr>
            <w:r>
              <w:rPr>
                <w:rFonts w:ascii="Consolas" w:hAnsi="Consolas"/>
                <w:sz w:val="17"/>
              </w:rPr>
              <w:t xml:space="preserve">        &lt;h2&gt;EXPLORE OUR &lt;span class="accent"&gt;FACILITIES&lt;/span&gt;&lt;/h2&gt;&lt;span class="heading-line"&gt;&lt;/span&gt;</w:t>
            </w:r>
          </w:p>
          <w:p w14:paraId="0D0862F5" w14:textId="77777777" w:rsidR="00B40AE5" w:rsidRDefault="00000000">
            <w:pPr>
              <w:spacing w:after="0"/>
            </w:pPr>
            <w:r>
              <w:rPr>
                <w:rFonts w:ascii="Consolas" w:hAnsi="Consolas"/>
                <w:sz w:val="17"/>
              </w:rPr>
              <w:t xml:space="preserve">      &lt;/div&gt;</w:t>
            </w:r>
          </w:p>
          <w:p w14:paraId="15C8FF16" w14:textId="77777777" w:rsidR="00B40AE5" w:rsidRDefault="00000000">
            <w:pPr>
              <w:spacing w:after="0"/>
            </w:pPr>
            <w:r>
              <w:rPr>
                <w:rFonts w:ascii="Consolas" w:hAnsi="Consolas"/>
                <w:sz w:val="17"/>
              </w:rPr>
              <w:t xml:space="preserve">      &lt;div class="facility-cards"&gt;</w:t>
            </w:r>
          </w:p>
          <w:p w14:paraId="5AEEBDAA" w14:textId="77777777" w:rsidR="00B40AE5" w:rsidRDefault="00000000">
            <w:pPr>
              <w:spacing w:after="0"/>
            </w:pPr>
            <w:r>
              <w:rPr>
                <w:rFonts w:ascii="Consolas" w:hAnsi="Consolas"/>
                <w:sz w:val="17"/>
              </w:rPr>
              <w:t xml:space="preserve">        &lt;article class="facility-card"&gt;&lt;img</w:t>
            </w:r>
          </w:p>
          <w:p w14:paraId="13EF1853" w14:textId="77777777" w:rsidR="00B40AE5" w:rsidRDefault="00000000">
            <w:pPr>
              <w:spacing w:after="0"/>
            </w:pPr>
            <w:r>
              <w:rPr>
                <w:rFonts w:ascii="Consolas" w:hAnsi="Consolas"/>
                <w:sz w:val="17"/>
              </w:rPr>
              <w:t xml:space="preserve">            src="https://images.unsplash.com/photo-1534438327276-14e5300c3a48?auto=format&amp;amp;fit=crop&amp;amp;w=900&amp;amp;q=80"</w:t>
            </w:r>
          </w:p>
          <w:p w14:paraId="5684DB67" w14:textId="77777777" w:rsidR="00B40AE5" w:rsidRDefault="00000000">
            <w:pPr>
              <w:spacing w:after="0"/>
            </w:pPr>
            <w:r>
              <w:rPr>
                <w:rFonts w:ascii="Consolas" w:hAnsi="Consolas"/>
                <w:sz w:val="17"/>
              </w:rPr>
              <w:t xml:space="preserve">            alt="Strength and weight training equipment"&gt;</w:t>
            </w:r>
          </w:p>
          <w:p w14:paraId="41E1E18C" w14:textId="77777777" w:rsidR="00B40AE5" w:rsidRDefault="00000000">
            <w:pPr>
              <w:spacing w:after="0"/>
            </w:pPr>
            <w:r>
              <w:rPr>
                <w:rFonts w:ascii="Consolas" w:hAnsi="Consolas"/>
                <w:sz w:val="17"/>
              </w:rPr>
              <w:t xml:space="preserve">          &lt;div&gt;&lt;span class="eyebrow"&gt;01 / TRAIN&lt;/span&gt;</w:t>
            </w:r>
          </w:p>
          <w:p w14:paraId="11969D9D" w14:textId="77777777" w:rsidR="00B40AE5" w:rsidRDefault="00000000">
            <w:pPr>
              <w:spacing w:after="0"/>
            </w:pPr>
            <w:r>
              <w:rPr>
                <w:rFonts w:ascii="Consolas" w:hAnsi="Consolas"/>
                <w:sz w:val="17"/>
              </w:rPr>
              <w:t xml:space="preserve">            &lt;h3&gt;Modern Gym Equipment&lt;/h3&gt;</w:t>
            </w:r>
          </w:p>
          <w:p w14:paraId="5A295D23" w14:textId="77777777" w:rsidR="00B40AE5" w:rsidRDefault="00000000">
            <w:pPr>
              <w:spacing w:after="0"/>
            </w:pPr>
            <w:r>
              <w:rPr>
                <w:rFonts w:ascii="Consolas" w:hAnsi="Consolas"/>
                <w:sz w:val="17"/>
              </w:rPr>
              <w:t xml:space="preserve">            &lt;p&gt;From free weights to strength machines, find the tools for your next workout.&lt;/p&gt;</w:t>
            </w:r>
          </w:p>
          <w:p w14:paraId="7FE6DE07" w14:textId="77777777" w:rsidR="00B40AE5" w:rsidRDefault="00000000">
            <w:pPr>
              <w:spacing w:after="0"/>
            </w:pPr>
            <w:r>
              <w:rPr>
                <w:rFonts w:ascii="Consolas" w:hAnsi="Consolas"/>
                <w:sz w:val="17"/>
              </w:rPr>
              <w:t xml:space="preserve">          &lt;/div&gt;</w:t>
            </w:r>
          </w:p>
          <w:p w14:paraId="56E0BC56" w14:textId="77777777" w:rsidR="00B40AE5" w:rsidRDefault="00000000">
            <w:pPr>
              <w:spacing w:after="0"/>
            </w:pPr>
            <w:r>
              <w:rPr>
                <w:rFonts w:ascii="Consolas" w:hAnsi="Consolas"/>
                <w:sz w:val="17"/>
              </w:rPr>
              <w:t xml:space="preserve">        &lt;/article&gt;</w:t>
            </w:r>
          </w:p>
          <w:p w14:paraId="06A60A95" w14:textId="77777777" w:rsidR="00B40AE5" w:rsidRDefault="00000000">
            <w:pPr>
              <w:spacing w:after="0"/>
            </w:pPr>
            <w:r>
              <w:rPr>
                <w:rFonts w:ascii="Consolas" w:hAnsi="Consolas"/>
                <w:sz w:val="17"/>
              </w:rPr>
              <w:t xml:space="preserve">        &lt;article class="facility-card"&gt;&lt;img</w:t>
            </w:r>
          </w:p>
          <w:p w14:paraId="2AF0B9B7" w14:textId="77777777" w:rsidR="00B40AE5" w:rsidRDefault="00000000">
            <w:pPr>
              <w:spacing w:after="0"/>
            </w:pPr>
            <w:r>
              <w:rPr>
                <w:rFonts w:ascii="Consolas" w:hAnsi="Consolas"/>
                <w:sz w:val="17"/>
              </w:rPr>
              <w:t xml:space="preserve">            src="https://images.unsplash.com/photo-1571902943202-507ec2618e8f?auto=format&amp;amp;fit=crop&amp;amp;w=900&amp;amp;q=80"</w:t>
            </w:r>
          </w:p>
          <w:p w14:paraId="7011752C" w14:textId="77777777" w:rsidR="00B40AE5" w:rsidRDefault="00000000">
            <w:pPr>
              <w:spacing w:after="0"/>
            </w:pPr>
            <w:r>
              <w:rPr>
                <w:rFonts w:ascii="Consolas" w:hAnsi="Consolas"/>
                <w:sz w:val="17"/>
              </w:rPr>
              <w:t xml:space="preserve">            alt="Bright group fitness studio"&gt;</w:t>
            </w:r>
          </w:p>
          <w:p w14:paraId="68C91510" w14:textId="77777777" w:rsidR="00B40AE5" w:rsidRDefault="00000000">
            <w:pPr>
              <w:spacing w:after="0"/>
            </w:pPr>
            <w:r>
              <w:rPr>
                <w:rFonts w:ascii="Consolas" w:hAnsi="Consolas"/>
                <w:sz w:val="17"/>
              </w:rPr>
              <w:t xml:space="preserve">          &lt;div&gt;&lt;span class="eyebrow"&gt;02 / MOVE&lt;/span&gt;</w:t>
            </w:r>
          </w:p>
          <w:p w14:paraId="0539FF3A" w14:textId="77777777" w:rsidR="00B40AE5" w:rsidRDefault="00000000">
            <w:pPr>
              <w:spacing w:after="0"/>
            </w:pPr>
            <w:r>
              <w:rPr>
                <w:rFonts w:ascii="Consolas" w:hAnsi="Consolas"/>
                <w:sz w:val="17"/>
              </w:rPr>
              <w:lastRenderedPageBreak/>
              <w:t xml:space="preserve">            &lt;h3&gt;Group Fitness Studio&lt;/h3&gt;</w:t>
            </w:r>
          </w:p>
          <w:p w14:paraId="1D010394" w14:textId="77777777" w:rsidR="00B40AE5" w:rsidRDefault="00000000">
            <w:pPr>
              <w:spacing w:after="0"/>
            </w:pPr>
            <w:r>
              <w:rPr>
                <w:rFonts w:ascii="Consolas" w:hAnsi="Consolas"/>
                <w:sz w:val="17"/>
              </w:rPr>
              <w:t xml:space="preserve">            &lt;p&gt;A welcoming space for yoga, cardio classes and training together.&lt;/p&gt;</w:t>
            </w:r>
          </w:p>
          <w:p w14:paraId="4AF2FE63" w14:textId="77777777" w:rsidR="00B40AE5" w:rsidRDefault="00000000">
            <w:pPr>
              <w:spacing w:after="0"/>
            </w:pPr>
            <w:r>
              <w:rPr>
                <w:rFonts w:ascii="Consolas" w:hAnsi="Consolas"/>
                <w:sz w:val="17"/>
              </w:rPr>
              <w:t xml:space="preserve">          &lt;/div&gt;</w:t>
            </w:r>
          </w:p>
          <w:p w14:paraId="6715E997" w14:textId="77777777" w:rsidR="00B40AE5" w:rsidRDefault="00000000">
            <w:pPr>
              <w:spacing w:after="0"/>
            </w:pPr>
            <w:r>
              <w:rPr>
                <w:rFonts w:ascii="Consolas" w:hAnsi="Consolas"/>
                <w:sz w:val="17"/>
              </w:rPr>
              <w:t xml:space="preserve">        &lt;/article&gt;</w:t>
            </w:r>
          </w:p>
          <w:p w14:paraId="4EAF2696" w14:textId="77777777" w:rsidR="00B40AE5" w:rsidRDefault="00000000">
            <w:pPr>
              <w:spacing w:after="0"/>
            </w:pPr>
            <w:r>
              <w:rPr>
                <w:rFonts w:ascii="Consolas" w:hAnsi="Consolas"/>
                <w:sz w:val="17"/>
              </w:rPr>
              <w:t xml:space="preserve">        &lt;article class="facility-card"&gt;&lt;img</w:t>
            </w:r>
          </w:p>
          <w:p w14:paraId="30683570" w14:textId="77777777" w:rsidR="00B40AE5" w:rsidRDefault="00000000">
            <w:pPr>
              <w:spacing w:after="0"/>
            </w:pPr>
            <w:r>
              <w:rPr>
                <w:rFonts w:ascii="Consolas" w:hAnsi="Consolas"/>
                <w:sz w:val="17"/>
              </w:rPr>
              <w:t xml:space="preserve">            src="https://images.unsplash.com/photo-1584622650111-993a426fbf0a?auto=format&amp;amp;fit=crop&amp;amp;w=900&amp;amp;q=80"</w:t>
            </w:r>
          </w:p>
          <w:p w14:paraId="28D6E793" w14:textId="77777777" w:rsidR="00B40AE5" w:rsidRDefault="00000000">
            <w:pPr>
              <w:spacing w:after="0"/>
            </w:pPr>
            <w:r>
              <w:rPr>
                <w:rFonts w:ascii="Consolas" w:hAnsi="Consolas"/>
                <w:sz w:val="17"/>
              </w:rPr>
              <w:t xml:space="preserve">            alt="Clean, modern changing room"&gt;</w:t>
            </w:r>
          </w:p>
          <w:p w14:paraId="577EBCBB" w14:textId="77777777" w:rsidR="00B40AE5" w:rsidRDefault="00000000">
            <w:pPr>
              <w:spacing w:after="0"/>
            </w:pPr>
            <w:r>
              <w:rPr>
                <w:rFonts w:ascii="Consolas" w:hAnsi="Consolas"/>
                <w:sz w:val="17"/>
              </w:rPr>
              <w:t xml:space="preserve">          &lt;div&gt;&lt;span class="eyebrow"&gt;03 / RESET&lt;/span&gt;</w:t>
            </w:r>
          </w:p>
          <w:p w14:paraId="341B32F7" w14:textId="77777777" w:rsidR="00B40AE5" w:rsidRDefault="00000000">
            <w:pPr>
              <w:spacing w:after="0"/>
            </w:pPr>
            <w:r>
              <w:rPr>
                <w:rFonts w:ascii="Consolas" w:hAnsi="Consolas"/>
                <w:sz w:val="17"/>
              </w:rPr>
              <w:t xml:space="preserve">            &lt;h3&gt;Clean Changing Rooms&lt;/h3&gt;</w:t>
            </w:r>
          </w:p>
          <w:p w14:paraId="127F1030" w14:textId="77777777" w:rsidR="00B40AE5" w:rsidRDefault="00000000">
            <w:pPr>
              <w:spacing w:after="0"/>
            </w:pPr>
            <w:r>
              <w:rPr>
                <w:rFonts w:ascii="Consolas" w:hAnsi="Consolas"/>
                <w:sz w:val="17"/>
              </w:rPr>
              <w:t xml:space="preserve">            &lt;p&gt;Fresh, comfortable changing areas with lockers for your belongings.&lt;/p&gt;</w:t>
            </w:r>
          </w:p>
          <w:p w14:paraId="2F9CCED7" w14:textId="77777777" w:rsidR="00B40AE5" w:rsidRDefault="00000000">
            <w:pPr>
              <w:spacing w:after="0"/>
            </w:pPr>
            <w:r>
              <w:rPr>
                <w:rFonts w:ascii="Consolas" w:hAnsi="Consolas"/>
                <w:sz w:val="17"/>
              </w:rPr>
              <w:t xml:space="preserve">          &lt;/div&gt;</w:t>
            </w:r>
          </w:p>
          <w:p w14:paraId="2DB7D9EF" w14:textId="77777777" w:rsidR="00B40AE5" w:rsidRDefault="00000000">
            <w:pPr>
              <w:spacing w:after="0"/>
            </w:pPr>
            <w:r>
              <w:rPr>
                <w:rFonts w:ascii="Consolas" w:hAnsi="Consolas"/>
                <w:sz w:val="17"/>
              </w:rPr>
              <w:t xml:space="preserve">        &lt;/article&gt;</w:t>
            </w:r>
          </w:p>
          <w:p w14:paraId="013078C6" w14:textId="77777777" w:rsidR="00B40AE5" w:rsidRDefault="00000000">
            <w:pPr>
              <w:spacing w:after="0"/>
            </w:pPr>
            <w:r>
              <w:rPr>
                <w:rFonts w:ascii="Consolas" w:hAnsi="Consolas"/>
                <w:sz w:val="17"/>
              </w:rPr>
              <w:t xml:space="preserve">      &lt;/div&gt;</w:t>
            </w:r>
          </w:p>
          <w:p w14:paraId="3B95FA54" w14:textId="77777777" w:rsidR="00B40AE5" w:rsidRDefault="00000000">
            <w:pPr>
              <w:spacing w:after="0"/>
            </w:pPr>
            <w:r>
              <w:rPr>
                <w:rFonts w:ascii="Consolas" w:hAnsi="Consolas"/>
                <w:sz w:val="17"/>
              </w:rPr>
              <w:t xml:space="preserve">    &lt;/section&gt;</w:t>
            </w:r>
          </w:p>
          <w:p w14:paraId="03B13D6A" w14:textId="77777777" w:rsidR="00B40AE5" w:rsidRDefault="00000000">
            <w:pPr>
              <w:spacing w:after="0"/>
            </w:pPr>
            <w:r>
              <w:rPr>
                <w:rFonts w:ascii="Consolas" w:hAnsi="Consolas"/>
                <w:sz w:val="17"/>
              </w:rPr>
              <w:t xml:space="preserve">    &lt;section class="section section-dark split-section"&gt;</w:t>
            </w:r>
          </w:p>
          <w:p w14:paraId="418DC2BB" w14:textId="77777777" w:rsidR="00B40AE5" w:rsidRDefault="00000000">
            <w:pPr>
              <w:spacing w:after="0"/>
            </w:pPr>
            <w:r>
              <w:rPr>
                <w:rFonts w:ascii="Consolas" w:hAnsi="Consolas"/>
                <w:sz w:val="17"/>
              </w:rPr>
              <w:t xml:space="preserve">      &lt;div class="section-heading align-left"&gt;</w:t>
            </w:r>
          </w:p>
          <w:p w14:paraId="767454C0" w14:textId="77777777" w:rsidR="00B40AE5" w:rsidRDefault="00000000">
            <w:pPr>
              <w:spacing w:after="0"/>
            </w:pPr>
            <w:r>
              <w:rPr>
                <w:rFonts w:ascii="Consolas" w:hAnsi="Consolas"/>
                <w:sz w:val="17"/>
              </w:rPr>
              <w:t xml:space="preserve">        &lt;p class="eyebrow"&gt;MORE THAN A WORKOUT&lt;/p&gt;</w:t>
            </w:r>
          </w:p>
          <w:p w14:paraId="67E43B44" w14:textId="77777777" w:rsidR="00B40AE5" w:rsidRDefault="00000000">
            <w:pPr>
              <w:spacing w:after="0"/>
            </w:pPr>
            <w:r>
              <w:rPr>
                <w:rFonts w:ascii="Consolas" w:hAnsi="Consolas"/>
                <w:sz w:val="17"/>
              </w:rPr>
              <w:t xml:space="preserve">        &lt;h2&gt;WHAT YOU'LL &lt;span class="accent"&gt;FIND&lt;/span&gt;&lt;/h2&gt;&lt;span class="heading-line"&gt;&lt;/span&gt;</w:t>
            </w:r>
          </w:p>
          <w:p w14:paraId="39C280BC" w14:textId="77777777" w:rsidR="00B40AE5" w:rsidRDefault="00000000">
            <w:pPr>
              <w:spacing w:after="0"/>
            </w:pPr>
            <w:r>
              <w:rPr>
                <w:rFonts w:ascii="Consolas" w:hAnsi="Consolas"/>
                <w:sz w:val="17"/>
              </w:rPr>
              <w:t xml:space="preserve">        &lt;p class="section-intro"&gt;Our friendly team keeps the club welcoming, clean and ready for your next session.&lt;/p&gt;</w:t>
            </w:r>
          </w:p>
          <w:p w14:paraId="75D18EC0" w14:textId="77777777" w:rsidR="00B40AE5" w:rsidRDefault="00000000">
            <w:pPr>
              <w:spacing w:after="0"/>
            </w:pPr>
            <w:r>
              <w:rPr>
                <w:rFonts w:ascii="Consolas" w:hAnsi="Consolas"/>
                <w:sz w:val="17"/>
              </w:rPr>
              <w:t xml:space="preserve">      &lt;/div&gt;</w:t>
            </w:r>
          </w:p>
          <w:p w14:paraId="035E4F85" w14:textId="77777777" w:rsidR="00B40AE5" w:rsidRDefault="00000000">
            <w:pPr>
              <w:spacing w:after="0"/>
            </w:pPr>
            <w:r>
              <w:rPr>
                <w:rFonts w:ascii="Consolas" w:hAnsi="Consolas"/>
                <w:sz w:val="17"/>
              </w:rPr>
              <w:t xml:space="preserve">      &lt;div class="facility-list"&gt;</w:t>
            </w:r>
          </w:p>
          <w:p w14:paraId="541D46DB" w14:textId="77777777" w:rsidR="00B40AE5" w:rsidRDefault="00000000">
            <w:pPr>
              <w:spacing w:after="0"/>
            </w:pPr>
            <w:r>
              <w:rPr>
                <w:rFonts w:ascii="Consolas" w:hAnsi="Consolas"/>
                <w:sz w:val="17"/>
              </w:rPr>
              <w:t xml:space="preserve">        &lt;article&gt;&lt;span class="round-icon" aria-hidden="true"&gt;✦&lt;/span&gt;</w:t>
            </w:r>
          </w:p>
          <w:p w14:paraId="0234197A" w14:textId="77777777" w:rsidR="00B40AE5" w:rsidRDefault="00000000">
            <w:pPr>
              <w:spacing w:after="0"/>
            </w:pPr>
            <w:r>
              <w:rPr>
                <w:rFonts w:ascii="Consolas" w:hAnsi="Consolas"/>
                <w:sz w:val="17"/>
              </w:rPr>
              <w:t xml:space="preserve">          &lt;div&gt;</w:t>
            </w:r>
          </w:p>
          <w:p w14:paraId="23C20F99" w14:textId="77777777" w:rsidR="00B40AE5" w:rsidRDefault="00000000">
            <w:pPr>
              <w:spacing w:after="0"/>
            </w:pPr>
            <w:r>
              <w:rPr>
                <w:rFonts w:ascii="Consolas" w:hAnsi="Consolas"/>
                <w:sz w:val="17"/>
              </w:rPr>
              <w:t xml:space="preserve">            &lt;h3&gt;Personal Training&lt;/h3&gt;</w:t>
            </w:r>
          </w:p>
          <w:p w14:paraId="66DD35DA" w14:textId="77777777" w:rsidR="00B40AE5" w:rsidRDefault="00000000">
            <w:pPr>
              <w:spacing w:after="0"/>
            </w:pPr>
            <w:r>
              <w:rPr>
                <w:rFonts w:ascii="Consolas" w:hAnsi="Consolas"/>
                <w:sz w:val="17"/>
              </w:rPr>
              <w:t xml:space="preserve">            &lt;p&gt;Get expert guidance and support.&lt;/p&gt;</w:t>
            </w:r>
          </w:p>
          <w:p w14:paraId="4F67D1CC" w14:textId="77777777" w:rsidR="00B40AE5" w:rsidRDefault="00000000">
            <w:pPr>
              <w:spacing w:after="0"/>
            </w:pPr>
            <w:r>
              <w:rPr>
                <w:rFonts w:ascii="Consolas" w:hAnsi="Consolas"/>
                <w:sz w:val="17"/>
              </w:rPr>
              <w:t xml:space="preserve">          &lt;/div&gt;</w:t>
            </w:r>
          </w:p>
          <w:p w14:paraId="5CE864A3" w14:textId="77777777" w:rsidR="00B40AE5" w:rsidRDefault="00000000">
            <w:pPr>
              <w:spacing w:after="0"/>
            </w:pPr>
            <w:r>
              <w:rPr>
                <w:rFonts w:ascii="Consolas" w:hAnsi="Consolas"/>
                <w:sz w:val="17"/>
              </w:rPr>
              <w:t xml:space="preserve">        &lt;/article&gt;</w:t>
            </w:r>
          </w:p>
          <w:p w14:paraId="5A699FC6" w14:textId="77777777" w:rsidR="00B40AE5" w:rsidRDefault="00000000">
            <w:pPr>
              <w:spacing w:after="0"/>
            </w:pPr>
            <w:r>
              <w:rPr>
                <w:rFonts w:ascii="Consolas" w:hAnsi="Consolas"/>
                <w:sz w:val="17"/>
              </w:rPr>
              <w:t xml:space="preserve">        &lt;article&gt;&lt;span class="round-icon" aria-hidden="true"&gt;▦&lt;/span&gt;</w:t>
            </w:r>
          </w:p>
          <w:p w14:paraId="2123519D" w14:textId="77777777" w:rsidR="00B40AE5" w:rsidRDefault="00000000">
            <w:pPr>
              <w:spacing w:after="0"/>
            </w:pPr>
            <w:r>
              <w:rPr>
                <w:rFonts w:ascii="Consolas" w:hAnsi="Consolas"/>
                <w:sz w:val="17"/>
              </w:rPr>
              <w:t xml:space="preserve">          &lt;div&gt;</w:t>
            </w:r>
          </w:p>
          <w:p w14:paraId="62FEAFFA" w14:textId="77777777" w:rsidR="00B40AE5" w:rsidRDefault="00000000">
            <w:pPr>
              <w:spacing w:after="0"/>
            </w:pPr>
            <w:r>
              <w:rPr>
                <w:rFonts w:ascii="Consolas" w:hAnsi="Consolas"/>
                <w:sz w:val="17"/>
              </w:rPr>
              <w:t xml:space="preserve">            &lt;h3&gt;Well-maintained Equipment&lt;/h3&gt;</w:t>
            </w:r>
          </w:p>
          <w:p w14:paraId="5FB1EFA5" w14:textId="77777777" w:rsidR="00B40AE5" w:rsidRDefault="00000000">
            <w:pPr>
              <w:spacing w:after="0"/>
            </w:pPr>
            <w:r>
              <w:rPr>
                <w:rFonts w:ascii="Consolas" w:hAnsi="Consolas"/>
                <w:sz w:val="17"/>
              </w:rPr>
              <w:t xml:space="preserve">            &lt;p&gt;Space and equipment for your routine.&lt;/p&gt;</w:t>
            </w:r>
          </w:p>
          <w:p w14:paraId="48438760" w14:textId="77777777" w:rsidR="00B40AE5" w:rsidRDefault="00000000">
            <w:pPr>
              <w:spacing w:after="0"/>
            </w:pPr>
            <w:r>
              <w:rPr>
                <w:rFonts w:ascii="Consolas" w:hAnsi="Consolas"/>
                <w:sz w:val="17"/>
              </w:rPr>
              <w:t xml:space="preserve">          &lt;/div&gt;</w:t>
            </w:r>
          </w:p>
          <w:p w14:paraId="61AD4012" w14:textId="77777777" w:rsidR="00B40AE5" w:rsidRDefault="00000000">
            <w:pPr>
              <w:spacing w:after="0"/>
            </w:pPr>
            <w:r>
              <w:rPr>
                <w:rFonts w:ascii="Consolas" w:hAnsi="Consolas"/>
                <w:sz w:val="17"/>
              </w:rPr>
              <w:t xml:space="preserve">        &lt;/article&gt;</w:t>
            </w:r>
          </w:p>
          <w:p w14:paraId="4E7FD658" w14:textId="77777777" w:rsidR="00B40AE5" w:rsidRDefault="00000000">
            <w:pPr>
              <w:spacing w:after="0"/>
            </w:pPr>
            <w:r>
              <w:rPr>
                <w:rFonts w:ascii="Consolas" w:hAnsi="Consolas"/>
                <w:sz w:val="17"/>
              </w:rPr>
              <w:t xml:space="preserve">        &lt;article&gt;&lt;span class="round-icon" aria-hidden="true"&gt;♡&lt;/span&gt;</w:t>
            </w:r>
          </w:p>
          <w:p w14:paraId="194EC5B6" w14:textId="77777777" w:rsidR="00B40AE5" w:rsidRDefault="00000000">
            <w:pPr>
              <w:spacing w:after="0"/>
            </w:pPr>
            <w:r>
              <w:rPr>
                <w:rFonts w:ascii="Consolas" w:hAnsi="Consolas"/>
                <w:sz w:val="17"/>
              </w:rPr>
              <w:t xml:space="preserve">          &lt;div&gt;</w:t>
            </w:r>
          </w:p>
          <w:p w14:paraId="7E03A57D" w14:textId="77777777" w:rsidR="00B40AE5" w:rsidRDefault="00000000">
            <w:pPr>
              <w:spacing w:after="0"/>
            </w:pPr>
            <w:r>
              <w:rPr>
                <w:rFonts w:ascii="Consolas" w:hAnsi="Consolas"/>
                <w:sz w:val="17"/>
              </w:rPr>
              <w:t xml:space="preserve">            &lt;h3&gt;Friendly Community&lt;/h3&gt;</w:t>
            </w:r>
          </w:p>
          <w:p w14:paraId="6CF0AC76" w14:textId="77777777" w:rsidR="00B40AE5" w:rsidRDefault="00000000">
            <w:pPr>
              <w:spacing w:after="0"/>
            </w:pPr>
            <w:r>
              <w:rPr>
                <w:rFonts w:ascii="Consolas" w:hAnsi="Consolas"/>
                <w:sz w:val="17"/>
              </w:rPr>
              <w:t xml:space="preserve">            &lt;p&gt;Progress feels better when you belong.&lt;/p&gt;</w:t>
            </w:r>
          </w:p>
          <w:p w14:paraId="6815150A" w14:textId="77777777" w:rsidR="00B40AE5" w:rsidRDefault="00000000">
            <w:pPr>
              <w:spacing w:after="0"/>
            </w:pPr>
            <w:r>
              <w:rPr>
                <w:rFonts w:ascii="Consolas" w:hAnsi="Consolas"/>
                <w:sz w:val="17"/>
              </w:rPr>
              <w:t xml:space="preserve">          &lt;/div&gt;</w:t>
            </w:r>
          </w:p>
          <w:p w14:paraId="0BD50950" w14:textId="77777777" w:rsidR="00B40AE5" w:rsidRDefault="00000000">
            <w:pPr>
              <w:spacing w:after="0"/>
            </w:pPr>
            <w:r>
              <w:rPr>
                <w:rFonts w:ascii="Consolas" w:hAnsi="Consolas"/>
                <w:sz w:val="17"/>
              </w:rPr>
              <w:t xml:space="preserve">        &lt;/article&gt;</w:t>
            </w:r>
          </w:p>
          <w:p w14:paraId="06D2EC07" w14:textId="77777777" w:rsidR="00B40AE5" w:rsidRDefault="00000000">
            <w:pPr>
              <w:spacing w:after="0"/>
            </w:pPr>
            <w:r>
              <w:rPr>
                <w:rFonts w:ascii="Consolas" w:hAnsi="Consolas"/>
                <w:sz w:val="17"/>
              </w:rPr>
              <w:t xml:space="preserve">      &lt;/div&gt;</w:t>
            </w:r>
          </w:p>
          <w:p w14:paraId="64B5713A" w14:textId="77777777" w:rsidR="00B40AE5" w:rsidRDefault="00000000">
            <w:pPr>
              <w:spacing w:after="0"/>
            </w:pPr>
            <w:r>
              <w:rPr>
                <w:rFonts w:ascii="Consolas" w:hAnsi="Consolas"/>
                <w:sz w:val="17"/>
              </w:rPr>
              <w:t xml:space="preserve">    &lt;/section&gt;</w:t>
            </w:r>
          </w:p>
          <w:p w14:paraId="1FC5B01D" w14:textId="77777777" w:rsidR="00B40AE5" w:rsidRDefault="00000000">
            <w:pPr>
              <w:spacing w:after="0"/>
            </w:pPr>
            <w:r>
              <w:rPr>
                <w:rFonts w:ascii="Consolas" w:hAnsi="Consolas"/>
                <w:sz w:val="17"/>
              </w:rPr>
              <w:t xml:space="preserve">    &lt;section class="cta-strip"&gt;</w:t>
            </w:r>
          </w:p>
          <w:p w14:paraId="7E020D8A" w14:textId="77777777" w:rsidR="00B40AE5" w:rsidRDefault="00000000">
            <w:pPr>
              <w:spacing w:after="0"/>
            </w:pPr>
            <w:r>
              <w:rPr>
                <w:rFonts w:ascii="Consolas" w:hAnsi="Consolas"/>
                <w:sz w:val="17"/>
              </w:rPr>
              <w:t xml:space="preserve">      &lt;div&gt;</w:t>
            </w:r>
          </w:p>
          <w:p w14:paraId="2FCE7280" w14:textId="77777777" w:rsidR="00B40AE5" w:rsidRDefault="00000000">
            <w:pPr>
              <w:spacing w:after="0"/>
            </w:pPr>
            <w:r>
              <w:rPr>
                <w:rFonts w:ascii="Consolas" w:hAnsi="Consolas"/>
                <w:sz w:val="17"/>
              </w:rPr>
              <w:t xml:space="preserve">        &lt;p class="eyebrow"&gt;TAKE A LOOK AROUND&lt;/p&gt;</w:t>
            </w:r>
          </w:p>
          <w:p w14:paraId="1E0B6CA6" w14:textId="77777777" w:rsidR="00B40AE5" w:rsidRDefault="00000000">
            <w:pPr>
              <w:spacing w:after="0"/>
            </w:pPr>
            <w:r>
              <w:rPr>
                <w:rFonts w:ascii="Consolas" w:hAnsi="Consolas"/>
                <w:sz w:val="17"/>
              </w:rPr>
              <w:t xml:space="preserve">        &lt;h2&gt;See Fitzone for yourself.&lt;/h2&gt;</w:t>
            </w:r>
          </w:p>
          <w:p w14:paraId="3753CF1B" w14:textId="77777777" w:rsidR="00B40AE5" w:rsidRDefault="00000000">
            <w:pPr>
              <w:spacing w:after="0"/>
            </w:pPr>
            <w:r>
              <w:rPr>
                <w:rFonts w:ascii="Consolas" w:hAnsi="Consolas"/>
                <w:sz w:val="17"/>
              </w:rPr>
              <w:t xml:space="preserve">      &lt;/div&gt;&lt;a class="button button-orange" href="join.html"&gt;Book a Club Tour →&lt;/a&gt;</w:t>
            </w:r>
          </w:p>
          <w:p w14:paraId="253D1E7E" w14:textId="77777777" w:rsidR="00B40AE5" w:rsidRDefault="00000000">
            <w:pPr>
              <w:spacing w:after="0"/>
            </w:pPr>
            <w:r>
              <w:rPr>
                <w:rFonts w:ascii="Consolas" w:hAnsi="Consolas"/>
                <w:sz w:val="17"/>
              </w:rPr>
              <w:t xml:space="preserve">    &lt;/section&gt;</w:t>
            </w:r>
          </w:p>
          <w:p w14:paraId="34C79FE4" w14:textId="77777777" w:rsidR="00B40AE5" w:rsidRDefault="00000000">
            <w:pPr>
              <w:spacing w:after="0"/>
            </w:pPr>
            <w:r>
              <w:rPr>
                <w:rFonts w:ascii="Consolas" w:hAnsi="Consolas"/>
                <w:sz w:val="17"/>
              </w:rPr>
              <w:t xml:space="preserve">  &lt;/main&gt;</w:t>
            </w:r>
          </w:p>
          <w:p w14:paraId="694DB8AE" w14:textId="77777777" w:rsidR="00B40AE5" w:rsidRDefault="00000000">
            <w:pPr>
              <w:spacing w:after="0"/>
            </w:pPr>
            <w:r>
              <w:rPr>
                <w:rFonts w:ascii="Consolas" w:hAnsi="Consolas"/>
                <w:sz w:val="17"/>
              </w:rPr>
              <w:t xml:space="preserve">  &lt;footer class="site-footer"&gt;&lt;a class="brand" href="home.html"&gt;&lt;span&gt;FIT&lt;span</w:t>
            </w:r>
          </w:p>
          <w:p w14:paraId="65B2D6A8" w14:textId="77777777" w:rsidR="00B40AE5" w:rsidRDefault="00000000">
            <w:pPr>
              <w:spacing w:after="0"/>
            </w:pPr>
            <w:r>
              <w:rPr>
                <w:rFonts w:ascii="Consolas" w:hAnsi="Consolas"/>
                <w:sz w:val="17"/>
              </w:rPr>
              <w:t xml:space="preserve">          class="accent"&gt;ZONE&lt;/span&gt;&lt;/span&gt;&lt;small&gt;FITNESS CLUB&lt;/small&gt;&lt;/a&gt;</w:t>
            </w:r>
          </w:p>
          <w:p w14:paraId="18E1D701" w14:textId="77777777" w:rsidR="00B40AE5" w:rsidRDefault="00000000">
            <w:pPr>
              <w:spacing w:after="0"/>
            </w:pPr>
            <w:r>
              <w:rPr>
                <w:rFonts w:ascii="Consolas" w:hAnsi="Consolas"/>
                <w:sz w:val="17"/>
              </w:rPr>
              <w:t xml:space="preserve">    &lt;p&gt;Stay Fit. Stay Strong.&lt;/p&gt;</w:t>
            </w:r>
          </w:p>
          <w:p w14:paraId="2B021163" w14:textId="77777777" w:rsidR="00B40AE5" w:rsidRDefault="00000000">
            <w:pPr>
              <w:spacing w:after="0"/>
            </w:pPr>
            <w:r>
              <w:rPr>
                <w:rFonts w:ascii="Consolas" w:hAnsi="Consolas"/>
                <w:sz w:val="17"/>
              </w:rPr>
              <w:t xml:space="preserve">    &lt;div class="social-links"&gt;&lt;a href="https://instagram.com" aria-label="Instagram"&gt;ig&lt;/a&gt;&lt;a href="https://youtube.com"</w:t>
            </w:r>
          </w:p>
          <w:p w14:paraId="0961DC82" w14:textId="77777777" w:rsidR="00B40AE5" w:rsidRDefault="00000000">
            <w:pPr>
              <w:spacing w:after="0"/>
            </w:pPr>
            <w:r>
              <w:rPr>
                <w:rFonts w:ascii="Consolas" w:hAnsi="Consolas"/>
                <w:sz w:val="17"/>
              </w:rPr>
              <w:lastRenderedPageBreak/>
              <w:t xml:space="preserve">        aria-label="YouTube"&gt;yt&lt;/a&gt;&lt;a href="https://facebook.com" aria-label="Facebook"&gt;fb&lt;/a&gt;&lt;/div&gt;</w:t>
            </w:r>
          </w:p>
          <w:p w14:paraId="0A551D07" w14:textId="77777777" w:rsidR="00B40AE5" w:rsidRDefault="00000000">
            <w:pPr>
              <w:spacing w:after="0"/>
            </w:pPr>
            <w:r>
              <w:rPr>
                <w:rFonts w:ascii="Consolas" w:hAnsi="Consolas"/>
                <w:sz w:val="17"/>
              </w:rPr>
              <w:t xml:space="preserve">  &lt;/footer&gt;</w:t>
            </w:r>
          </w:p>
          <w:p w14:paraId="7E47590D" w14:textId="77777777" w:rsidR="00B40AE5" w:rsidRDefault="00000000">
            <w:pPr>
              <w:spacing w:after="0"/>
            </w:pPr>
            <w:r>
              <w:rPr>
                <w:rFonts w:ascii="Consolas" w:hAnsi="Consolas"/>
                <w:sz w:val="17"/>
              </w:rPr>
              <w:t>&lt;/body&gt;</w:t>
            </w:r>
          </w:p>
          <w:p w14:paraId="12303AD1" w14:textId="77777777" w:rsidR="00B40AE5" w:rsidRDefault="00B40AE5">
            <w:pPr>
              <w:spacing w:after="0"/>
            </w:pPr>
          </w:p>
          <w:p w14:paraId="5F4D1766" w14:textId="77777777" w:rsidR="00B40AE5" w:rsidRDefault="00000000">
            <w:pPr>
              <w:spacing w:after="0"/>
            </w:pPr>
            <w:r>
              <w:rPr>
                <w:rFonts w:ascii="Consolas" w:hAnsi="Consolas"/>
                <w:sz w:val="17"/>
              </w:rPr>
              <w:t>&lt;/html&gt;</w:t>
            </w:r>
          </w:p>
        </w:tc>
      </w:tr>
    </w:tbl>
    <w:p w14:paraId="0C7BF7C0" w14:textId="77777777" w:rsidR="00B40AE5" w:rsidRDefault="00B40AE5">
      <w:pPr>
        <w:spacing w:after="120"/>
      </w:pPr>
    </w:p>
    <w:p w14:paraId="0ADC289E" w14:textId="77777777" w:rsidR="00B40AE5" w:rsidRDefault="00000000">
      <w:pPr>
        <w:keepNext/>
        <w:spacing w:before="280" w:after="120"/>
      </w:pPr>
      <w:r>
        <w:rPr>
          <w:b/>
          <w:color w:val="F36B13"/>
          <w:sz w:val="28"/>
        </w:rPr>
        <w:t>7.6 schedule_2.html (Class Schedule Page)</w:t>
      </w:r>
    </w:p>
    <w:tbl>
      <w:tblPr>
        <w:tblW w:w="0" w:type="auto"/>
        <w:jc w:val="center"/>
        <w:tblLook w:val="04A0" w:firstRow="1" w:lastRow="0" w:firstColumn="1" w:lastColumn="0" w:noHBand="0" w:noVBand="1"/>
      </w:tblPr>
      <w:tblGrid>
        <w:gridCol w:w="9360"/>
      </w:tblGrid>
      <w:tr w:rsidR="00B40AE5" w14:paraId="3433051E" w14:textId="77777777">
        <w:trPr>
          <w:jc w:val="center"/>
        </w:trPr>
        <w:tc>
          <w:tcPr>
            <w:tcW w:w="9360" w:type="dxa"/>
            <w:shd w:val="clear" w:color="auto" w:fill="F3F6F8"/>
            <w:tcMar>
              <w:top w:w="100" w:type="dxa"/>
              <w:left w:w="120" w:type="dxa"/>
              <w:bottom w:w="100" w:type="dxa"/>
              <w:right w:w="120" w:type="dxa"/>
            </w:tcMar>
          </w:tcPr>
          <w:p w14:paraId="3B0EDACA" w14:textId="77777777" w:rsidR="00B40AE5" w:rsidRDefault="00000000">
            <w:pPr>
              <w:spacing w:after="0"/>
            </w:pPr>
            <w:r>
              <w:rPr>
                <w:rFonts w:ascii="Consolas" w:hAnsi="Consolas"/>
                <w:sz w:val="17"/>
              </w:rPr>
              <w:t>&lt;!DOCTYPE html&gt;</w:t>
            </w:r>
          </w:p>
          <w:p w14:paraId="43EC435C" w14:textId="77777777" w:rsidR="00B40AE5" w:rsidRDefault="00000000">
            <w:pPr>
              <w:spacing w:after="0"/>
            </w:pPr>
            <w:r>
              <w:rPr>
                <w:rFonts w:ascii="Consolas" w:hAnsi="Consolas"/>
                <w:sz w:val="17"/>
              </w:rPr>
              <w:t>&lt;html lang="en"&gt;</w:t>
            </w:r>
          </w:p>
          <w:p w14:paraId="59E1014E" w14:textId="77777777" w:rsidR="00B40AE5" w:rsidRDefault="00B40AE5">
            <w:pPr>
              <w:spacing w:after="0"/>
            </w:pPr>
          </w:p>
          <w:p w14:paraId="27FBE1DB" w14:textId="77777777" w:rsidR="00B40AE5" w:rsidRDefault="00000000">
            <w:pPr>
              <w:spacing w:after="0"/>
            </w:pPr>
            <w:r>
              <w:rPr>
                <w:rFonts w:ascii="Consolas" w:hAnsi="Consolas"/>
                <w:sz w:val="17"/>
              </w:rPr>
              <w:t>&lt;head&gt;</w:t>
            </w:r>
          </w:p>
          <w:p w14:paraId="05146435" w14:textId="77777777" w:rsidR="00B40AE5" w:rsidRDefault="00000000">
            <w:pPr>
              <w:spacing w:after="0"/>
            </w:pPr>
            <w:r>
              <w:rPr>
                <w:rFonts w:ascii="Consolas" w:hAnsi="Consolas"/>
                <w:sz w:val="17"/>
              </w:rPr>
              <w:t xml:space="preserve">  &lt;meta charset="utf-8"&gt;</w:t>
            </w:r>
          </w:p>
          <w:p w14:paraId="7A54E9F7" w14:textId="77777777" w:rsidR="00B40AE5" w:rsidRDefault="00000000">
            <w:pPr>
              <w:spacing w:after="0"/>
            </w:pPr>
            <w:r>
              <w:rPr>
                <w:rFonts w:ascii="Consolas" w:hAnsi="Consolas"/>
                <w:sz w:val="17"/>
              </w:rPr>
              <w:t xml:space="preserve">  &lt;meta name="viewport" content="width=device-width, initial-scale=1"&gt;</w:t>
            </w:r>
          </w:p>
          <w:p w14:paraId="26A0A916" w14:textId="77777777" w:rsidR="00B40AE5" w:rsidRDefault="00000000">
            <w:pPr>
              <w:spacing w:after="0"/>
            </w:pPr>
            <w:r>
              <w:rPr>
                <w:rFonts w:ascii="Consolas" w:hAnsi="Consolas"/>
                <w:sz w:val="17"/>
              </w:rPr>
              <w:t xml:space="preserve">  &lt;meta name="description" content="Check weekly group fitness class times at Fitzone Fitness Club."&gt;</w:t>
            </w:r>
          </w:p>
          <w:p w14:paraId="7C836A4F" w14:textId="77777777" w:rsidR="00B40AE5" w:rsidRDefault="00000000">
            <w:pPr>
              <w:spacing w:after="0"/>
            </w:pPr>
            <w:r>
              <w:rPr>
                <w:rFonts w:ascii="Consolas" w:hAnsi="Consolas"/>
                <w:sz w:val="17"/>
              </w:rPr>
              <w:t xml:space="preserve">  &lt;title&gt;Class Schedule | Fitzone Fitness Club&lt;/title&gt;</w:t>
            </w:r>
          </w:p>
          <w:p w14:paraId="5892572D" w14:textId="77777777" w:rsidR="00B40AE5" w:rsidRDefault="00000000">
            <w:pPr>
              <w:spacing w:after="0"/>
            </w:pPr>
            <w:r>
              <w:rPr>
                <w:rFonts w:ascii="Consolas" w:hAnsi="Consolas"/>
                <w:sz w:val="17"/>
              </w:rPr>
              <w:t xml:space="preserve">  &lt;link rel="stylesheet" href="styles.css"&gt;</w:t>
            </w:r>
          </w:p>
          <w:p w14:paraId="01274A92" w14:textId="77777777" w:rsidR="00B40AE5" w:rsidRDefault="00000000">
            <w:pPr>
              <w:spacing w:after="0"/>
            </w:pPr>
            <w:r>
              <w:rPr>
                <w:rFonts w:ascii="Consolas" w:hAnsi="Consolas"/>
                <w:sz w:val="17"/>
              </w:rPr>
              <w:t>&lt;/head&gt;</w:t>
            </w:r>
          </w:p>
          <w:p w14:paraId="5B6461C2" w14:textId="77777777" w:rsidR="00B40AE5" w:rsidRDefault="00B40AE5">
            <w:pPr>
              <w:spacing w:after="0"/>
            </w:pPr>
          </w:p>
          <w:p w14:paraId="35073B73" w14:textId="77777777" w:rsidR="00B40AE5" w:rsidRDefault="00000000">
            <w:pPr>
              <w:spacing w:after="0"/>
            </w:pPr>
            <w:r>
              <w:rPr>
                <w:rFonts w:ascii="Consolas" w:hAnsi="Consolas"/>
                <w:sz w:val="17"/>
              </w:rPr>
              <w:t>&lt;body&gt;</w:t>
            </w:r>
          </w:p>
          <w:p w14:paraId="71808643" w14:textId="77777777" w:rsidR="00B40AE5" w:rsidRDefault="00000000">
            <w:pPr>
              <w:spacing w:after="0"/>
            </w:pPr>
            <w:r>
              <w:rPr>
                <w:rFonts w:ascii="Consolas" w:hAnsi="Consolas"/>
                <w:sz w:val="17"/>
              </w:rPr>
              <w:t xml:space="preserve">  &lt;header class="site-header"&gt;&lt;a class="brand" href="home.html" aria-label="Fitzone Fitness Club home"&gt;&lt;span&gt;FIT&lt;span</w:t>
            </w:r>
          </w:p>
          <w:p w14:paraId="6AABB039" w14:textId="77777777" w:rsidR="00B40AE5" w:rsidRDefault="00000000">
            <w:pPr>
              <w:spacing w:after="0"/>
            </w:pPr>
            <w:r>
              <w:rPr>
                <w:rFonts w:ascii="Consolas" w:hAnsi="Consolas"/>
                <w:sz w:val="17"/>
              </w:rPr>
              <w:t xml:space="preserve">          class="accent"&gt;ZONE&lt;/span&gt;&lt;/span&gt;&lt;small&gt;FITNESS CLUB&lt;/small&gt;&lt;/a&gt;</w:t>
            </w:r>
          </w:p>
          <w:p w14:paraId="57946C86" w14:textId="77777777" w:rsidR="00B40AE5" w:rsidRDefault="00000000">
            <w:pPr>
              <w:spacing w:after="0"/>
            </w:pPr>
            <w:r>
              <w:rPr>
                <w:rFonts w:ascii="Consolas" w:hAnsi="Consolas"/>
                <w:sz w:val="17"/>
              </w:rPr>
              <w:t xml:space="preserve">    &lt;nav class="primary-nav" id="primary-nav" aria-label="Main navigation"&gt;&lt;a href="home.html"&gt;Home&lt;/a&gt;&lt;a</w:t>
            </w:r>
          </w:p>
          <w:p w14:paraId="74142725" w14:textId="77777777" w:rsidR="00B40AE5" w:rsidRDefault="00000000">
            <w:pPr>
              <w:spacing w:after="0"/>
            </w:pPr>
            <w:r>
              <w:rPr>
                <w:rFonts w:ascii="Consolas" w:hAnsi="Consolas"/>
                <w:sz w:val="17"/>
              </w:rPr>
              <w:t xml:space="preserve">        href="programs.html"&gt;Programs&lt;/a&gt;&lt;a href="trainers.html"&gt;Trainers&lt;/a&gt;&lt;a href="plans.html"&gt;Plans&lt;/a&gt;&lt;a</w:t>
            </w:r>
          </w:p>
          <w:p w14:paraId="442EA7CF" w14:textId="77777777" w:rsidR="00B40AE5" w:rsidRDefault="00000000">
            <w:pPr>
              <w:spacing w:after="0"/>
            </w:pPr>
            <w:r>
              <w:rPr>
                <w:rFonts w:ascii="Consolas" w:hAnsi="Consolas"/>
                <w:sz w:val="17"/>
              </w:rPr>
              <w:t xml:space="preserve">        href="facilities.html"&gt;Facilities&lt;/a&gt;&lt;a class="active" aria-current="page" href="schedule.html"&gt;Schedule&lt;/a&gt;&lt;a</w:t>
            </w:r>
          </w:p>
          <w:p w14:paraId="4CE8834B" w14:textId="77777777" w:rsidR="00B40AE5" w:rsidRDefault="00000000">
            <w:pPr>
              <w:spacing w:after="0"/>
            </w:pPr>
            <w:r>
              <w:rPr>
                <w:rFonts w:ascii="Consolas" w:hAnsi="Consolas"/>
                <w:sz w:val="17"/>
              </w:rPr>
              <w:t xml:space="preserve">        class="nav-join" href="join.html"&gt;Join Us&lt;/a&gt;&lt;/nav&gt;</w:t>
            </w:r>
          </w:p>
          <w:p w14:paraId="0F01BEF3" w14:textId="77777777" w:rsidR="00B40AE5" w:rsidRDefault="00000000">
            <w:pPr>
              <w:spacing w:after="0"/>
            </w:pPr>
            <w:r>
              <w:rPr>
                <w:rFonts w:ascii="Consolas" w:hAnsi="Consolas"/>
                <w:sz w:val="17"/>
              </w:rPr>
              <w:t xml:space="preserve">  &lt;/header&gt;</w:t>
            </w:r>
          </w:p>
          <w:p w14:paraId="51071691" w14:textId="77777777" w:rsidR="00B40AE5" w:rsidRDefault="00000000">
            <w:pPr>
              <w:spacing w:after="0"/>
            </w:pPr>
            <w:r>
              <w:rPr>
                <w:rFonts w:ascii="Consolas" w:hAnsi="Consolas"/>
                <w:sz w:val="17"/>
              </w:rPr>
              <w:t xml:space="preserve">  &lt;main&gt;</w:t>
            </w:r>
          </w:p>
          <w:p w14:paraId="17F98B8D" w14:textId="77777777" w:rsidR="00B40AE5" w:rsidRDefault="00000000">
            <w:pPr>
              <w:spacing w:after="0"/>
            </w:pPr>
            <w:r>
              <w:rPr>
                <w:rFonts w:ascii="Consolas" w:hAnsi="Consolas"/>
                <w:sz w:val="17"/>
              </w:rPr>
              <w:t xml:space="preserve">    &lt;section class="page-hero schedule-hero"&gt;</w:t>
            </w:r>
          </w:p>
          <w:p w14:paraId="5B6B4FA7" w14:textId="77777777" w:rsidR="00B40AE5" w:rsidRDefault="00000000">
            <w:pPr>
              <w:spacing w:after="0"/>
            </w:pPr>
            <w:r>
              <w:rPr>
                <w:rFonts w:ascii="Consolas" w:hAnsi="Consolas"/>
                <w:sz w:val="17"/>
              </w:rPr>
              <w:t xml:space="preserve">      &lt;div&gt;</w:t>
            </w:r>
          </w:p>
          <w:p w14:paraId="3EDB92AF" w14:textId="77777777" w:rsidR="00B40AE5" w:rsidRDefault="00000000">
            <w:pPr>
              <w:spacing w:after="0"/>
            </w:pPr>
            <w:r>
              <w:rPr>
                <w:rFonts w:ascii="Consolas" w:hAnsi="Consolas"/>
                <w:sz w:val="17"/>
              </w:rPr>
              <w:t xml:space="preserve">        &lt;p class="eyebrow"&gt;MAKE TIME FOR YOU&lt;/p&gt;</w:t>
            </w:r>
          </w:p>
          <w:p w14:paraId="08971553" w14:textId="77777777" w:rsidR="00B40AE5" w:rsidRDefault="00000000">
            <w:pPr>
              <w:spacing w:after="0"/>
            </w:pPr>
            <w:r>
              <w:rPr>
                <w:rFonts w:ascii="Consolas" w:hAnsi="Consolas"/>
                <w:sz w:val="17"/>
              </w:rPr>
              <w:t xml:space="preserve">        &lt;h1&gt;YOUR WEEK. &lt;span class="accent"&gt;YOUR WORKOUT.&lt;/span&gt;&lt;/h1&gt;</w:t>
            </w:r>
          </w:p>
          <w:p w14:paraId="2719CB26" w14:textId="77777777" w:rsidR="00B40AE5" w:rsidRDefault="00000000">
            <w:pPr>
              <w:spacing w:after="0"/>
            </w:pPr>
            <w:r>
              <w:rPr>
                <w:rFonts w:ascii="Consolas" w:hAnsi="Consolas"/>
                <w:sz w:val="17"/>
              </w:rPr>
              <w:t xml:space="preserve">        &lt;p&gt;Find a class, bring your energy and we'll see you there.&lt;/p&gt;</w:t>
            </w:r>
          </w:p>
          <w:p w14:paraId="23933AE9" w14:textId="77777777" w:rsidR="00B40AE5" w:rsidRDefault="00000000">
            <w:pPr>
              <w:spacing w:after="0"/>
            </w:pPr>
            <w:r>
              <w:rPr>
                <w:rFonts w:ascii="Consolas" w:hAnsi="Consolas"/>
                <w:sz w:val="17"/>
              </w:rPr>
              <w:t xml:space="preserve">      &lt;/div&gt;</w:t>
            </w:r>
          </w:p>
          <w:p w14:paraId="6247C8C5" w14:textId="77777777" w:rsidR="00B40AE5" w:rsidRDefault="00000000">
            <w:pPr>
              <w:spacing w:after="0"/>
            </w:pPr>
            <w:r>
              <w:rPr>
                <w:rFonts w:ascii="Consolas" w:hAnsi="Consolas"/>
                <w:sz w:val="17"/>
              </w:rPr>
              <w:t xml:space="preserve">    &lt;/section&gt;</w:t>
            </w:r>
          </w:p>
          <w:p w14:paraId="76EE1C62" w14:textId="77777777" w:rsidR="00B40AE5" w:rsidRDefault="00000000">
            <w:pPr>
              <w:spacing w:after="0"/>
            </w:pPr>
            <w:r>
              <w:rPr>
                <w:rFonts w:ascii="Consolas" w:hAnsi="Consolas"/>
                <w:sz w:val="17"/>
              </w:rPr>
              <w:t xml:space="preserve">    &lt;section class="section section-light"&gt;</w:t>
            </w:r>
          </w:p>
          <w:p w14:paraId="27C3CE3E" w14:textId="77777777" w:rsidR="00B40AE5" w:rsidRDefault="00000000">
            <w:pPr>
              <w:spacing w:after="0"/>
            </w:pPr>
            <w:r>
              <w:rPr>
                <w:rFonts w:ascii="Consolas" w:hAnsi="Consolas"/>
                <w:sz w:val="17"/>
              </w:rPr>
              <w:t xml:space="preserve">      &lt;div class="section-heading"&gt;</w:t>
            </w:r>
          </w:p>
          <w:p w14:paraId="1DCBF711" w14:textId="77777777" w:rsidR="00B40AE5" w:rsidRDefault="00000000">
            <w:pPr>
              <w:spacing w:after="0"/>
            </w:pPr>
            <w:r>
              <w:rPr>
                <w:rFonts w:ascii="Consolas" w:hAnsi="Consolas"/>
                <w:sz w:val="17"/>
              </w:rPr>
              <w:t xml:space="preserve">        &lt;p class="eyebrow"&gt;PLAN YOUR NEXT SESSION&lt;/p&gt;</w:t>
            </w:r>
          </w:p>
          <w:p w14:paraId="34D21926" w14:textId="77777777" w:rsidR="00B40AE5" w:rsidRDefault="00000000">
            <w:pPr>
              <w:spacing w:after="0"/>
            </w:pPr>
            <w:r>
              <w:rPr>
                <w:rFonts w:ascii="Consolas" w:hAnsi="Consolas"/>
                <w:sz w:val="17"/>
              </w:rPr>
              <w:t xml:space="preserve">        &lt;h2&gt;WEEKLY CLASS &lt;span class="accent"&gt;SCHEDULE&lt;/span&gt;&lt;/h2&gt;&lt;span class="heading-line"&gt;&lt;/span&gt;</w:t>
            </w:r>
          </w:p>
          <w:p w14:paraId="7B1B95B3" w14:textId="77777777" w:rsidR="00B40AE5" w:rsidRDefault="00000000">
            <w:pPr>
              <w:spacing w:after="0"/>
            </w:pPr>
            <w:r>
              <w:rPr>
                <w:rFonts w:ascii="Consolas" w:hAnsi="Consolas"/>
                <w:sz w:val="17"/>
              </w:rPr>
              <w:t xml:space="preserve">      &lt;/div&gt;</w:t>
            </w:r>
          </w:p>
          <w:p w14:paraId="6C4AFE7E" w14:textId="77777777" w:rsidR="00B40AE5" w:rsidRDefault="00000000">
            <w:pPr>
              <w:spacing w:after="0"/>
            </w:pPr>
            <w:r>
              <w:rPr>
                <w:rFonts w:ascii="Consolas" w:hAnsi="Consolas"/>
                <w:sz w:val="17"/>
              </w:rPr>
              <w:t xml:space="preserve">      &lt;p class="schedule-caption"&gt;Group classes · All levels welcome&lt;/p&gt;</w:t>
            </w:r>
          </w:p>
          <w:p w14:paraId="14121B64" w14:textId="77777777" w:rsidR="00B40AE5" w:rsidRDefault="00000000">
            <w:pPr>
              <w:spacing w:after="0"/>
            </w:pPr>
            <w:r>
              <w:rPr>
                <w:rFonts w:ascii="Consolas" w:hAnsi="Consolas"/>
                <w:sz w:val="17"/>
              </w:rPr>
              <w:t xml:space="preserve">      &lt;div class="table-wrap table-light"&gt;</w:t>
            </w:r>
          </w:p>
          <w:p w14:paraId="15B1894C" w14:textId="77777777" w:rsidR="00B40AE5" w:rsidRDefault="00000000">
            <w:pPr>
              <w:spacing w:after="0"/>
            </w:pPr>
            <w:r>
              <w:rPr>
                <w:rFonts w:ascii="Consolas" w:hAnsi="Consolas"/>
                <w:sz w:val="17"/>
              </w:rPr>
              <w:t xml:space="preserve">        &lt;table&gt;</w:t>
            </w:r>
          </w:p>
          <w:p w14:paraId="56ECE467" w14:textId="77777777" w:rsidR="00B40AE5" w:rsidRDefault="00000000">
            <w:pPr>
              <w:spacing w:after="0"/>
            </w:pPr>
            <w:r>
              <w:rPr>
                <w:rFonts w:ascii="Consolas" w:hAnsi="Consolas"/>
                <w:sz w:val="17"/>
              </w:rPr>
              <w:t xml:space="preserve">          &lt;thead&gt;</w:t>
            </w:r>
          </w:p>
          <w:p w14:paraId="59031B4F" w14:textId="77777777" w:rsidR="00B40AE5" w:rsidRDefault="00000000">
            <w:pPr>
              <w:spacing w:after="0"/>
            </w:pPr>
            <w:r>
              <w:rPr>
                <w:rFonts w:ascii="Consolas" w:hAnsi="Consolas"/>
                <w:sz w:val="17"/>
              </w:rPr>
              <w:t xml:space="preserve">            &lt;tr&gt;</w:t>
            </w:r>
          </w:p>
          <w:p w14:paraId="673B8202" w14:textId="77777777" w:rsidR="00B40AE5" w:rsidRDefault="00000000">
            <w:pPr>
              <w:spacing w:after="0"/>
            </w:pPr>
            <w:r>
              <w:rPr>
                <w:rFonts w:ascii="Consolas" w:hAnsi="Consolas"/>
                <w:sz w:val="17"/>
              </w:rPr>
              <w:lastRenderedPageBreak/>
              <w:t xml:space="preserve">              &lt;th&gt;Day&lt;/th&gt;</w:t>
            </w:r>
          </w:p>
          <w:p w14:paraId="70F77E89" w14:textId="77777777" w:rsidR="00B40AE5" w:rsidRDefault="00000000">
            <w:pPr>
              <w:spacing w:after="0"/>
            </w:pPr>
            <w:r>
              <w:rPr>
                <w:rFonts w:ascii="Consolas" w:hAnsi="Consolas"/>
                <w:sz w:val="17"/>
              </w:rPr>
              <w:t xml:space="preserve">              &lt;th&gt;Morning&lt;br&gt;&lt;small&gt;6:00 - 7:00&lt;/small&gt;&lt;/th&gt;</w:t>
            </w:r>
          </w:p>
          <w:p w14:paraId="61BE389E" w14:textId="77777777" w:rsidR="00B40AE5" w:rsidRDefault="00000000">
            <w:pPr>
              <w:spacing w:after="0"/>
            </w:pPr>
            <w:r>
              <w:rPr>
                <w:rFonts w:ascii="Consolas" w:hAnsi="Consolas"/>
                <w:sz w:val="17"/>
              </w:rPr>
              <w:t xml:space="preserve">              &lt;th&gt;Evening&lt;br&gt;&lt;small&gt;5:00 - 6:00&lt;/small&gt;&lt;/th&gt;</w:t>
            </w:r>
          </w:p>
          <w:p w14:paraId="598EE023" w14:textId="77777777" w:rsidR="00B40AE5" w:rsidRDefault="00000000">
            <w:pPr>
              <w:spacing w:after="0"/>
            </w:pPr>
            <w:r>
              <w:rPr>
                <w:rFonts w:ascii="Consolas" w:hAnsi="Consolas"/>
                <w:sz w:val="17"/>
              </w:rPr>
              <w:t xml:space="preserve">            &lt;/tr&gt;</w:t>
            </w:r>
          </w:p>
          <w:p w14:paraId="59397747" w14:textId="77777777" w:rsidR="00B40AE5" w:rsidRDefault="00000000">
            <w:pPr>
              <w:spacing w:after="0"/>
            </w:pPr>
            <w:r>
              <w:rPr>
                <w:rFonts w:ascii="Consolas" w:hAnsi="Consolas"/>
                <w:sz w:val="17"/>
              </w:rPr>
              <w:t xml:space="preserve">          &lt;/thead&gt;</w:t>
            </w:r>
          </w:p>
          <w:p w14:paraId="0CA1D376" w14:textId="77777777" w:rsidR="00B40AE5" w:rsidRDefault="00000000">
            <w:pPr>
              <w:spacing w:after="0"/>
            </w:pPr>
            <w:r>
              <w:rPr>
                <w:rFonts w:ascii="Consolas" w:hAnsi="Consolas"/>
                <w:sz w:val="17"/>
              </w:rPr>
              <w:t xml:space="preserve">          &lt;tbody&gt;</w:t>
            </w:r>
          </w:p>
          <w:p w14:paraId="373A023A" w14:textId="77777777" w:rsidR="00B40AE5" w:rsidRDefault="00000000">
            <w:pPr>
              <w:spacing w:after="0"/>
            </w:pPr>
            <w:r>
              <w:rPr>
                <w:rFonts w:ascii="Consolas" w:hAnsi="Consolas"/>
                <w:sz w:val="17"/>
              </w:rPr>
              <w:t xml:space="preserve">            &lt;tr&gt;</w:t>
            </w:r>
          </w:p>
          <w:p w14:paraId="477432ED" w14:textId="77777777" w:rsidR="00B40AE5" w:rsidRDefault="00000000">
            <w:pPr>
              <w:spacing w:after="0"/>
            </w:pPr>
            <w:r>
              <w:rPr>
                <w:rFonts w:ascii="Consolas" w:hAnsi="Consolas"/>
                <w:sz w:val="17"/>
              </w:rPr>
              <w:t xml:space="preserve">              &lt;td&gt;Monday&lt;/td&gt;</w:t>
            </w:r>
          </w:p>
          <w:p w14:paraId="4FD28F5B" w14:textId="77777777" w:rsidR="00B40AE5" w:rsidRDefault="00000000">
            <w:pPr>
              <w:spacing w:after="0"/>
            </w:pPr>
            <w:r>
              <w:rPr>
                <w:rFonts w:ascii="Consolas" w:hAnsi="Consolas"/>
                <w:sz w:val="17"/>
              </w:rPr>
              <w:t xml:space="preserve">              &lt;td&gt;Yoga&lt;/td&gt;</w:t>
            </w:r>
          </w:p>
          <w:p w14:paraId="5BD2670E" w14:textId="77777777" w:rsidR="00B40AE5" w:rsidRDefault="00000000">
            <w:pPr>
              <w:spacing w:after="0"/>
            </w:pPr>
            <w:r>
              <w:rPr>
                <w:rFonts w:ascii="Consolas" w:hAnsi="Consolas"/>
                <w:sz w:val="17"/>
              </w:rPr>
              <w:t xml:space="preserve">              &lt;td&gt;Strength Training&lt;/td&gt;</w:t>
            </w:r>
          </w:p>
          <w:p w14:paraId="31C86B7D" w14:textId="77777777" w:rsidR="00B40AE5" w:rsidRDefault="00000000">
            <w:pPr>
              <w:spacing w:after="0"/>
            </w:pPr>
            <w:r>
              <w:rPr>
                <w:rFonts w:ascii="Consolas" w:hAnsi="Consolas"/>
                <w:sz w:val="17"/>
              </w:rPr>
              <w:t xml:space="preserve">            &lt;/tr&gt;</w:t>
            </w:r>
          </w:p>
          <w:p w14:paraId="70D0675C" w14:textId="77777777" w:rsidR="00B40AE5" w:rsidRDefault="00000000">
            <w:pPr>
              <w:spacing w:after="0"/>
            </w:pPr>
            <w:r>
              <w:rPr>
                <w:rFonts w:ascii="Consolas" w:hAnsi="Consolas"/>
                <w:sz w:val="17"/>
              </w:rPr>
              <w:t xml:space="preserve">            &lt;tr&gt;</w:t>
            </w:r>
          </w:p>
          <w:p w14:paraId="061A232B" w14:textId="77777777" w:rsidR="00B40AE5" w:rsidRDefault="00000000">
            <w:pPr>
              <w:spacing w:after="0"/>
            </w:pPr>
            <w:r>
              <w:rPr>
                <w:rFonts w:ascii="Consolas" w:hAnsi="Consolas"/>
                <w:sz w:val="17"/>
              </w:rPr>
              <w:t xml:space="preserve">              &lt;td&gt;Tuesday&lt;/td&gt;</w:t>
            </w:r>
          </w:p>
          <w:p w14:paraId="33C3EE15" w14:textId="77777777" w:rsidR="00B40AE5" w:rsidRDefault="00000000">
            <w:pPr>
              <w:spacing w:after="0"/>
            </w:pPr>
            <w:r>
              <w:rPr>
                <w:rFonts w:ascii="Consolas" w:hAnsi="Consolas"/>
                <w:sz w:val="17"/>
              </w:rPr>
              <w:t xml:space="preserve">              &lt;td&gt;Cardio&lt;/td&gt;</w:t>
            </w:r>
          </w:p>
          <w:p w14:paraId="7E915DB6" w14:textId="77777777" w:rsidR="00B40AE5" w:rsidRDefault="00000000">
            <w:pPr>
              <w:spacing w:after="0"/>
            </w:pPr>
            <w:r>
              <w:rPr>
                <w:rFonts w:ascii="Consolas" w:hAnsi="Consolas"/>
                <w:sz w:val="17"/>
              </w:rPr>
              <w:t xml:space="preserve">              &lt;td&gt;Zumba&lt;/td&gt;</w:t>
            </w:r>
          </w:p>
          <w:p w14:paraId="29C51743" w14:textId="77777777" w:rsidR="00B40AE5" w:rsidRDefault="00000000">
            <w:pPr>
              <w:spacing w:after="0"/>
            </w:pPr>
            <w:r>
              <w:rPr>
                <w:rFonts w:ascii="Consolas" w:hAnsi="Consolas"/>
                <w:sz w:val="17"/>
              </w:rPr>
              <w:t xml:space="preserve">            &lt;/tr&gt;</w:t>
            </w:r>
          </w:p>
          <w:p w14:paraId="091A40D5" w14:textId="77777777" w:rsidR="00B40AE5" w:rsidRDefault="00000000">
            <w:pPr>
              <w:spacing w:after="0"/>
            </w:pPr>
            <w:r>
              <w:rPr>
                <w:rFonts w:ascii="Consolas" w:hAnsi="Consolas"/>
                <w:sz w:val="17"/>
              </w:rPr>
              <w:t xml:space="preserve">            &lt;tr&gt;</w:t>
            </w:r>
          </w:p>
          <w:p w14:paraId="4F35D689" w14:textId="77777777" w:rsidR="00B40AE5" w:rsidRDefault="00000000">
            <w:pPr>
              <w:spacing w:after="0"/>
            </w:pPr>
            <w:r>
              <w:rPr>
                <w:rFonts w:ascii="Consolas" w:hAnsi="Consolas"/>
                <w:sz w:val="17"/>
              </w:rPr>
              <w:t xml:space="preserve">              &lt;td&gt;Wednesday&lt;/td&gt;</w:t>
            </w:r>
          </w:p>
          <w:p w14:paraId="5F743796" w14:textId="77777777" w:rsidR="00B40AE5" w:rsidRDefault="00000000">
            <w:pPr>
              <w:spacing w:after="0"/>
            </w:pPr>
            <w:r>
              <w:rPr>
                <w:rFonts w:ascii="Consolas" w:hAnsi="Consolas"/>
                <w:sz w:val="17"/>
              </w:rPr>
              <w:t xml:space="preserve">              &lt;td&gt;Yoga&lt;/td&gt;</w:t>
            </w:r>
          </w:p>
          <w:p w14:paraId="08854BF7" w14:textId="77777777" w:rsidR="00B40AE5" w:rsidRDefault="00000000">
            <w:pPr>
              <w:spacing w:after="0"/>
            </w:pPr>
            <w:r>
              <w:rPr>
                <w:rFonts w:ascii="Consolas" w:hAnsi="Consolas"/>
                <w:sz w:val="17"/>
              </w:rPr>
              <w:t xml:space="preserve">              &lt;td&gt;HIIT&lt;/td&gt;</w:t>
            </w:r>
          </w:p>
          <w:p w14:paraId="7CBFE75E" w14:textId="77777777" w:rsidR="00B40AE5" w:rsidRDefault="00000000">
            <w:pPr>
              <w:spacing w:after="0"/>
            </w:pPr>
            <w:r>
              <w:rPr>
                <w:rFonts w:ascii="Consolas" w:hAnsi="Consolas"/>
                <w:sz w:val="17"/>
              </w:rPr>
              <w:t xml:space="preserve">            &lt;/tr&gt;</w:t>
            </w:r>
          </w:p>
          <w:p w14:paraId="691BFA88" w14:textId="77777777" w:rsidR="00B40AE5" w:rsidRDefault="00000000">
            <w:pPr>
              <w:spacing w:after="0"/>
            </w:pPr>
            <w:r>
              <w:rPr>
                <w:rFonts w:ascii="Consolas" w:hAnsi="Consolas"/>
                <w:sz w:val="17"/>
              </w:rPr>
              <w:t xml:space="preserve">            &lt;tr&gt;</w:t>
            </w:r>
          </w:p>
          <w:p w14:paraId="71671722" w14:textId="77777777" w:rsidR="00B40AE5" w:rsidRDefault="00000000">
            <w:pPr>
              <w:spacing w:after="0"/>
            </w:pPr>
            <w:r>
              <w:rPr>
                <w:rFonts w:ascii="Consolas" w:hAnsi="Consolas"/>
                <w:sz w:val="17"/>
              </w:rPr>
              <w:t xml:space="preserve">              &lt;td&gt;Thursday&lt;/td&gt;</w:t>
            </w:r>
          </w:p>
          <w:p w14:paraId="1AEF6A7D" w14:textId="77777777" w:rsidR="00B40AE5" w:rsidRDefault="00000000">
            <w:pPr>
              <w:spacing w:after="0"/>
            </w:pPr>
            <w:r>
              <w:rPr>
                <w:rFonts w:ascii="Consolas" w:hAnsi="Consolas"/>
                <w:sz w:val="17"/>
              </w:rPr>
              <w:t xml:space="preserve">              &lt;td&gt;Strength Training&lt;/td&gt;</w:t>
            </w:r>
          </w:p>
          <w:p w14:paraId="6DD5100E" w14:textId="77777777" w:rsidR="00B40AE5" w:rsidRDefault="00000000">
            <w:pPr>
              <w:spacing w:after="0"/>
            </w:pPr>
            <w:r>
              <w:rPr>
                <w:rFonts w:ascii="Consolas" w:hAnsi="Consolas"/>
                <w:sz w:val="17"/>
              </w:rPr>
              <w:t xml:space="preserve">              &lt;td&gt;Cardio&lt;/td&gt;</w:t>
            </w:r>
          </w:p>
          <w:p w14:paraId="21D5D057" w14:textId="77777777" w:rsidR="00B40AE5" w:rsidRDefault="00000000">
            <w:pPr>
              <w:spacing w:after="0"/>
            </w:pPr>
            <w:r>
              <w:rPr>
                <w:rFonts w:ascii="Consolas" w:hAnsi="Consolas"/>
                <w:sz w:val="17"/>
              </w:rPr>
              <w:t xml:space="preserve">            &lt;/tr&gt;</w:t>
            </w:r>
          </w:p>
          <w:p w14:paraId="22A658C6" w14:textId="77777777" w:rsidR="00B40AE5" w:rsidRDefault="00000000">
            <w:pPr>
              <w:spacing w:after="0"/>
            </w:pPr>
            <w:r>
              <w:rPr>
                <w:rFonts w:ascii="Consolas" w:hAnsi="Consolas"/>
                <w:sz w:val="17"/>
              </w:rPr>
              <w:t xml:space="preserve">            &lt;tr&gt;</w:t>
            </w:r>
          </w:p>
          <w:p w14:paraId="62A85C20" w14:textId="77777777" w:rsidR="00B40AE5" w:rsidRDefault="00000000">
            <w:pPr>
              <w:spacing w:after="0"/>
            </w:pPr>
            <w:r>
              <w:rPr>
                <w:rFonts w:ascii="Consolas" w:hAnsi="Consolas"/>
                <w:sz w:val="17"/>
              </w:rPr>
              <w:t xml:space="preserve">              &lt;td&gt;Friday&lt;/td&gt;</w:t>
            </w:r>
          </w:p>
          <w:p w14:paraId="6FE31A4E" w14:textId="77777777" w:rsidR="00B40AE5" w:rsidRDefault="00000000">
            <w:pPr>
              <w:spacing w:after="0"/>
            </w:pPr>
            <w:r>
              <w:rPr>
                <w:rFonts w:ascii="Consolas" w:hAnsi="Consolas"/>
                <w:sz w:val="17"/>
              </w:rPr>
              <w:t xml:space="preserve">              &lt;td&gt;Zumba&lt;/td&gt;</w:t>
            </w:r>
          </w:p>
          <w:p w14:paraId="767504A4" w14:textId="77777777" w:rsidR="00B40AE5" w:rsidRDefault="00000000">
            <w:pPr>
              <w:spacing w:after="0"/>
            </w:pPr>
            <w:r>
              <w:rPr>
                <w:rFonts w:ascii="Consolas" w:hAnsi="Consolas"/>
                <w:sz w:val="17"/>
              </w:rPr>
              <w:t xml:space="preserve">              &lt;td&gt;Yoga&lt;/td&gt;</w:t>
            </w:r>
          </w:p>
          <w:p w14:paraId="023FED69" w14:textId="77777777" w:rsidR="00B40AE5" w:rsidRDefault="00000000">
            <w:pPr>
              <w:spacing w:after="0"/>
            </w:pPr>
            <w:r>
              <w:rPr>
                <w:rFonts w:ascii="Consolas" w:hAnsi="Consolas"/>
                <w:sz w:val="17"/>
              </w:rPr>
              <w:t xml:space="preserve">            &lt;/tr&gt;</w:t>
            </w:r>
          </w:p>
          <w:p w14:paraId="698382EC" w14:textId="77777777" w:rsidR="00B40AE5" w:rsidRDefault="00000000">
            <w:pPr>
              <w:spacing w:after="0"/>
            </w:pPr>
            <w:r>
              <w:rPr>
                <w:rFonts w:ascii="Consolas" w:hAnsi="Consolas"/>
                <w:sz w:val="17"/>
              </w:rPr>
              <w:t xml:space="preserve">            &lt;tr&gt;</w:t>
            </w:r>
          </w:p>
          <w:p w14:paraId="75429743" w14:textId="77777777" w:rsidR="00B40AE5" w:rsidRDefault="00000000">
            <w:pPr>
              <w:spacing w:after="0"/>
            </w:pPr>
            <w:r>
              <w:rPr>
                <w:rFonts w:ascii="Consolas" w:hAnsi="Consolas"/>
                <w:sz w:val="17"/>
              </w:rPr>
              <w:t xml:space="preserve">              &lt;td&gt;Saturday&lt;/td&gt;</w:t>
            </w:r>
          </w:p>
          <w:p w14:paraId="16B1DC07" w14:textId="77777777" w:rsidR="00B40AE5" w:rsidRDefault="00000000">
            <w:pPr>
              <w:spacing w:after="0"/>
            </w:pPr>
            <w:r>
              <w:rPr>
                <w:rFonts w:ascii="Consolas" w:hAnsi="Consolas"/>
                <w:sz w:val="17"/>
              </w:rPr>
              <w:t xml:space="preserve">              &lt;td&gt;HIIT&lt;/td&gt;</w:t>
            </w:r>
          </w:p>
          <w:p w14:paraId="4052C798" w14:textId="77777777" w:rsidR="00B40AE5" w:rsidRDefault="00000000">
            <w:pPr>
              <w:spacing w:after="0"/>
            </w:pPr>
            <w:r>
              <w:rPr>
                <w:rFonts w:ascii="Consolas" w:hAnsi="Consolas"/>
                <w:sz w:val="17"/>
              </w:rPr>
              <w:t xml:space="preserve">              &lt;td&gt;Functional Training&lt;/td&gt;</w:t>
            </w:r>
          </w:p>
          <w:p w14:paraId="42BFDDE6" w14:textId="77777777" w:rsidR="00B40AE5" w:rsidRDefault="00000000">
            <w:pPr>
              <w:spacing w:after="0"/>
            </w:pPr>
            <w:r>
              <w:rPr>
                <w:rFonts w:ascii="Consolas" w:hAnsi="Consolas"/>
                <w:sz w:val="17"/>
              </w:rPr>
              <w:t xml:space="preserve">            &lt;/tr&gt;</w:t>
            </w:r>
          </w:p>
          <w:p w14:paraId="55B08590" w14:textId="77777777" w:rsidR="00B40AE5" w:rsidRDefault="00000000">
            <w:pPr>
              <w:spacing w:after="0"/>
            </w:pPr>
            <w:r>
              <w:rPr>
                <w:rFonts w:ascii="Consolas" w:hAnsi="Consolas"/>
                <w:sz w:val="17"/>
              </w:rPr>
              <w:t xml:space="preserve">            &lt;tr&gt;</w:t>
            </w:r>
          </w:p>
          <w:p w14:paraId="7000CA50" w14:textId="77777777" w:rsidR="00B40AE5" w:rsidRDefault="00000000">
            <w:pPr>
              <w:spacing w:after="0"/>
            </w:pPr>
            <w:r>
              <w:rPr>
                <w:rFonts w:ascii="Consolas" w:hAnsi="Consolas"/>
                <w:sz w:val="17"/>
              </w:rPr>
              <w:t xml:space="preserve">              &lt;td&gt;Sunday&lt;/td&gt;</w:t>
            </w:r>
          </w:p>
          <w:p w14:paraId="695E5991" w14:textId="77777777" w:rsidR="00B40AE5" w:rsidRDefault="00000000">
            <w:pPr>
              <w:spacing w:after="0"/>
            </w:pPr>
            <w:r>
              <w:rPr>
                <w:rFonts w:ascii="Consolas" w:hAnsi="Consolas"/>
                <w:sz w:val="17"/>
              </w:rPr>
              <w:t xml:space="preserve">              &lt;td&gt;Rest&lt;/td&gt;</w:t>
            </w:r>
          </w:p>
          <w:p w14:paraId="639F0F47" w14:textId="77777777" w:rsidR="00B40AE5" w:rsidRDefault="00000000">
            <w:pPr>
              <w:spacing w:after="0"/>
            </w:pPr>
            <w:r>
              <w:rPr>
                <w:rFonts w:ascii="Consolas" w:hAnsi="Consolas"/>
                <w:sz w:val="17"/>
              </w:rPr>
              <w:t xml:space="preserve">              &lt;td&gt;Rest&lt;/td&gt;</w:t>
            </w:r>
          </w:p>
          <w:p w14:paraId="6819FD71" w14:textId="77777777" w:rsidR="00B40AE5" w:rsidRDefault="00000000">
            <w:pPr>
              <w:spacing w:after="0"/>
            </w:pPr>
            <w:r>
              <w:rPr>
                <w:rFonts w:ascii="Consolas" w:hAnsi="Consolas"/>
                <w:sz w:val="17"/>
              </w:rPr>
              <w:t xml:space="preserve">            &lt;/tr&gt;</w:t>
            </w:r>
          </w:p>
          <w:p w14:paraId="481CD269" w14:textId="77777777" w:rsidR="00B40AE5" w:rsidRDefault="00000000">
            <w:pPr>
              <w:spacing w:after="0"/>
            </w:pPr>
            <w:r>
              <w:rPr>
                <w:rFonts w:ascii="Consolas" w:hAnsi="Consolas"/>
                <w:sz w:val="17"/>
              </w:rPr>
              <w:t xml:space="preserve">          &lt;/tbody&gt;</w:t>
            </w:r>
          </w:p>
          <w:p w14:paraId="14C0D160" w14:textId="77777777" w:rsidR="00B40AE5" w:rsidRDefault="00000000">
            <w:pPr>
              <w:spacing w:after="0"/>
            </w:pPr>
            <w:r>
              <w:rPr>
                <w:rFonts w:ascii="Consolas" w:hAnsi="Consolas"/>
                <w:sz w:val="17"/>
              </w:rPr>
              <w:t xml:space="preserve">        &lt;/table&gt;</w:t>
            </w:r>
          </w:p>
          <w:p w14:paraId="442D1170" w14:textId="77777777" w:rsidR="00B40AE5" w:rsidRDefault="00000000">
            <w:pPr>
              <w:spacing w:after="0"/>
            </w:pPr>
            <w:r>
              <w:rPr>
                <w:rFonts w:ascii="Consolas" w:hAnsi="Consolas"/>
                <w:sz w:val="17"/>
              </w:rPr>
              <w:t xml:space="preserve">      &lt;/div&gt;</w:t>
            </w:r>
          </w:p>
          <w:p w14:paraId="1002CD0F" w14:textId="77777777" w:rsidR="00B40AE5" w:rsidRDefault="00000000">
            <w:pPr>
              <w:spacing w:after="0"/>
            </w:pPr>
            <w:r>
              <w:rPr>
                <w:rFonts w:ascii="Consolas" w:hAnsi="Consolas"/>
                <w:sz w:val="17"/>
              </w:rPr>
              <w:t xml:space="preserve">      &lt;p class="fine-print"&gt;Class times can change. Please check with the front desk for the latest updates.&lt;/p&gt;</w:t>
            </w:r>
          </w:p>
          <w:p w14:paraId="568163FB" w14:textId="77777777" w:rsidR="00B40AE5" w:rsidRDefault="00000000">
            <w:pPr>
              <w:spacing w:after="0"/>
            </w:pPr>
            <w:r>
              <w:rPr>
                <w:rFonts w:ascii="Consolas" w:hAnsi="Consolas"/>
                <w:sz w:val="17"/>
              </w:rPr>
              <w:t xml:space="preserve">    &lt;/section&gt;</w:t>
            </w:r>
          </w:p>
          <w:p w14:paraId="3CE5827B" w14:textId="77777777" w:rsidR="00B40AE5" w:rsidRDefault="00000000">
            <w:pPr>
              <w:spacing w:after="0"/>
            </w:pPr>
            <w:r>
              <w:rPr>
                <w:rFonts w:ascii="Consolas" w:hAnsi="Consolas"/>
                <w:sz w:val="17"/>
              </w:rPr>
              <w:t xml:space="preserve">    &lt;section class="section section-dark"&gt;</w:t>
            </w:r>
          </w:p>
          <w:p w14:paraId="4BCB6A8C" w14:textId="77777777" w:rsidR="00B40AE5" w:rsidRDefault="00000000">
            <w:pPr>
              <w:spacing w:after="0"/>
            </w:pPr>
            <w:r>
              <w:rPr>
                <w:rFonts w:ascii="Consolas" w:hAnsi="Consolas"/>
                <w:sz w:val="17"/>
              </w:rPr>
              <w:t xml:space="preserve">      &lt;div class="section-heading"&gt;</w:t>
            </w:r>
          </w:p>
          <w:p w14:paraId="55C349BC" w14:textId="77777777" w:rsidR="00B40AE5" w:rsidRDefault="00000000">
            <w:pPr>
              <w:spacing w:after="0"/>
            </w:pPr>
            <w:r>
              <w:rPr>
                <w:rFonts w:ascii="Consolas" w:hAnsi="Consolas"/>
                <w:sz w:val="17"/>
              </w:rPr>
              <w:t xml:space="preserve">        &lt;p class="eyebrow"&gt;YOUR FIRST CLASS IS EASY&lt;/p&gt;</w:t>
            </w:r>
          </w:p>
          <w:p w14:paraId="3FF09913" w14:textId="77777777" w:rsidR="00B40AE5" w:rsidRDefault="00000000">
            <w:pPr>
              <w:spacing w:after="0"/>
            </w:pPr>
            <w:r>
              <w:rPr>
                <w:rFonts w:ascii="Consolas" w:hAnsi="Consolas"/>
                <w:sz w:val="17"/>
              </w:rPr>
              <w:t xml:space="preserve">        &lt;h2&gt;SHOW UP. &lt;span class="accent"&gt;WE'LL HELP.&lt;/span&gt;&lt;/h2&gt;&lt;span class="heading-line"&gt;&lt;/span&gt;</w:t>
            </w:r>
          </w:p>
          <w:p w14:paraId="0C2D3756" w14:textId="77777777" w:rsidR="00B40AE5" w:rsidRDefault="00000000">
            <w:pPr>
              <w:spacing w:after="0"/>
            </w:pPr>
            <w:r>
              <w:rPr>
                <w:rFonts w:ascii="Consolas" w:hAnsi="Consolas"/>
                <w:sz w:val="17"/>
              </w:rPr>
              <w:t xml:space="preserve">      &lt;/div&gt;</w:t>
            </w:r>
          </w:p>
          <w:p w14:paraId="3DB09205" w14:textId="77777777" w:rsidR="00B40AE5" w:rsidRDefault="00000000">
            <w:pPr>
              <w:spacing w:after="0"/>
            </w:pPr>
            <w:r>
              <w:rPr>
                <w:rFonts w:ascii="Consolas" w:hAnsi="Consolas"/>
                <w:sz w:val="17"/>
              </w:rPr>
              <w:t xml:space="preserve">      &lt;div class="feature-grid"&gt;</w:t>
            </w:r>
          </w:p>
          <w:p w14:paraId="39DE9100" w14:textId="77777777" w:rsidR="00B40AE5" w:rsidRDefault="00000000">
            <w:pPr>
              <w:spacing w:after="0"/>
            </w:pPr>
            <w:r>
              <w:rPr>
                <w:rFonts w:ascii="Consolas" w:hAnsi="Consolas"/>
                <w:sz w:val="17"/>
              </w:rPr>
              <w:t xml:space="preserve">        &lt;article class="feature-card"&gt;&lt;span class="feature-number"&gt;01&lt;/span&gt;</w:t>
            </w:r>
          </w:p>
          <w:p w14:paraId="2A6D75E8" w14:textId="77777777" w:rsidR="00B40AE5" w:rsidRDefault="00000000">
            <w:pPr>
              <w:spacing w:after="0"/>
            </w:pPr>
            <w:r>
              <w:rPr>
                <w:rFonts w:ascii="Consolas" w:hAnsi="Consolas"/>
                <w:sz w:val="17"/>
              </w:rPr>
              <w:lastRenderedPageBreak/>
              <w:t xml:space="preserve">          &lt;h3&gt;Choose a class&lt;/h3&gt;</w:t>
            </w:r>
          </w:p>
          <w:p w14:paraId="44511501" w14:textId="77777777" w:rsidR="00B40AE5" w:rsidRDefault="00000000">
            <w:pPr>
              <w:spacing w:after="0"/>
            </w:pPr>
            <w:r>
              <w:rPr>
                <w:rFonts w:ascii="Consolas" w:hAnsi="Consolas"/>
                <w:sz w:val="17"/>
              </w:rPr>
              <w:t xml:space="preserve">          &lt;p&gt;Pick a time and workout that feels right for you.&lt;/p&gt;</w:t>
            </w:r>
          </w:p>
          <w:p w14:paraId="759FAB64" w14:textId="77777777" w:rsidR="00B40AE5" w:rsidRDefault="00000000">
            <w:pPr>
              <w:spacing w:after="0"/>
            </w:pPr>
            <w:r>
              <w:rPr>
                <w:rFonts w:ascii="Consolas" w:hAnsi="Consolas"/>
                <w:sz w:val="17"/>
              </w:rPr>
              <w:t xml:space="preserve">        &lt;/article&gt;</w:t>
            </w:r>
          </w:p>
          <w:p w14:paraId="097F07FA" w14:textId="77777777" w:rsidR="00B40AE5" w:rsidRDefault="00000000">
            <w:pPr>
              <w:spacing w:after="0"/>
            </w:pPr>
            <w:r>
              <w:rPr>
                <w:rFonts w:ascii="Consolas" w:hAnsi="Consolas"/>
                <w:sz w:val="17"/>
              </w:rPr>
              <w:t xml:space="preserve">        &lt;article class="feature-card"&gt;&lt;span class="feature-number"&gt;02&lt;/span&gt;</w:t>
            </w:r>
          </w:p>
          <w:p w14:paraId="6961C3FB" w14:textId="77777777" w:rsidR="00B40AE5" w:rsidRDefault="00000000">
            <w:pPr>
              <w:spacing w:after="0"/>
            </w:pPr>
            <w:r>
              <w:rPr>
                <w:rFonts w:ascii="Consolas" w:hAnsi="Consolas"/>
                <w:sz w:val="17"/>
              </w:rPr>
              <w:t xml:space="preserve">          &lt;h3&gt;Arrive a little early&lt;/h3&gt;</w:t>
            </w:r>
          </w:p>
          <w:p w14:paraId="66A85CEE" w14:textId="77777777" w:rsidR="00B40AE5" w:rsidRDefault="00000000">
            <w:pPr>
              <w:spacing w:after="0"/>
            </w:pPr>
            <w:r>
              <w:rPr>
                <w:rFonts w:ascii="Consolas" w:hAnsi="Consolas"/>
                <w:sz w:val="17"/>
              </w:rPr>
              <w:t xml:space="preserve">          &lt;p&gt;Say hello to your instructor and get settled in.&lt;/p&gt;</w:t>
            </w:r>
          </w:p>
          <w:p w14:paraId="6402141D" w14:textId="77777777" w:rsidR="00B40AE5" w:rsidRDefault="00000000">
            <w:pPr>
              <w:spacing w:after="0"/>
            </w:pPr>
            <w:r>
              <w:rPr>
                <w:rFonts w:ascii="Consolas" w:hAnsi="Consolas"/>
                <w:sz w:val="17"/>
              </w:rPr>
              <w:t xml:space="preserve">        &lt;/article&gt;</w:t>
            </w:r>
          </w:p>
          <w:p w14:paraId="3ECA8DD4" w14:textId="77777777" w:rsidR="00B40AE5" w:rsidRDefault="00000000">
            <w:pPr>
              <w:spacing w:after="0"/>
            </w:pPr>
            <w:r>
              <w:rPr>
                <w:rFonts w:ascii="Consolas" w:hAnsi="Consolas"/>
                <w:sz w:val="17"/>
              </w:rPr>
              <w:t xml:space="preserve">        &lt;article class="feature-card"&gt;&lt;span class="feature-number"&gt;03&lt;/span&gt;</w:t>
            </w:r>
          </w:p>
          <w:p w14:paraId="7BAFCA11" w14:textId="77777777" w:rsidR="00B40AE5" w:rsidRDefault="00000000">
            <w:pPr>
              <w:spacing w:after="0"/>
            </w:pPr>
            <w:r>
              <w:rPr>
                <w:rFonts w:ascii="Consolas" w:hAnsi="Consolas"/>
                <w:sz w:val="17"/>
              </w:rPr>
              <w:t xml:space="preserve">          &lt;h3&gt;Go at your pace&lt;/h3&gt;</w:t>
            </w:r>
          </w:p>
          <w:p w14:paraId="21E7D607" w14:textId="77777777" w:rsidR="00B40AE5" w:rsidRDefault="00000000">
            <w:pPr>
              <w:spacing w:after="0"/>
            </w:pPr>
            <w:r>
              <w:rPr>
                <w:rFonts w:ascii="Consolas" w:hAnsi="Consolas"/>
                <w:sz w:val="17"/>
              </w:rPr>
              <w:t xml:space="preserve">          &lt;p&gt;Our coaches can show you options for every level.&lt;/p&gt;</w:t>
            </w:r>
          </w:p>
          <w:p w14:paraId="560A9B17" w14:textId="77777777" w:rsidR="00B40AE5" w:rsidRDefault="00000000">
            <w:pPr>
              <w:spacing w:after="0"/>
            </w:pPr>
            <w:r>
              <w:rPr>
                <w:rFonts w:ascii="Consolas" w:hAnsi="Consolas"/>
                <w:sz w:val="17"/>
              </w:rPr>
              <w:t xml:space="preserve">        &lt;/article&gt;</w:t>
            </w:r>
          </w:p>
          <w:p w14:paraId="6FECA54F" w14:textId="77777777" w:rsidR="00B40AE5" w:rsidRDefault="00000000">
            <w:pPr>
              <w:spacing w:after="0"/>
            </w:pPr>
            <w:r>
              <w:rPr>
                <w:rFonts w:ascii="Consolas" w:hAnsi="Consolas"/>
                <w:sz w:val="17"/>
              </w:rPr>
              <w:t xml:space="preserve">      &lt;/div&gt;</w:t>
            </w:r>
          </w:p>
          <w:p w14:paraId="648EAD60" w14:textId="77777777" w:rsidR="00B40AE5" w:rsidRDefault="00000000">
            <w:pPr>
              <w:spacing w:after="0"/>
            </w:pPr>
            <w:r>
              <w:rPr>
                <w:rFonts w:ascii="Consolas" w:hAnsi="Consolas"/>
                <w:sz w:val="17"/>
              </w:rPr>
              <w:t xml:space="preserve">      &lt;div class="center-action"&gt;&lt;a class="button button-orange" href="join.html"&gt;Join a Class →&lt;/a&gt;&lt;/div&gt;</w:t>
            </w:r>
          </w:p>
          <w:p w14:paraId="509E2872" w14:textId="77777777" w:rsidR="00B40AE5" w:rsidRDefault="00000000">
            <w:pPr>
              <w:spacing w:after="0"/>
            </w:pPr>
            <w:r>
              <w:rPr>
                <w:rFonts w:ascii="Consolas" w:hAnsi="Consolas"/>
                <w:sz w:val="17"/>
              </w:rPr>
              <w:t xml:space="preserve">    &lt;/section&gt;</w:t>
            </w:r>
          </w:p>
          <w:p w14:paraId="5E827ED2" w14:textId="77777777" w:rsidR="00B40AE5" w:rsidRDefault="00000000">
            <w:pPr>
              <w:spacing w:after="0"/>
            </w:pPr>
            <w:r>
              <w:rPr>
                <w:rFonts w:ascii="Consolas" w:hAnsi="Consolas"/>
                <w:sz w:val="17"/>
              </w:rPr>
              <w:t xml:space="preserve">  &lt;/main&gt;</w:t>
            </w:r>
          </w:p>
          <w:p w14:paraId="4F481D39" w14:textId="77777777" w:rsidR="00B40AE5" w:rsidRDefault="00000000">
            <w:pPr>
              <w:spacing w:after="0"/>
            </w:pPr>
            <w:r>
              <w:rPr>
                <w:rFonts w:ascii="Consolas" w:hAnsi="Consolas"/>
                <w:sz w:val="17"/>
              </w:rPr>
              <w:t xml:space="preserve">  &lt;footer class="site-footer"&gt;&lt;a class="brand" href="home.html"&gt;&lt;span&gt;FIT&lt;span</w:t>
            </w:r>
          </w:p>
          <w:p w14:paraId="1C95F2DE" w14:textId="77777777" w:rsidR="00B40AE5" w:rsidRDefault="00000000">
            <w:pPr>
              <w:spacing w:after="0"/>
            </w:pPr>
            <w:r>
              <w:rPr>
                <w:rFonts w:ascii="Consolas" w:hAnsi="Consolas"/>
                <w:sz w:val="17"/>
              </w:rPr>
              <w:t xml:space="preserve">          class="accent"&gt;ZONE&lt;/span&gt;&lt;/span&gt;&lt;small&gt;FITNESS CLUB&lt;/small&gt;&lt;/a&gt;</w:t>
            </w:r>
          </w:p>
          <w:p w14:paraId="3F92FC59" w14:textId="77777777" w:rsidR="00B40AE5" w:rsidRDefault="00000000">
            <w:pPr>
              <w:spacing w:after="0"/>
            </w:pPr>
            <w:r>
              <w:rPr>
                <w:rFonts w:ascii="Consolas" w:hAnsi="Consolas"/>
                <w:sz w:val="17"/>
              </w:rPr>
              <w:t xml:space="preserve">    &lt;p&gt;Stay Fit. Stay Strong.&lt;/p&gt;</w:t>
            </w:r>
          </w:p>
          <w:p w14:paraId="04E7CA09" w14:textId="77777777" w:rsidR="00B40AE5" w:rsidRDefault="00000000">
            <w:pPr>
              <w:spacing w:after="0"/>
            </w:pPr>
            <w:r>
              <w:rPr>
                <w:rFonts w:ascii="Consolas" w:hAnsi="Consolas"/>
                <w:sz w:val="17"/>
              </w:rPr>
              <w:t xml:space="preserve">    &lt;div class="social-links"&gt;&lt;a href="https://instagram.com" aria-label="Instagram"&gt;ig&lt;/a&gt;&lt;a href="https://youtube.com"</w:t>
            </w:r>
          </w:p>
          <w:p w14:paraId="4B3E7DBB" w14:textId="77777777" w:rsidR="00B40AE5" w:rsidRDefault="00000000">
            <w:pPr>
              <w:spacing w:after="0"/>
            </w:pPr>
            <w:r>
              <w:rPr>
                <w:rFonts w:ascii="Consolas" w:hAnsi="Consolas"/>
                <w:sz w:val="17"/>
              </w:rPr>
              <w:t xml:space="preserve">        aria-label="YouTube"&gt;yt&lt;/a&gt;&lt;a href="https://facebook.com" aria-label="Facebook"&gt;fb&lt;/a&gt;&lt;/div&gt;</w:t>
            </w:r>
          </w:p>
          <w:p w14:paraId="376A4D32" w14:textId="77777777" w:rsidR="00B40AE5" w:rsidRDefault="00000000">
            <w:pPr>
              <w:spacing w:after="0"/>
            </w:pPr>
            <w:r>
              <w:rPr>
                <w:rFonts w:ascii="Consolas" w:hAnsi="Consolas"/>
                <w:sz w:val="17"/>
              </w:rPr>
              <w:t xml:space="preserve">  &lt;/footer&gt;</w:t>
            </w:r>
          </w:p>
          <w:p w14:paraId="04203DFA" w14:textId="77777777" w:rsidR="00B40AE5" w:rsidRDefault="00000000">
            <w:pPr>
              <w:spacing w:after="0"/>
            </w:pPr>
            <w:r>
              <w:rPr>
                <w:rFonts w:ascii="Consolas" w:hAnsi="Consolas"/>
                <w:sz w:val="17"/>
              </w:rPr>
              <w:t>&lt;/body&gt;</w:t>
            </w:r>
          </w:p>
          <w:p w14:paraId="63F645E2" w14:textId="77777777" w:rsidR="00B40AE5" w:rsidRDefault="00B40AE5">
            <w:pPr>
              <w:spacing w:after="0"/>
            </w:pPr>
          </w:p>
          <w:p w14:paraId="79E3D36D" w14:textId="77777777" w:rsidR="00B40AE5" w:rsidRDefault="00000000">
            <w:pPr>
              <w:spacing w:after="0"/>
            </w:pPr>
            <w:r>
              <w:rPr>
                <w:rFonts w:ascii="Consolas" w:hAnsi="Consolas"/>
                <w:sz w:val="17"/>
              </w:rPr>
              <w:t>&lt;/html&gt;</w:t>
            </w:r>
          </w:p>
        </w:tc>
      </w:tr>
    </w:tbl>
    <w:p w14:paraId="245827F1" w14:textId="77777777" w:rsidR="00B40AE5" w:rsidRDefault="00B40AE5">
      <w:pPr>
        <w:spacing w:after="120"/>
      </w:pPr>
    </w:p>
    <w:p w14:paraId="65010C6F" w14:textId="77777777" w:rsidR="00B40AE5" w:rsidRDefault="00000000">
      <w:pPr>
        <w:keepNext/>
        <w:spacing w:before="280" w:after="120"/>
      </w:pPr>
      <w:r>
        <w:rPr>
          <w:b/>
          <w:color w:val="F36B13"/>
          <w:sz w:val="28"/>
        </w:rPr>
        <w:t>7.7 join.html (Registration &amp; Join Page)</w:t>
      </w:r>
    </w:p>
    <w:tbl>
      <w:tblPr>
        <w:tblW w:w="0" w:type="auto"/>
        <w:jc w:val="center"/>
        <w:tblLook w:val="04A0" w:firstRow="1" w:lastRow="0" w:firstColumn="1" w:lastColumn="0" w:noHBand="0" w:noVBand="1"/>
      </w:tblPr>
      <w:tblGrid>
        <w:gridCol w:w="9360"/>
      </w:tblGrid>
      <w:tr w:rsidR="00B40AE5" w14:paraId="20E4BAF7" w14:textId="77777777">
        <w:trPr>
          <w:jc w:val="center"/>
        </w:trPr>
        <w:tc>
          <w:tcPr>
            <w:tcW w:w="9360" w:type="dxa"/>
            <w:shd w:val="clear" w:color="auto" w:fill="F3F6F8"/>
            <w:tcMar>
              <w:top w:w="100" w:type="dxa"/>
              <w:left w:w="120" w:type="dxa"/>
              <w:bottom w:w="100" w:type="dxa"/>
              <w:right w:w="120" w:type="dxa"/>
            </w:tcMar>
          </w:tcPr>
          <w:p w14:paraId="7446EDE4" w14:textId="77777777" w:rsidR="00B40AE5" w:rsidRDefault="00000000">
            <w:pPr>
              <w:spacing w:after="0"/>
            </w:pPr>
            <w:r>
              <w:rPr>
                <w:rFonts w:ascii="Consolas" w:hAnsi="Consolas"/>
                <w:sz w:val="17"/>
              </w:rPr>
              <w:t>&lt;!DOCTYPE html&gt;</w:t>
            </w:r>
          </w:p>
          <w:p w14:paraId="60212F6C" w14:textId="77777777" w:rsidR="00B40AE5" w:rsidRDefault="00000000">
            <w:pPr>
              <w:spacing w:after="0"/>
            </w:pPr>
            <w:r>
              <w:rPr>
                <w:rFonts w:ascii="Consolas" w:hAnsi="Consolas"/>
                <w:sz w:val="17"/>
              </w:rPr>
              <w:t>&lt;html lang="en"&gt;</w:t>
            </w:r>
          </w:p>
          <w:p w14:paraId="74253C24" w14:textId="77777777" w:rsidR="00B40AE5" w:rsidRDefault="00B40AE5">
            <w:pPr>
              <w:spacing w:after="0"/>
            </w:pPr>
          </w:p>
          <w:p w14:paraId="53811F39" w14:textId="77777777" w:rsidR="00B40AE5" w:rsidRDefault="00000000">
            <w:pPr>
              <w:spacing w:after="0"/>
            </w:pPr>
            <w:r>
              <w:rPr>
                <w:rFonts w:ascii="Consolas" w:hAnsi="Consolas"/>
                <w:sz w:val="17"/>
              </w:rPr>
              <w:t>&lt;head&gt;</w:t>
            </w:r>
          </w:p>
          <w:p w14:paraId="1B97A826" w14:textId="77777777" w:rsidR="00B40AE5" w:rsidRDefault="00000000">
            <w:pPr>
              <w:spacing w:after="0"/>
            </w:pPr>
            <w:r>
              <w:rPr>
                <w:rFonts w:ascii="Consolas" w:hAnsi="Consolas"/>
                <w:sz w:val="17"/>
              </w:rPr>
              <w:t xml:space="preserve">  &lt;meta charset="utf-8"&gt;</w:t>
            </w:r>
          </w:p>
          <w:p w14:paraId="241A7680" w14:textId="77777777" w:rsidR="00B40AE5" w:rsidRDefault="00000000">
            <w:pPr>
              <w:spacing w:after="0"/>
            </w:pPr>
            <w:r>
              <w:rPr>
                <w:rFonts w:ascii="Consolas" w:hAnsi="Consolas"/>
                <w:sz w:val="17"/>
              </w:rPr>
              <w:t xml:space="preserve">  &lt;meta name="viewport" content="width=device-width, initial-scale=1"&gt;</w:t>
            </w:r>
          </w:p>
          <w:p w14:paraId="2640C4EC" w14:textId="77777777" w:rsidR="00B40AE5" w:rsidRDefault="00000000">
            <w:pPr>
              <w:spacing w:after="0"/>
            </w:pPr>
            <w:r>
              <w:rPr>
                <w:rFonts w:ascii="Consolas" w:hAnsi="Consolas"/>
                <w:sz w:val="17"/>
              </w:rPr>
              <w:t xml:space="preserve">  &lt;meta name="description" content="Join Fitzone Fitness Club and take the first step towards a stronger you."&gt;</w:t>
            </w:r>
          </w:p>
          <w:p w14:paraId="1DCF62F6" w14:textId="77777777" w:rsidR="00B40AE5" w:rsidRDefault="00000000">
            <w:pPr>
              <w:spacing w:after="0"/>
            </w:pPr>
            <w:r>
              <w:rPr>
                <w:rFonts w:ascii="Consolas" w:hAnsi="Consolas"/>
                <w:sz w:val="17"/>
              </w:rPr>
              <w:t xml:space="preserve">  &lt;title&gt;Join Fitzone | Fitness Club&lt;/title&gt;</w:t>
            </w:r>
          </w:p>
          <w:p w14:paraId="381426F3" w14:textId="77777777" w:rsidR="00B40AE5" w:rsidRDefault="00000000">
            <w:pPr>
              <w:spacing w:after="0"/>
            </w:pPr>
            <w:r>
              <w:rPr>
                <w:rFonts w:ascii="Consolas" w:hAnsi="Consolas"/>
                <w:sz w:val="17"/>
              </w:rPr>
              <w:t xml:space="preserve">  &lt;link rel="stylesheet" href="styles.css"&gt;</w:t>
            </w:r>
          </w:p>
          <w:p w14:paraId="7826F8DD" w14:textId="77777777" w:rsidR="00B40AE5" w:rsidRDefault="00000000">
            <w:pPr>
              <w:spacing w:after="0"/>
            </w:pPr>
            <w:r>
              <w:rPr>
                <w:rFonts w:ascii="Consolas" w:hAnsi="Consolas"/>
                <w:sz w:val="17"/>
              </w:rPr>
              <w:t>&lt;/head&gt;</w:t>
            </w:r>
          </w:p>
          <w:p w14:paraId="0A262628" w14:textId="77777777" w:rsidR="00B40AE5" w:rsidRDefault="00B40AE5">
            <w:pPr>
              <w:spacing w:after="0"/>
            </w:pPr>
          </w:p>
          <w:p w14:paraId="74928759" w14:textId="77777777" w:rsidR="00B40AE5" w:rsidRDefault="00000000">
            <w:pPr>
              <w:spacing w:after="0"/>
            </w:pPr>
            <w:r>
              <w:rPr>
                <w:rFonts w:ascii="Consolas" w:hAnsi="Consolas"/>
                <w:sz w:val="17"/>
              </w:rPr>
              <w:t>&lt;body&gt;</w:t>
            </w:r>
          </w:p>
          <w:p w14:paraId="345F51BA" w14:textId="77777777" w:rsidR="00B40AE5" w:rsidRDefault="00000000">
            <w:pPr>
              <w:spacing w:after="0"/>
            </w:pPr>
            <w:r>
              <w:rPr>
                <w:rFonts w:ascii="Consolas" w:hAnsi="Consolas"/>
                <w:sz w:val="17"/>
              </w:rPr>
              <w:t xml:space="preserve">  &lt;header class="site-header"&gt;&lt;a class="brand" href="home.html" aria-label="Fitzone Fitness Club home"&gt;&lt;span&gt;FIT&lt;span</w:t>
            </w:r>
          </w:p>
          <w:p w14:paraId="47CF11BB" w14:textId="77777777" w:rsidR="00B40AE5" w:rsidRDefault="00000000">
            <w:pPr>
              <w:spacing w:after="0"/>
            </w:pPr>
            <w:r>
              <w:rPr>
                <w:rFonts w:ascii="Consolas" w:hAnsi="Consolas"/>
                <w:sz w:val="17"/>
              </w:rPr>
              <w:t xml:space="preserve">          class="accent"&gt;ZONE&lt;/span&gt;&lt;/span&gt;&lt;small&gt;FITNESS CLUB&lt;/small&gt;&lt;/a&gt;</w:t>
            </w:r>
          </w:p>
          <w:p w14:paraId="6DE7FF82" w14:textId="77777777" w:rsidR="00B40AE5" w:rsidRDefault="00000000">
            <w:pPr>
              <w:spacing w:after="0"/>
            </w:pPr>
            <w:r>
              <w:rPr>
                <w:rFonts w:ascii="Consolas" w:hAnsi="Consolas"/>
                <w:sz w:val="17"/>
              </w:rPr>
              <w:t xml:space="preserve">    &lt;nav class="primary-nav" id="primary-nav" aria-label="Main navigation"&gt;&lt;a href="home.html"&gt;Home&lt;/a&gt;&lt;a</w:t>
            </w:r>
          </w:p>
          <w:p w14:paraId="7842107D" w14:textId="77777777" w:rsidR="00B40AE5" w:rsidRDefault="00000000">
            <w:pPr>
              <w:spacing w:after="0"/>
            </w:pPr>
            <w:r>
              <w:rPr>
                <w:rFonts w:ascii="Consolas" w:hAnsi="Consolas"/>
                <w:sz w:val="17"/>
              </w:rPr>
              <w:t xml:space="preserve">        href="programs.html"&gt;Programs&lt;/a&gt;&lt;a href="trainers.html"&gt;Trainers&lt;/a&gt;&lt;a href="plans.html"&gt;Plans&lt;/a&gt;&lt;a</w:t>
            </w:r>
          </w:p>
          <w:p w14:paraId="197F8BC4" w14:textId="77777777" w:rsidR="00B40AE5" w:rsidRDefault="00000000">
            <w:pPr>
              <w:spacing w:after="0"/>
            </w:pPr>
            <w:r>
              <w:rPr>
                <w:rFonts w:ascii="Consolas" w:hAnsi="Consolas"/>
                <w:sz w:val="17"/>
              </w:rPr>
              <w:t xml:space="preserve">        href="facilities.html"&gt;Facilities&lt;/a&gt;&lt;a href="schedule.html"&gt;Schedule&lt;/a&gt;&lt;a class="nav-join active"</w:t>
            </w:r>
          </w:p>
          <w:p w14:paraId="4D219786" w14:textId="77777777" w:rsidR="00B40AE5" w:rsidRDefault="00000000">
            <w:pPr>
              <w:spacing w:after="0"/>
            </w:pPr>
            <w:r>
              <w:rPr>
                <w:rFonts w:ascii="Consolas" w:hAnsi="Consolas"/>
                <w:sz w:val="17"/>
              </w:rPr>
              <w:lastRenderedPageBreak/>
              <w:t xml:space="preserve">        aria-current="page" href="join.html"&gt;Join Us&lt;/a&gt;&lt;/nav&gt;</w:t>
            </w:r>
          </w:p>
          <w:p w14:paraId="1CBEC7CC" w14:textId="77777777" w:rsidR="00B40AE5" w:rsidRDefault="00000000">
            <w:pPr>
              <w:spacing w:after="0"/>
            </w:pPr>
            <w:r>
              <w:rPr>
                <w:rFonts w:ascii="Consolas" w:hAnsi="Consolas"/>
                <w:sz w:val="17"/>
              </w:rPr>
              <w:t xml:space="preserve">  &lt;/header&gt;</w:t>
            </w:r>
          </w:p>
          <w:p w14:paraId="5E03A7F6" w14:textId="77777777" w:rsidR="00B40AE5" w:rsidRDefault="00000000">
            <w:pPr>
              <w:spacing w:after="0"/>
            </w:pPr>
            <w:r>
              <w:rPr>
                <w:rFonts w:ascii="Consolas" w:hAnsi="Consolas"/>
                <w:sz w:val="17"/>
              </w:rPr>
              <w:t xml:space="preserve">  &lt;main&gt;</w:t>
            </w:r>
          </w:p>
          <w:p w14:paraId="4D4F73D0" w14:textId="77777777" w:rsidR="00B40AE5" w:rsidRDefault="00000000">
            <w:pPr>
              <w:spacing w:after="0"/>
            </w:pPr>
            <w:r>
              <w:rPr>
                <w:rFonts w:ascii="Consolas" w:hAnsi="Consolas"/>
                <w:sz w:val="17"/>
              </w:rPr>
              <w:t xml:space="preserve">    &lt;section class="page-hero join-hero"&gt;</w:t>
            </w:r>
          </w:p>
          <w:p w14:paraId="7C1ADE88" w14:textId="77777777" w:rsidR="00B40AE5" w:rsidRDefault="00000000">
            <w:pPr>
              <w:spacing w:after="0"/>
            </w:pPr>
            <w:r>
              <w:rPr>
                <w:rFonts w:ascii="Consolas" w:hAnsi="Consolas"/>
                <w:sz w:val="17"/>
              </w:rPr>
              <w:t xml:space="preserve">      &lt;div&gt;</w:t>
            </w:r>
          </w:p>
          <w:p w14:paraId="2DD7FDCB" w14:textId="77777777" w:rsidR="00B40AE5" w:rsidRDefault="00000000">
            <w:pPr>
              <w:spacing w:after="0"/>
            </w:pPr>
            <w:r>
              <w:rPr>
                <w:rFonts w:ascii="Consolas" w:hAnsi="Consolas"/>
                <w:sz w:val="17"/>
              </w:rPr>
              <w:t xml:space="preserve">        &lt;p class="eyebrow"&gt;YOUR JOURNEY STARTS HERE&lt;/p&gt;</w:t>
            </w:r>
          </w:p>
          <w:p w14:paraId="52302E49" w14:textId="77777777" w:rsidR="00B40AE5" w:rsidRDefault="00000000">
            <w:pPr>
              <w:spacing w:after="0"/>
            </w:pPr>
            <w:r>
              <w:rPr>
                <w:rFonts w:ascii="Consolas" w:hAnsi="Consolas"/>
                <w:sz w:val="17"/>
              </w:rPr>
              <w:t xml:space="preserve">        &lt;h1&gt;LET'S GET &lt;span class="accent"&gt;STRONGER.&lt;/span&gt;&lt;/h1&gt;</w:t>
            </w:r>
          </w:p>
          <w:p w14:paraId="1D6C82AF" w14:textId="77777777" w:rsidR="00B40AE5" w:rsidRDefault="00000000">
            <w:pPr>
              <w:spacing w:after="0"/>
            </w:pPr>
            <w:r>
              <w:rPr>
                <w:rFonts w:ascii="Consolas" w:hAnsi="Consolas"/>
                <w:sz w:val="17"/>
              </w:rPr>
              <w:t xml:space="preserve">        &lt;p&gt;Tell us a little about yourself and our team will be in touch.&lt;/p&gt;</w:t>
            </w:r>
          </w:p>
          <w:p w14:paraId="66DE3715" w14:textId="77777777" w:rsidR="00B40AE5" w:rsidRDefault="00000000">
            <w:pPr>
              <w:spacing w:after="0"/>
            </w:pPr>
            <w:r>
              <w:rPr>
                <w:rFonts w:ascii="Consolas" w:hAnsi="Consolas"/>
                <w:sz w:val="17"/>
              </w:rPr>
              <w:t xml:space="preserve">      &lt;/div&gt;</w:t>
            </w:r>
          </w:p>
          <w:p w14:paraId="75F413B7" w14:textId="77777777" w:rsidR="00B40AE5" w:rsidRDefault="00000000">
            <w:pPr>
              <w:spacing w:after="0"/>
            </w:pPr>
            <w:r>
              <w:rPr>
                <w:rFonts w:ascii="Consolas" w:hAnsi="Consolas"/>
                <w:sz w:val="17"/>
              </w:rPr>
              <w:t xml:space="preserve">    &lt;/section&gt;</w:t>
            </w:r>
          </w:p>
          <w:p w14:paraId="2FA553AF" w14:textId="77777777" w:rsidR="00B40AE5" w:rsidRDefault="00000000">
            <w:pPr>
              <w:spacing w:after="0"/>
            </w:pPr>
            <w:r>
              <w:rPr>
                <w:rFonts w:ascii="Consolas" w:hAnsi="Consolas"/>
                <w:sz w:val="17"/>
              </w:rPr>
              <w:t xml:space="preserve">    &lt;section class="section section-light join-section"&gt;</w:t>
            </w:r>
          </w:p>
          <w:p w14:paraId="74883251" w14:textId="77777777" w:rsidR="00B40AE5" w:rsidRDefault="00000000">
            <w:pPr>
              <w:spacing w:after="0"/>
            </w:pPr>
            <w:r>
              <w:rPr>
                <w:rFonts w:ascii="Consolas" w:hAnsi="Consolas"/>
                <w:sz w:val="17"/>
              </w:rPr>
              <w:t xml:space="preserve">      &lt;div class="join-details"&gt;</w:t>
            </w:r>
          </w:p>
          <w:p w14:paraId="27FF5426" w14:textId="77777777" w:rsidR="00B40AE5" w:rsidRDefault="00000000">
            <w:pPr>
              <w:spacing w:after="0"/>
            </w:pPr>
            <w:r>
              <w:rPr>
                <w:rFonts w:ascii="Consolas" w:hAnsi="Consolas"/>
                <w:sz w:val="17"/>
              </w:rPr>
              <w:t xml:space="preserve">        &lt;p class="eyebrow"&gt;TAKE THE FIRST STEP&lt;/p&gt;</w:t>
            </w:r>
          </w:p>
          <w:p w14:paraId="094C0010" w14:textId="77777777" w:rsidR="00B40AE5" w:rsidRDefault="00000000">
            <w:pPr>
              <w:spacing w:after="0"/>
            </w:pPr>
            <w:r>
              <w:rPr>
                <w:rFonts w:ascii="Consolas" w:hAnsi="Consolas"/>
                <w:sz w:val="17"/>
              </w:rPr>
              <w:t xml:space="preserve">        &lt;h2&gt;JOIN &lt;span class="accent"&gt;FITZONE&lt;/span&gt;&lt;br&gt;TODAY!&lt;/h2&gt;</w:t>
            </w:r>
          </w:p>
          <w:p w14:paraId="43AB1983" w14:textId="77777777" w:rsidR="00B40AE5" w:rsidRDefault="00000000">
            <w:pPr>
              <w:spacing w:after="0"/>
            </w:pPr>
            <w:r>
              <w:rPr>
                <w:rFonts w:ascii="Consolas" w:hAnsi="Consolas"/>
                <w:sz w:val="17"/>
              </w:rPr>
              <w:t xml:space="preserve">        &lt;p&gt;Whether you're new to fitness or ready for a fresh challenge, there's a place for you here.&lt;/p&gt;</w:t>
            </w:r>
          </w:p>
          <w:p w14:paraId="15FE9D2B" w14:textId="77777777" w:rsidR="00B40AE5" w:rsidRDefault="00000000">
            <w:pPr>
              <w:spacing w:after="0"/>
            </w:pPr>
            <w:r>
              <w:rPr>
                <w:rFonts w:ascii="Consolas" w:hAnsi="Consolas"/>
                <w:sz w:val="17"/>
              </w:rPr>
              <w:t xml:space="preserve">        &lt;div class="contact-item"&gt;&lt;span class="round-icon" aria-hidden="true"&gt;⌖&lt;/span&gt;</w:t>
            </w:r>
          </w:p>
          <w:p w14:paraId="63E047A5" w14:textId="77777777" w:rsidR="00B40AE5" w:rsidRDefault="00000000">
            <w:pPr>
              <w:spacing w:after="0"/>
            </w:pPr>
            <w:r>
              <w:rPr>
                <w:rFonts w:ascii="Consolas" w:hAnsi="Consolas"/>
                <w:sz w:val="17"/>
              </w:rPr>
              <w:t xml:space="preserve">          &lt;div&gt;</w:t>
            </w:r>
          </w:p>
          <w:p w14:paraId="2E297AA8" w14:textId="77777777" w:rsidR="00B40AE5" w:rsidRDefault="00000000">
            <w:pPr>
              <w:spacing w:after="0"/>
            </w:pPr>
            <w:r>
              <w:rPr>
                <w:rFonts w:ascii="Consolas" w:hAnsi="Consolas"/>
                <w:sz w:val="17"/>
              </w:rPr>
              <w:t xml:space="preserve">            &lt;h3&gt;Visit the club&lt;/h3&gt;</w:t>
            </w:r>
          </w:p>
          <w:p w14:paraId="08534039" w14:textId="77777777" w:rsidR="00B40AE5" w:rsidRDefault="00000000">
            <w:pPr>
              <w:spacing w:after="0"/>
            </w:pPr>
            <w:r>
              <w:rPr>
                <w:rFonts w:ascii="Consolas" w:hAnsi="Consolas"/>
                <w:sz w:val="17"/>
              </w:rPr>
              <w:t xml:space="preserve">            &lt;p&gt;Drop in for a tour and meet our team.&lt;/p&gt;</w:t>
            </w:r>
          </w:p>
          <w:p w14:paraId="7CD37F3A" w14:textId="77777777" w:rsidR="00B40AE5" w:rsidRDefault="00000000">
            <w:pPr>
              <w:spacing w:after="0"/>
            </w:pPr>
            <w:r>
              <w:rPr>
                <w:rFonts w:ascii="Consolas" w:hAnsi="Consolas"/>
                <w:sz w:val="17"/>
              </w:rPr>
              <w:t xml:space="preserve">          &lt;/div&gt;</w:t>
            </w:r>
          </w:p>
          <w:p w14:paraId="58C4E0EF" w14:textId="77777777" w:rsidR="00B40AE5" w:rsidRDefault="00000000">
            <w:pPr>
              <w:spacing w:after="0"/>
            </w:pPr>
            <w:r>
              <w:rPr>
                <w:rFonts w:ascii="Consolas" w:hAnsi="Consolas"/>
                <w:sz w:val="17"/>
              </w:rPr>
              <w:t xml:space="preserve">        &lt;/div&gt;</w:t>
            </w:r>
          </w:p>
          <w:p w14:paraId="13F61D40" w14:textId="77777777" w:rsidR="00B40AE5" w:rsidRDefault="00000000">
            <w:pPr>
              <w:spacing w:after="0"/>
            </w:pPr>
            <w:r>
              <w:rPr>
                <w:rFonts w:ascii="Consolas" w:hAnsi="Consolas"/>
                <w:sz w:val="17"/>
              </w:rPr>
              <w:t xml:space="preserve">        &lt;div class="contact-item"&gt;&lt;span class="round-icon" aria-hidden="true"&gt;◷&lt;/span&gt;</w:t>
            </w:r>
          </w:p>
          <w:p w14:paraId="63CCCD5B" w14:textId="77777777" w:rsidR="00B40AE5" w:rsidRDefault="00000000">
            <w:pPr>
              <w:spacing w:after="0"/>
            </w:pPr>
            <w:r>
              <w:rPr>
                <w:rFonts w:ascii="Consolas" w:hAnsi="Consolas"/>
                <w:sz w:val="17"/>
              </w:rPr>
              <w:t xml:space="preserve">          &lt;div&gt;</w:t>
            </w:r>
          </w:p>
          <w:p w14:paraId="42EF033C" w14:textId="77777777" w:rsidR="00B40AE5" w:rsidRDefault="00000000">
            <w:pPr>
              <w:spacing w:after="0"/>
            </w:pPr>
            <w:r>
              <w:rPr>
                <w:rFonts w:ascii="Consolas" w:hAnsi="Consolas"/>
                <w:sz w:val="17"/>
              </w:rPr>
              <w:t xml:space="preserve">            &lt;h3&gt;Opening hours&lt;/h3&gt;</w:t>
            </w:r>
          </w:p>
          <w:p w14:paraId="665BF334" w14:textId="77777777" w:rsidR="00B40AE5" w:rsidRDefault="00000000">
            <w:pPr>
              <w:spacing w:after="0"/>
            </w:pPr>
            <w:r>
              <w:rPr>
                <w:rFonts w:ascii="Consolas" w:hAnsi="Consolas"/>
                <w:sz w:val="17"/>
              </w:rPr>
              <w:t xml:space="preserve">            &lt;p&gt;Monday - Saturday · 6:00 AM - 10:00 PM&lt;/p&gt;</w:t>
            </w:r>
          </w:p>
          <w:p w14:paraId="708E0CFF" w14:textId="77777777" w:rsidR="00B40AE5" w:rsidRDefault="00000000">
            <w:pPr>
              <w:spacing w:after="0"/>
            </w:pPr>
            <w:r>
              <w:rPr>
                <w:rFonts w:ascii="Consolas" w:hAnsi="Consolas"/>
                <w:sz w:val="17"/>
              </w:rPr>
              <w:t xml:space="preserve">          &lt;/div&gt;</w:t>
            </w:r>
          </w:p>
          <w:p w14:paraId="14957D30" w14:textId="77777777" w:rsidR="00B40AE5" w:rsidRDefault="00000000">
            <w:pPr>
              <w:spacing w:after="0"/>
            </w:pPr>
            <w:r>
              <w:rPr>
                <w:rFonts w:ascii="Consolas" w:hAnsi="Consolas"/>
                <w:sz w:val="17"/>
              </w:rPr>
              <w:t xml:space="preserve">        &lt;/div&gt;</w:t>
            </w:r>
          </w:p>
          <w:p w14:paraId="45F0594D" w14:textId="77777777" w:rsidR="00B40AE5" w:rsidRDefault="00000000">
            <w:pPr>
              <w:spacing w:after="0"/>
            </w:pPr>
            <w:r>
              <w:rPr>
                <w:rFonts w:ascii="Consolas" w:hAnsi="Consolas"/>
                <w:sz w:val="17"/>
              </w:rPr>
              <w:t xml:space="preserve">      &lt;/div&gt;</w:t>
            </w:r>
          </w:p>
          <w:p w14:paraId="309EC806" w14:textId="77777777" w:rsidR="00B40AE5" w:rsidRDefault="00000000">
            <w:pPr>
              <w:spacing w:after="0"/>
            </w:pPr>
            <w:r>
              <w:rPr>
                <w:rFonts w:ascii="Consolas" w:hAnsi="Consolas"/>
                <w:sz w:val="17"/>
              </w:rPr>
              <w:t xml:space="preserve">      &lt;form class="join-form"&gt;</w:t>
            </w:r>
          </w:p>
          <w:p w14:paraId="566C5AFB" w14:textId="77777777" w:rsidR="00B40AE5" w:rsidRDefault="00000000">
            <w:pPr>
              <w:spacing w:after="0"/>
            </w:pPr>
            <w:r>
              <w:rPr>
                <w:rFonts w:ascii="Consolas" w:hAnsi="Consolas"/>
                <w:sz w:val="17"/>
              </w:rPr>
              <w:t xml:space="preserve">        &lt;h2&gt;GET STARTED&lt;/h2&gt;</w:t>
            </w:r>
          </w:p>
          <w:p w14:paraId="15EB2FFE" w14:textId="77777777" w:rsidR="00B40AE5" w:rsidRDefault="00000000">
            <w:pPr>
              <w:spacing w:after="0"/>
            </w:pPr>
            <w:r>
              <w:rPr>
                <w:rFonts w:ascii="Consolas" w:hAnsi="Consolas"/>
                <w:sz w:val="17"/>
              </w:rPr>
              <w:t xml:space="preserve">        &lt;p class="form-intro"&gt;Fill in the form and we'll help you find your fit.&lt;/p&gt;</w:t>
            </w:r>
          </w:p>
          <w:p w14:paraId="7A9CF0D2" w14:textId="77777777" w:rsidR="00B40AE5" w:rsidRDefault="00000000">
            <w:pPr>
              <w:spacing w:after="0"/>
            </w:pPr>
            <w:r>
              <w:rPr>
                <w:rFonts w:ascii="Consolas" w:hAnsi="Consolas"/>
                <w:sz w:val="17"/>
              </w:rPr>
              <w:t xml:space="preserve">        &lt;div class="form-field"&gt;&lt;label for="full-name"&gt;Full Name&lt;/label&gt;&lt;input id="full-name" name="name" type="text"</w:t>
            </w:r>
          </w:p>
          <w:p w14:paraId="71CFA86A" w14:textId="77777777" w:rsidR="00B40AE5" w:rsidRDefault="00000000">
            <w:pPr>
              <w:spacing w:after="0"/>
            </w:pPr>
            <w:r>
              <w:rPr>
                <w:rFonts w:ascii="Consolas" w:hAnsi="Consolas"/>
                <w:sz w:val="17"/>
              </w:rPr>
              <w:t xml:space="preserve">            placeholder="Enter your name" autocomplete="name" required&gt;&lt;/div&gt;</w:t>
            </w:r>
          </w:p>
          <w:p w14:paraId="467CDBB9" w14:textId="77777777" w:rsidR="00B40AE5" w:rsidRDefault="00000000">
            <w:pPr>
              <w:spacing w:after="0"/>
            </w:pPr>
            <w:r>
              <w:rPr>
                <w:rFonts w:ascii="Consolas" w:hAnsi="Consolas"/>
                <w:sz w:val="17"/>
              </w:rPr>
              <w:t xml:space="preserve">        &lt;div class="form-field"&gt;&lt;label for="email"&gt;Email Address&lt;/label&gt;&lt;input id="email" name="email" type="email"</w:t>
            </w:r>
          </w:p>
          <w:p w14:paraId="3F0633BB" w14:textId="77777777" w:rsidR="00B40AE5" w:rsidRDefault="00000000">
            <w:pPr>
              <w:spacing w:after="0"/>
            </w:pPr>
            <w:r>
              <w:rPr>
                <w:rFonts w:ascii="Consolas" w:hAnsi="Consolas"/>
                <w:sz w:val="17"/>
              </w:rPr>
              <w:t xml:space="preserve">            placeholder="Enter your email" autocomplete="email" required&gt;&lt;/div&gt;</w:t>
            </w:r>
          </w:p>
          <w:p w14:paraId="6BFB5982" w14:textId="77777777" w:rsidR="00B40AE5" w:rsidRDefault="00000000">
            <w:pPr>
              <w:spacing w:after="0"/>
            </w:pPr>
            <w:r>
              <w:rPr>
                <w:rFonts w:ascii="Consolas" w:hAnsi="Consolas"/>
                <w:sz w:val="17"/>
              </w:rPr>
              <w:t xml:space="preserve">        &lt;div class="form-field"&gt;&lt;label for="phone"&gt;Phone Number&lt;/label&gt;&lt;input id="phone" name="phone" type="tel"</w:t>
            </w:r>
          </w:p>
          <w:p w14:paraId="24A5C27F" w14:textId="77777777" w:rsidR="00B40AE5" w:rsidRDefault="00000000">
            <w:pPr>
              <w:spacing w:after="0"/>
            </w:pPr>
            <w:r>
              <w:rPr>
                <w:rFonts w:ascii="Consolas" w:hAnsi="Consolas"/>
                <w:sz w:val="17"/>
              </w:rPr>
              <w:t xml:space="preserve">            placeholder="Enter your phone number" autocomplete="tel" required&gt;&lt;/div&gt;</w:t>
            </w:r>
          </w:p>
          <w:p w14:paraId="062335C4" w14:textId="77777777" w:rsidR="00B40AE5" w:rsidRDefault="00000000">
            <w:pPr>
              <w:spacing w:after="0"/>
            </w:pPr>
            <w:r>
              <w:rPr>
                <w:rFonts w:ascii="Consolas" w:hAnsi="Consolas"/>
                <w:sz w:val="17"/>
              </w:rPr>
              <w:t xml:space="preserve">        &lt;div class="form-field"&gt;&lt;label for="membership"&gt;Membership Plan&lt;/label&gt;&lt;select id="membership" name="membership"</w:t>
            </w:r>
          </w:p>
          <w:p w14:paraId="0FD25974" w14:textId="77777777" w:rsidR="00B40AE5" w:rsidRDefault="00000000">
            <w:pPr>
              <w:spacing w:after="0"/>
            </w:pPr>
            <w:r>
              <w:rPr>
                <w:rFonts w:ascii="Consolas" w:hAnsi="Consolas"/>
                <w:sz w:val="17"/>
              </w:rPr>
              <w:t xml:space="preserve">            required&gt;</w:t>
            </w:r>
          </w:p>
          <w:p w14:paraId="13BE61ED" w14:textId="77777777" w:rsidR="00B40AE5" w:rsidRDefault="00000000">
            <w:pPr>
              <w:spacing w:after="0"/>
            </w:pPr>
            <w:r>
              <w:rPr>
                <w:rFonts w:ascii="Consolas" w:hAnsi="Consolas"/>
                <w:sz w:val="17"/>
              </w:rPr>
              <w:t xml:space="preserve">            &lt;option value=""&gt;Select a plan&lt;/option&gt;</w:t>
            </w:r>
          </w:p>
          <w:p w14:paraId="09BF9013" w14:textId="77777777" w:rsidR="00B40AE5" w:rsidRDefault="00000000">
            <w:pPr>
              <w:spacing w:after="0"/>
            </w:pPr>
            <w:r>
              <w:rPr>
                <w:rFonts w:ascii="Consolas" w:hAnsi="Consolas"/>
                <w:sz w:val="17"/>
              </w:rPr>
              <w:t xml:space="preserve">            &lt;option&gt;Basic - ₹799 / month&lt;/option&gt;</w:t>
            </w:r>
          </w:p>
          <w:p w14:paraId="1506ED9D" w14:textId="77777777" w:rsidR="00B40AE5" w:rsidRDefault="00000000">
            <w:pPr>
              <w:spacing w:after="0"/>
            </w:pPr>
            <w:r>
              <w:rPr>
                <w:rFonts w:ascii="Consolas" w:hAnsi="Consolas"/>
                <w:sz w:val="17"/>
              </w:rPr>
              <w:t xml:space="preserve">            &lt;option&gt;Standard - ₹1,299 / month&lt;/option&gt;</w:t>
            </w:r>
          </w:p>
          <w:p w14:paraId="45D6692A" w14:textId="77777777" w:rsidR="00B40AE5" w:rsidRDefault="00000000">
            <w:pPr>
              <w:spacing w:after="0"/>
            </w:pPr>
            <w:r>
              <w:rPr>
                <w:rFonts w:ascii="Consolas" w:hAnsi="Consolas"/>
                <w:sz w:val="17"/>
              </w:rPr>
              <w:t xml:space="preserve">            &lt;option&gt;Premium - ₹1,999 / month&lt;/option&gt;</w:t>
            </w:r>
          </w:p>
          <w:p w14:paraId="4D8D54E3" w14:textId="77777777" w:rsidR="00B40AE5" w:rsidRDefault="00000000">
            <w:pPr>
              <w:spacing w:after="0"/>
            </w:pPr>
            <w:r>
              <w:rPr>
                <w:rFonts w:ascii="Consolas" w:hAnsi="Consolas"/>
                <w:sz w:val="17"/>
              </w:rPr>
              <w:t xml:space="preserve">            &lt;option&gt;I'd like to discuss options&lt;/option&gt;</w:t>
            </w:r>
          </w:p>
          <w:p w14:paraId="41FE6022" w14:textId="77777777" w:rsidR="00B40AE5" w:rsidRDefault="00000000">
            <w:pPr>
              <w:spacing w:after="0"/>
            </w:pPr>
            <w:r>
              <w:rPr>
                <w:rFonts w:ascii="Consolas" w:hAnsi="Consolas"/>
                <w:sz w:val="17"/>
              </w:rPr>
              <w:t xml:space="preserve">          &lt;/select&gt;&lt;/div&gt;</w:t>
            </w:r>
          </w:p>
          <w:p w14:paraId="56BABFC2" w14:textId="77777777" w:rsidR="00B40AE5" w:rsidRDefault="00000000">
            <w:pPr>
              <w:spacing w:after="0"/>
            </w:pPr>
            <w:r>
              <w:rPr>
                <w:rFonts w:ascii="Consolas" w:hAnsi="Consolas"/>
                <w:sz w:val="17"/>
              </w:rPr>
              <w:t xml:space="preserve">        &lt;div class="form-field form-field-wide"&gt;&lt;label for="goals"&gt;What are your goals? &lt;span</w:t>
            </w:r>
          </w:p>
          <w:p w14:paraId="555B5349" w14:textId="77777777" w:rsidR="00B40AE5" w:rsidRDefault="00000000">
            <w:pPr>
              <w:spacing w:after="0"/>
            </w:pPr>
            <w:r>
              <w:rPr>
                <w:rFonts w:ascii="Consolas" w:hAnsi="Consolas"/>
                <w:sz w:val="17"/>
              </w:rPr>
              <w:t xml:space="preserve">              class="optional"&gt;(optional)&lt;/span&gt;&lt;/label&gt;&lt;textarea id="goals" name="goals" rows="4"</w:t>
            </w:r>
          </w:p>
          <w:p w14:paraId="2B97013F" w14:textId="77777777" w:rsidR="00B40AE5" w:rsidRDefault="00000000">
            <w:pPr>
              <w:spacing w:after="0"/>
            </w:pPr>
            <w:r>
              <w:rPr>
                <w:rFonts w:ascii="Consolas" w:hAnsi="Consolas"/>
                <w:sz w:val="17"/>
              </w:rPr>
              <w:t xml:space="preserve">            placeholder="Tell us what you'd like to work on"&gt;&lt;/textarea&gt;&lt;/div&gt;</w:t>
            </w:r>
          </w:p>
          <w:p w14:paraId="5B178CAD" w14:textId="77777777" w:rsidR="00B40AE5" w:rsidRDefault="00000000">
            <w:pPr>
              <w:spacing w:after="0"/>
            </w:pPr>
            <w:r>
              <w:rPr>
                <w:rFonts w:ascii="Consolas" w:hAnsi="Consolas"/>
                <w:sz w:val="17"/>
              </w:rPr>
              <w:t xml:space="preserve">        &lt;button class="button button-orange" type="button"&gt;Register Now&lt;/button&gt;</w:t>
            </w:r>
          </w:p>
          <w:p w14:paraId="317CAAEE" w14:textId="77777777" w:rsidR="00B40AE5" w:rsidRDefault="00000000">
            <w:pPr>
              <w:spacing w:after="0"/>
            </w:pPr>
            <w:r>
              <w:rPr>
                <w:rFonts w:ascii="Consolas" w:hAnsi="Consolas"/>
                <w:sz w:val="17"/>
              </w:rPr>
              <w:lastRenderedPageBreak/>
              <w:t xml:space="preserve">      &lt;/form&gt;</w:t>
            </w:r>
          </w:p>
          <w:p w14:paraId="16B63D63" w14:textId="77777777" w:rsidR="00B40AE5" w:rsidRDefault="00000000">
            <w:pPr>
              <w:spacing w:after="0"/>
            </w:pPr>
            <w:r>
              <w:rPr>
                <w:rFonts w:ascii="Consolas" w:hAnsi="Consolas"/>
                <w:sz w:val="17"/>
              </w:rPr>
              <w:t xml:space="preserve">    &lt;/section&gt;</w:t>
            </w:r>
          </w:p>
          <w:p w14:paraId="685DB908" w14:textId="77777777" w:rsidR="00B40AE5" w:rsidRDefault="00000000">
            <w:pPr>
              <w:spacing w:after="0"/>
            </w:pPr>
            <w:r>
              <w:rPr>
                <w:rFonts w:ascii="Consolas" w:hAnsi="Consolas"/>
                <w:sz w:val="17"/>
              </w:rPr>
              <w:t xml:space="preserve">  &lt;/main&gt;</w:t>
            </w:r>
          </w:p>
          <w:p w14:paraId="6E905F57" w14:textId="77777777" w:rsidR="00B40AE5" w:rsidRDefault="00000000">
            <w:pPr>
              <w:spacing w:after="0"/>
            </w:pPr>
            <w:r>
              <w:rPr>
                <w:rFonts w:ascii="Consolas" w:hAnsi="Consolas"/>
                <w:sz w:val="17"/>
              </w:rPr>
              <w:t xml:space="preserve">  &lt;footer class="site-footer"&gt;&lt;a class="brand" href="home.html"&gt;&lt;span&gt;FIT&lt;span</w:t>
            </w:r>
          </w:p>
          <w:p w14:paraId="33A67AFA" w14:textId="77777777" w:rsidR="00B40AE5" w:rsidRDefault="00000000">
            <w:pPr>
              <w:spacing w:after="0"/>
            </w:pPr>
            <w:r>
              <w:rPr>
                <w:rFonts w:ascii="Consolas" w:hAnsi="Consolas"/>
                <w:sz w:val="17"/>
              </w:rPr>
              <w:t xml:space="preserve">          class="accent"&gt;ZONE&lt;/span&gt;&lt;/span&gt;&lt;small&gt;FITNESS CLUB&lt;/small&gt;&lt;/a&gt;</w:t>
            </w:r>
          </w:p>
          <w:p w14:paraId="14C891BA" w14:textId="77777777" w:rsidR="00B40AE5" w:rsidRDefault="00000000">
            <w:pPr>
              <w:spacing w:after="0"/>
            </w:pPr>
            <w:r>
              <w:rPr>
                <w:rFonts w:ascii="Consolas" w:hAnsi="Consolas"/>
                <w:sz w:val="17"/>
              </w:rPr>
              <w:t xml:space="preserve">    &lt;p&gt;Stay Fit. Stay Strong.&lt;/p&gt;</w:t>
            </w:r>
          </w:p>
          <w:p w14:paraId="6D8B5C4B" w14:textId="77777777" w:rsidR="00B40AE5" w:rsidRDefault="00000000">
            <w:pPr>
              <w:spacing w:after="0"/>
            </w:pPr>
            <w:r>
              <w:rPr>
                <w:rFonts w:ascii="Consolas" w:hAnsi="Consolas"/>
                <w:sz w:val="17"/>
              </w:rPr>
              <w:t xml:space="preserve">    &lt;div class="social-links"&gt;&lt;a href="https://instagram.com" aria-label="Instagram"&gt;ig&lt;/a&gt;&lt;a href="https://youtube.com"</w:t>
            </w:r>
          </w:p>
          <w:p w14:paraId="16608D47" w14:textId="77777777" w:rsidR="00B40AE5" w:rsidRDefault="00000000">
            <w:pPr>
              <w:spacing w:after="0"/>
            </w:pPr>
            <w:r>
              <w:rPr>
                <w:rFonts w:ascii="Consolas" w:hAnsi="Consolas"/>
                <w:sz w:val="17"/>
              </w:rPr>
              <w:t xml:space="preserve">        aria-label="YouTube"&gt;yt&lt;/a&gt;&lt;a href="https://facebook.com" aria-label="Facebook"&gt;fb&lt;/a&gt;&lt;/div&gt;</w:t>
            </w:r>
          </w:p>
          <w:p w14:paraId="1118A327" w14:textId="77777777" w:rsidR="00B40AE5" w:rsidRDefault="00000000">
            <w:pPr>
              <w:spacing w:after="0"/>
            </w:pPr>
            <w:r>
              <w:rPr>
                <w:rFonts w:ascii="Consolas" w:hAnsi="Consolas"/>
                <w:sz w:val="17"/>
              </w:rPr>
              <w:t xml:space="preserve">  &lt;/footer&gt;</w:t>
            </w:r>
          </w:p>
          <w:p w14:paraId="7937D825" w14:textId="77777777" w:rsidR="00B40AE5" w:rsidRDefault="00000000">
            <w:pPr>
              <w:spacing w:after="0"/>
            </w:pPr>
            <w:r>
              <w:rPr>
                <w:rFonts w:ascii="Consolas" w:hAnsi="Consolas"/>
                <w:sz w:val="17"/>
              </w:rPr>
              <w:t>&lt;/body&gt;</w:t>
            </w:r>
          </w:p>
          <w:p w14:paraId="6E6C007F" w14:textId="77777777" w:rsidR="00B40AE5" w:rsidRDefault="00B40AE5">
            <w:pPr>
              <w:spacing w:after="0"/>
            </w:pPr>
          </w:p>
          <w:p w14:paraId="405BE81F" w14:textId="77777777" w:rsidR="00B40AE5" w:rsidRDefault="00000000">
            <w:pPr>
              <w:spacing w:after="0"/>
            </w:pPr>
            <w:r>
              <w:rPr>
                <w:rFonts w:ascii="Consolas" w:hAnsi="Consolas"/>
                <w:sz w:val="17"/>
              </w:rPr>
              <w:t>&lt;/html&gt;</w:t>
            </w:r>
          </w:p>
        </w:tc>
      </w:tr>
    </w:tbl>
    <w:p w14:paraId="01E55712" w14:textId="77777777" w:rsidR="00B40AE5" w:rsidRDefault="00B40AE5">
      <w:pPr>
        <w:spacing w:after="120"/>
      </w:pPr>
    </w:p>
    <w:p w14:paraId="564A1000" w14:textId="77777777" w:rsidR="00B40AE5" w:rsidRDefault="00000000">
      <w:pPr>
        <w:keepNext/>
        <w:spacing w:before="280" w:after="120"/>
      </w:pPr>
      <w:r>
        <w:rPr>
          <w:b/>
          <w:color w:val="F36B13"/>
          <w:sz w:val="28"/>
        </w:rPr>
        <w:t>7.8 styles.css (Stylesheet)</w:t>
      </w:r>
    </w:p>
    <w:tbl>
      <w:tblPr>
        <w:tblW w:w="0" w:type="auto"/>
        <w:jc w:val="center"/>
        <w:tblLook w:val="04A0" w:firstRow="1" w:lastRow="0" w:firstColumn="1" w:lastColumn="0" w:noHBand="0" w:noVBand="1"/>
      </w:tblPr>
      <w:tblGrid>
        <w:gridCol w:w="9360"/>
      </w:tblGrid>
      <w:tr w:rsidR="00B40AE5" w14:paraId="20DB9E44" w14:textId="77777777">
        <w:trPr>
          <w:jc w:val="center"/>
        </w:trPr>
        <w:tc>
          <w:tcPr>
            <w:tcW w:w="9360" w:type="dxa"/>
            <w:shd w:val="clear" w:color="auto" w:fill="F3F6F8"/>
            <w:tcMar>
              <w:top w:w="100" w:type="dxa"/>
              <w:left w:w="120" w:type="dxa"/>
              <w:bottom w:w="100" w:type="dxa"/>
              <w:right w:w="120" w:type="dxa"/>
            </w:tcMar>
          </w:tcPr>
          <w:p w14:paraId="7254AE42" w14:textId="77777777" w:rsidR="00B40AE5" w:rsidRDefault="00000000">
            <w:pPr>
              <w:spacing w:after="0"/>
            </w:pPr>
            <w:r>
              <w:rPr>
                <w:rFonts w:ascii="Consolas" w:hAnsi="Consolas"/>
                <w:sz w:val="17"/>
              </w:rPr>
              <w:t>* {</w:t>
            </w:r>
          </w:p>
          <w:p w14:paraId="35AE1E27" w14:textId="77777777" w:rsidR="00B40AE5" w:rsidRDefault="00000000">
            <w:pPr>
              <w:spacing w:after="0"/>
            </w:pPr>
            <w:r>
              <w:rPr>
                <w:rFonts w:ascii="Consolas" w:hAnsi="Consolas"/>
                <w:sz w:val="17"/>
              </w:rPr>
              <w:t xml:space="preserve">  box-sizing: border-box;</w:t>
            </w:r>
          </w:p>
          <w:p w14:paraId="73C78187" w14:textId="77777777" w:rsidR="00B40AE5" w:rsidRDefault="00000000">
            <w:pPr>
              <w:spacing w:after="0"/>
            </w:pPr>
            <w:r>
              <w:rPr>
                <w:rFonts w:ascii="Consolas" w:hAnsi="Consolas"/>
                <w:sz w:val="17"/>
              </w:rPr>
              <w:t>}</w:t>
            </w:r>
          </w:p>
          <w:p w14:paraId="47C0FD32" w14:textId="77777777" w:rsidR="00B40AE5" w:rsidRDefault="00B40AE5">
            <w:pPr>
              <w:spacing w:after="0"/>
            </w:pPr>
          </w:p>
          <w:p w14:paraId="51BE4965" w14:textId="77777777" w:rsidR="00B40AE5" w:rsidRDefault="00000000">
            <w:pPr>
              <w:spacing w:after="0"/>
            </w:pPr>
            <w:r>
              <w:rPr>
                <w:rFonts w:ascii="Consolas" w:hAnsi="Consolas"/>
                <w:sz w:val="17"/>
              </w:rPr>
              <w:t>body {</w:t>
            </w:r>
          </w:p>
          <w:p w14:paraId="0C12868E" w14:textId="77777777" w:rsidR="00B40AE5" w:rsidRDefault="00000000">
            <w:pPr>
              <w:spacing w:after="0"/>
            </w:pPr>
            <w:r>
              <w:rPr>
                <w:rFonts w:ascii="Consolas" w:hAnsi="Consolas"/>
                <w:sz w:val="17"/>
              </w:rPr>
              <w:t xml:space="preserve">  margin: 0;</w:t>
            </w:r>
          </w:p>
          <w:p w14:paraId="3DC0A76A" w14:textId="77777777" w:rsidR="00B40AE5" w:rsidRDefault="00000000">
            <w:pPr>
              <w:spacing w:after="0"/>
            </w:pPr>
            <w:r>
              <w:rPr>
                <w:rFonts w:ascii="Consolas" w:hAnsi="Consolas"/>
                <w:sz w:val="17"/>
              </w:rPr>
              <w:t xml:space="preserve">  color: #17212b;</w:t>
            </w:r>
          </w:p>
          <w:p w14:paraId="22E35F55" w14:textId="77777777" w:rsidR="00B40AE5" w:rsidRDefault="00000000">
            <w:pPr>
              <w:spacing w:after="0"/>
            </w:pPr>
            <w:r>
              <w:rPr>
                <w:rFonts w:ascii="Consolas" w:hAnsi="Consolas"/>
                <w:sz w:val="17"/>
              </w:rPr>
              <w:t xml:space="preserve">  background: #f3f6f8;</w:t>
            </w:r>
          </w:p>
          <w:p w14:paraId="07CD00D8" w14:textId="77777777" w:rsidR="00B40AE5" w:rsidRDefault="00000000">
            <w:pPr>
              <w:spacing w:after="0"/>
            </w:pPr>
            <w:r>
              <w:rPr>
                <w:rFonts w:ascii="Consolas" w:hAnsi="Consolas"/>
                <w:sz w:val="17"/>
              </w:rPr>
              <w:t xml:space="preserve">  font-family: Arial, Helvetica, sans-serif;</w:t>
            </w:r>
          </w:p>
          <w:p w14:paraId="5EA62473" w14:textId="77777777" w:rsidR="00B40AE5" w:rsidRDefault="00000000">
            <w:pPr>
              <w:spacing w:after="0"/>
            </w:pPr>
            <w:r>
              <w:rPr>
                <w:rFonts w:ascii="Consolas" w:hAnsi="Consolas"/>
                <w:sz w:val="17"/>
              </w:rPr>
              <w:t xml:space="preserve">  font-size: 15px;</w:t>
            </w:r>
          </w:p>
          <w:p w14:paraId="26D142A5" w14:textId="77777777" w:rsidR="00B40AE5" w:rsidRDefault="00000000">
            <w:pPr>
              <w:spacing w:after="0"/>
            </w:pPr>
            <w:r>
              <w:rPr>
                <w:rFonts w:ascii="Consolas" w:hAnsi="Consolas"/>
                <w:sz w:val="17"/>
              </w:rPr>
              <w:t xml:space="preserve">  line-height: 1.5;</w:t>
            </w:r>
          </w:p>
          <w:p w14:paraId="44F678E0" w14:textId="77777777" w:rsidR="00B40AE5" w:rsidRDefault="00000000">
            <w:pPr>
              <w:spacing w:after="0"/>
            </w:pPr>
            <w:r>
              <w:rPr>
                <w:rFonts w:ascii="Consolas" w:hAnsi="Consolas"/>
                <w:sz w:val="17"/>
              </w:rPr>
              <w:t>}</w:t>
            </w:r>
          </w:p>
          <w:p w14:paraId="3E880769" w14:textId="77777777" w:rsidR="00B40AE5" w:rsidRDefault="00B40AE5">
            <w:pPr>
              <w:spacing w:after="0"/>
            </w:pPr>
          </w:p>
          <w:p w14:paraId="03911F6A" w14:textId="77777777" w:rsidR="00B40AE5" w:rsidRDefault="00000000">
            <w:pPr>
              <w:spacing w:after="0"/>
            </w:pPr>
            <w:r>
              <w:rPr>
                <w:rFonts w:ascii="Consolas" w:hAnsi="Consolas"/>
                <w:sz w:val="17"/>
              </w:rPr>
              <w:t>a {</w:t>
            </w:r>
          </w:p>
          <w:p w14:paraId="716ED7EF" w14:textId="77777777" w:rsidR="00B40AE5" w:rsidRDefault="00000000">
            <w:pPr>
              <w:spacing w:after="0"/>
            </w:pPr>
            <w:r>
              <w:rPr>
                <w:rFonts w:ascii="Consolas" w:hAnsi="Consolas"/>
                <w:sz w:val="17"/>
              </w:rPr>
              <w:t xml:space="preserve">  color: inherit;</w:t>
            </w:r>
          </w:p>
          <w:p w14:paraId="445ECF08" w14:textId="77777777" w:rsidR="00B40AE5" w:rsidRDefault="00000000">
            <w:pPr>
              <w:spacing w:after="0"/>
            </w:pPr>
            <w:r>
              <w:rPr>
                <w:rFonts w:ascii="Consolas" w:hAnsi="Consolas"/>
                <w:sz w:val="17"/>
              </w:rPr>
              <w:t xml:space="preserve">  text-decoration: none;</w:t>
            </w:r>
          </w:p>
          <w:p w14:paraId="04392C45" w14:textId="77777777" w:rsidR="00B40AE5" w:rsidRDefault="00000000">
            <w:pPr>
              <w:spacing w:after="0"/>
            </w:pPr>
            <w:r>
              <w:rPr>
                <w:rFonts w:ascii="Consolas" w:hAnsi="Consolas"/>
                <w:sz w:val="17"/>
              </w:rPr>
              <w:t>}</w:t>
            </w:r>
          </w:p>
          <w:p w14:paraId="2063F5AF" w14:textId="77777777" w:rsidR="00B40AE5" w:rsidRDefault="00B40AE5">
            <w:pPr>
              <w:spacing w:after="0"/>
            </w:pPr>
          </w:p>
          <w:p w14:paraId="35D51144" w14:textId="77777777" w:rsidR="00B40AE5" w:rsidRDefault="00000000">
            <w:pPr>
              <w:spacing w:after="0"/>
            </w:pPr>
            <w:r>
              <w:rPr>
                <w:rFonts w:ascii="Consolas" w:hAnsi="Consolas"/>
                <w:sz w:val="17"/>
              </w:rPr>
              <w:t>a:not(.button):hover {</w:t>
            </w:r>
          </w:p>
          <w:p w14:paraId="4A043D9C" w14:textId="77777777" w:rsidR="00B40AE5" w:rsidRDefault="00000000">
            <w:pPr>
              <w:spacing w:after="0"/>
            </w:pPr>
            <w:r>
              <w:rPr>
                <w:rFonts w:ascii="Consolas" w:hAnsi="Consolas"/>
                <w:sz w:val="17"/>
              </w:rPr>
              <w:t xml:space="preserve">  text-decoration: underline;</w:t>
            </w:r>
          </w:p>
          <w:p w14:paraId="1FBC76B2" w14:textId="77777777" w:rsidR="00B40AE5" w:rsidRDefault="00000000">
            <w:pPr>
              <w:spacing w:after="0"/>
            </w:pPr>
            <w:r>
              <w:rPr>
                <w:rFonts w:ascii="Consolas" w:hAnsi="Consolas"/>
                <w:sz w:val="17"/>
              </w:rPr>
              <w:t>}</w:t>
            </w:r>
          </w:p>
          <w:p w14:paraId="1C224928" w14:textId="77777777" w:rsidR="00B40AE5" w:rsidRDefault="00B40AE5">
            <w:pPr>
              <w:spacing w:after="0"/>
            </w:pPr>
          </w:p>
          <w:p w14:paraId="6A5D49BD" w14:textId="77777777" w:rsidR="00B40AE5" w:rsidRDefault="00000000">
            <w:pPr>
              <w:spacing w:after="0"/>
            </w:pPr>
            <w:r>
              <w:rPr>
                <w:rFonts w:ascii="Consolas" w:hAnsi="Consolas"/>
                <w:sz w:val="17"/>
              </w:rPr>
              <w:t>a:focus-visible,</w:t>
            </w:r>
          </w:p>
          <w:p w14:paraId="17E2B912" w14:textId="77777777" w:rsidR="00B40AE5" w:rsidRDefault="00000000">
            <w:pPr>
              <w:spacing w:after="0"/>
            </w:pPr>
            <w:r>
              <w:rPr>
                <w:rFonts w:ascii="Consolas" w:hAnsi="Consolas"/>
                <w:sz w:val="17"/>
              </w:rPr>
              <w:t>button:focus-visible,</w:t>
            </w:r>
          </w:p>
          <w:p w14:paraId="6FE2A01B" w14:textId="77777777" w:rsidR="00B40AE5" w:rsidRDefault="00000000">
            <w:pPr>
              <w:spacing w:after="0"/>
            </w:pPr>
            <w:r>
              <w:rPr>
                <w:rFonts w:ascii="Consolas" w:hAnsi="Consolas"/>
                <w:sz w:val="17"/>
              </w:rPr>
              <w:t>input:focus-visible,</w:t>
            </w:r>
          </w:p>
          <w:p w14:paraId="64253154" w14:textId="77777777" w:rsidR="00B40AE5" w:rsidRDefault="00000000">
            <w:pPr>
              <w:spacing w:after="0"/>
            </w:pPr>
            <w:r>
              <w:rPr>
                <w:rFonts w:ascii="Consolas" w:hAnsi="Consolas"/>
                <w:sz w:val="17"/>
              </w:rPr>
              <w:t>select:focus-visible,</w:t>
            </w:r>
          </w:p>
          <w:p w14:paraId="01E257BC" w14:textId="77777777" w:rsidR="00B40AE5" w:rsidRDefault="00000000">
            <w:pPr>
              <w:spacing w:after="0"/>
            </w:pPr>
            <w:r>
              <w:rPr>
                <w:rFonts w:ascii="Consolas" w:hAnsi="Consolas"/>
                <w:sz w:val="17"/>
              </w:rPr>
              <w:t>textarea:focus-visible {</w:t>
            </w:r>
          </w:p>
          <w:p w14:paraId="634C7035" w14:textId="77777777" w:rsidR="00B40AE5" w:rsidRDefault="00000000">
            <w:pPr>
              <w:spacing w:after="0"/>
            </w:pPr>
            <w:r>
              <w:rPr>
                <w:rFonts w:ascii="Consolas" w:hAnsi="Consolas"/>
                <w:sz w:val="17"/>
              </w:rPr>
              <w:t xml:space="preserve">  outline: 2px solid #f36b13;</w:t>
            </w:r>
          </w:p>
          <w:p w14:paraId="067981D8" w14:textId="77777777" w:rsidR="00B40AE5" w:rsidRDefault="00000000">
            <w:pPr>
              <w:spacing w:after="0"/>
            </w:pPr>
            <w:r>
              <w:rPr>
                <w:rFonts w:ascii="Consolas" w:hAnsi="Consolas"/>
                <w:sz w:val="17"/>
              </w:rPr>
              <w:t xml:space="preserve">  outline-offset: 2px;</w:t>
            </w:r>
          </w:p>
          <w:p w14:paraId="7E76E4C0" w14:textId="77777777" w:rsidR="00B40AE5" w:rsidRDefault="00000000">
            <w:pPr>
              <w:spacing w:after="0"/>
            </w:pPr>
            <w:r>
              <w:rPr>
                <w:rFonts w:ascii="Consolas" w:hAnsi="Consolas"/>
                <w:sz w:val="17"/>
              </w:rPr>
              <w:t>}</w:t>
            </w:r>
          </w:p>
          <w:p w14:paraId="32329D2D" w14:textId="77777777" w:rsidR="00B40AE5" w:rsidRDefault="00B40AE5">
            <w:pPr>
              <w:spacing w:after="0"/>
            </w:pPr>
          </w:p>
          <w:p w14:paraId="5AC491E6" w14:textId="77777777" w:rsidR="00B40AE5" w:rsidRDefault="00000000">
            <w:pPr>
              <w:spacing w:after="0"/>
            </w:pPr>
            <w:r>
              <w:rPr>
                <w:rFonts w:ascii="Consolas" w:hAnsi="Consolas"/>
                <w:sz w:val="17"/>
              </w:rPr>
              <w:t>.accent,</w:t>
            </w:r>
          </w:p>
          <w:p w14:paraId="421E1A7E" w14:textId="77777777" w:rsidR="00B40AE5" w:rsidRDefault="00000000">
            <w:pPr>
              <w:spacing w:after="0"/>
            </w:pPr>
            <w:r>
              <w:rPr>
                <w:rFonts w:ascii="Consolas" w:hAnsi="Consolas"/>
                <w:sz w:val="17"/>
              </w:rPr>
              <w:t>.eyebrow,</w:t>
            </w:r>
          </w:p>
          <w:p w14:paraId="17EB29DE" w14:textId="77777777" w:rsidR="00B40AE5" w:rsidRDefault="00000000">
            <w:pPr>
              <w:spacing w:after="0"/>
            </w:pPr>
            <w:r>
              <w:rPr>
                <w:rFonts w:ascii="Consolas" w:hAnsi="Consolas"/>
                <w:sz w:val="17"/>
              </w:rPr>
              <w:t>.text-link {</w:t>
            </w:r>
          </w:p>
          <w:p w14:paraId="33B1F82D" w14:textId="77777777" w:rsidR="00B40AE5" w:rsidRDefault="00000000">
            <w:pPr>
              <w:spacing w:after="0"/>
            </w:pPr>
            <w:r>
              <w:rPr>
                <w:rFonts w:ascii="Consolas" w:hAnsi="Consolas"/>
                <w:sz w:val="17"/>
              </w:rPr>
              <w:lastRenderedPageBreak/>
              <w:t xml:space="preserve">  color: #f36b13;</w:t>
            </w:r>
          </w:p>
          <w:p w14:paraId="4D8A979C" w14:textId="77777777" w:rsidR="00B40AE5" w:rsidRDefault="00000000">
            <w:pPr>
              <w:spacing w:after="0"/>
            </w:pPr>
            <w:r>
              <w:rPr>
                <w:rFonts w:ascii="Consolas" w:hAnsi="Consolas"/>
                <w:sz w:val="17"/>
              </w:rPr>
              <w:t>}</w:t>
            </w:r>
          </w:p>
          <w:p w14:paraId="58E71D87" w14:textId="77777777" w:rsidR="00B40AE5" w:rsidRDefault="00B40AE5">
            <w:pPr>
              <w:spacing w:after="0"/>
            </w:pPr>
          </w:p>
          <w:p w14:paraId="3564A66D" w14:textId="77777777" w:rsidR="00B40AE5" w:rsidRDefault="00000000">
            <w:pPr>
              <w:spacing w:after="0"/>
            </w:pPr>
            <w:r>
              <w:rPr>
                <w:rFonts w:ascii="Consolas" w:hAnsi="Consolas"/>
                <w:sz w:val="17"/>
              </w:rPr>
              <w:t>.site-header {</w:t>
            </w:r>
          </w:p>
          <w:p w14:paraId="71516A07" w14:textId="77777777" w:rsidR="00B40AE5" w:rsidRDefault="00000000">
            <w:pPr>
              <w:spacing w:after="0"/>
            </w:pPr>
            <w:r>
              <w:rPr>
                <w:rFonts w:ascii="Consolas" w:hAnsi="Consolas"/>
                <w:sz w:val="17"/>
              </w:rPr>
              <w:t xml:space="preserve">  display: flex;</w:t>
            </w:r>
          </w:p>
          <w:p w14:paraId="5B5D84DA" w14:textId="77777777" w:rsidR="00B40AE5" w:rsidRDefault="00000000">
            <w:pPr>
              <w:spacing w:after="0"/>
            </w:pPr>
            <w:r>
              <w:rPr>
                <w:rFonts w:ascii="Consolas" w:hAnsi="Consolas"/>
                <w:sz w:val="17"/>
              </w:rPr>
              <w:t xml:space="preserve">  min-height: 70px;</w:t>
            </w:r>
          </w:p>
          <w:p w14:paraId="2DBE9835" w14:textId="77777777" w:rsidR="00B40AE5" w:rsidRDefault="00000000">
            <w:pPr>
              <w:spacing w:after="0"/>
            </w:pPr>
            <w:r>
              <w:rPr>
                <w:rFonts w:ascii="Consolas" w:hAnsi="Consolas"/>
                <w:sz w:val="17"/>
              </w:rPr>
              <w:t xml:space="preserve">  align-items: center;</w:t>
            </w:r>
          </w:p>
          <w:p w14:paraId="03E1EA25" w14:textId="77777777" w:rsidR="00B40AE5" w:rsidRDefault="00000000">
            <w:pPr>
              <w:spacing w:after="0"/>
            </w:pPr>
            <w:r>
              <w:rPr>
                <w:rFonts w:ascii="Consolas" w:hAnsi="Consolas"/>
                <w:sz w:val="17"/>
              </w:rPr>
              <w:t xml:space="preserve">  justify-content: space-between;</w:t>
            </w:r>
          </w:p>
          <w:p w14:paraId="0CE04C76" w14:textId="77777777" w:rsidR="00B40AE5" w:rsidRDefault="00000000">
            <w:pPr>
              <w:spacing w:after="0"/>
            </w:pPr>
            <w:r>
              <w:rPr>
                <w:rFonts w:ascii="Consolas" w:hAnsi="Consolas"/>
                <w:sz w:val="17"/>
              </w:rPr>
              <w:t xml:space="preserve">  gap: 20px;</w:t>
            </w:r>
          </w:p>
          <w:p w14:paraId="13E1F521" w14:textId="77777777" w:rsidR="00B40AE5" w:rsidRDefault="00000000">
            <w:pPr>
              <w:spacing w:after="0"/>
            </w:pPr>
            <w:r>
              <w:rPr>
                <w:rFonts w:ascii="Consolas" w:hAnsi="Consolas"/>
                <w:sz w:val="17"/>
              </w:rPr>
              <w:t xml:space="preserve">  padding: 12px 5%;</w:t>
            </w:r>
          </w:p>
          <w:p w14:paraId="5E85B78C" w14:textId="77777777" w:rsidR="00B40AE5" w:rsidRDefault="00000000">
            <w:pPr>
              <w:spacing w:after="0"/>
            </w:pPr>
            <w:r>
              <w:rPr>
                <w:rFonts w:ascii="Consolas" w:hAnsi="Consolas"/>
                <w:sz w:val="17"/>
              </w:rPr>
              <w:t xml:space="preserve">  color: white;</w:t>
            </w:r>
          </w:p>
          <w:p w14:paraId="4ADF576A" w14:textId="77777777" w:rsidR="00B40AE5" w:rsidRDefault="00000000">
            <w:pPr>
              <w:spacing w:after="0"/>
            </w:pPr>
            <w:r>
              <w:rPr>
                <w:rFonts w:ascii="Consolas" w:hAnsi="Consolas"/>
                <w:sz w:val="17"/>
              </w:rPr>
              <w:t xml:space="preserve">  background: #10161c;</w:t>
            </w:r>
          </w:p>
          <w:p w14:paraId="75296A60" w14:textId="77777777" w:rsidR="00B40AE5" w:rsidRDefault="00000000">
            <w:pPr>
              <w:spacing w:after="0"/>
            </w:pPr>
            <w:r>
              <w:rPr>
                <w:rFonts w:ascii="Consolas" w:hAnsi="Consolas"/>
                <w:sz w:val="17"/>
              </w:rPr>
              <w:t>}</w:t>
            </w:r>
          </w:p>
          <w:p w14:paraId="50E2E228" w14:textId="77777777" w:rsidR="00B40AE5" w:rsidRDefault="00B40AE5">
            <w:pPr>
              <w:spacing w:after="0"/>
            </w:pPr>
          </w:p>
          <w:p w14:paraId="2B0AE6FC" w14:textId="77777777" w:rsidR="00B40AE5" w:rsidRDefault="00000000">
            <w:pPr>
              <w:spacing w:after="0"/>
            </w:pPr>
            <w:r>
              <w:rPr>
                <w:rFonts w:ascii="Consolas" w:hAnsi="Consolas"/>
                <w:sz w:val="17"/>
              </w:rPr>
              <w:t>.brand {</w:t>
            </w:r>
          </w:p>
          <w:p w14:paraId="5C4C0BD7" w14:textId="77777777" w:rsidR="00B40AE5" w:rsidRDefault="00000000">
            <w:pPr>
              <w:spacing w:after="0"/>
            </w:pPr>
            <w:r>
              <w:rPr>
                <w:rFonts w:ascii="Consolas" w:hAnsi="Consolas"/>
                <w:sz w:val="17"/>
              </w:rPr>
              <w:t xml:space="preserve">  display: flex;</w:t>
            </w:r>
          </w:p>
          <w:p w14:paraId="6C6F1D15" w14:textId="77777777" w:rsidR="00B40AE5" w:rsidRDefault="00000000">
            <w:pPr>
              <w:spacing w:after="0"/>
            </w:pPr>
            <w:r>
              <w:rPr>
                <w:rFonts w:ascii="Consolas" w:hAnsi="Consolas"/>
                <w:sz w:val="17"/>
              </w:rPr>
              <w:t xml:space="preserve">  flex-direction: column;</w:t>
            </w:r>
          </w:p>
          <w:p w14:paraId="7DBB90A2" w14:textId="77777777" w:rsidR="00B40AE5" w:rsidRDefault="00000000">
            <w:pPr>
              <w:spacing w:after="0"/>
            </w:pPr>
            <w:r>
              <w:rPr>
                <w:rFonts w:ascii="Consolas" w:hAnsi="Consolas"/>
                <w:sz w:val="17"/>
              </w:rPr>
              <w:t xml:space="preserve">  font-size: 27px;</w:t>
            </w:r>
          </w:p>
          <w:p w14:paraId="1FA8872C" w14:textId="77777777" w:rsidR="00B40AE5" w:rsidRDefault="00000000">
            <w:pPr>
              <w:spacing w:after="0"/>
            </w:pPr>
            <w:r>
              <w:rPr>
                <w:rFonts w:ascii="Consolas" w:hAnsi="Consolas"/>
                <w:sz w:val="17"/>
              </w:rPr>
              <w:t xml:space="preserve">  font-weight: bold;</w:t>
            </w:r>
          </w:p>
          <w:p w14:paraId="1F566141" w14:textId="77777777" w:rsidR="00B40AE5" w:rsidRDefault="00000000">
            <w:pPr>
              <w:spacing w:after="0"/>
            </w:pPr>
            <w:r>
              <w:rPr>
                <w:rFonts w:ascii="Consolas" w:hAnsi="Consolas"/>
                <w:sz w:val="17"/>
              </w:rPr>
              <w:t xml:space="preserve">  line-height: 1;</w:t>
            </w:r>
          </w:p>
          <w:p w14:paraId="4FDDABEA" w14:textId="77777777" w:rsidR="00B40AE5" w:rsidRDefault="00000000">
            <w:pPr>
              <w:spacing w:after="0"/>
            </w:pPr>
            <w:r>
              <w:rPr>
                <w:rFonts w:ascii="Consolas" w:hAnsi="Consolas"/>
                <w:sz w:val="17"/>
              </w:rPr>
              <w:t>}</w:t>
            </w:r>
          </w:p>
          <w:p w14:paraId="06191DC8" w14:textId="77777777" w:rsidR="00B40AE5" w:rsidRDefault="00B40AE5">
            <w:pPr>
              <w:spacing w:after="0"/>
            </w:pPr>
          </w:p>
          <w:p w14:paraId="0C98391B" w14:textId="77777777" w:rsidR="00B40AE5" w:rsidRDefault="00000000">
            <w:pPr>
              <w:spacing w:after="0"/>
            </w:pPr>
            <w:r>
              <w:rPr>
                <w:rFonts w:ascii="Consolas" w:hAnsi="Consolas"/>
                <w:sz w:val="17"/>
              </w:rPr>
              <w:t>.brand small {</w:t>
            </w:r>
          </w:p>
          <w:p w14:paraId="46D3842B" w14:textId="77777777" w:rsidR="00B40AE5" w:rsidRDefault="00000000">
            <w:pPr>
              <w:spacing w:after="0"/>
            </w:pPr>
            <w:r>
              <w:rPr>
                <w:rFonts w:ascii="Consolas" w:hAnsi="Consolas"/>
                <w:sz w:val="17"/>
              </w:rPr>
              <w:t xml:space="preserve">  margin-top: 5px;</w:t>
            </w:r>
          </w:p>
          <w:p w14:paraId="3B824AC6" w14:textId="77777777" w:rsidR="00B40AE5" w:rsidRDefault="00000000">
            <w:pPr>
              <w:spacing w:after="0"/>
            </w:pPr>
            <w:r>
              <w:rPr>
                <w:rFonts w:ascii="Consolas" w:hAnsi="Consolas"/>
                <w:sz w:val="17"/>
              </w:rPr>
              <w:t xml:space="preserve">  font-size: 9px;</w:t>
            </w:r>
          </w:p>
          <w:p w14:paraId="107B7004" w14:textId="77777777" w:rsidR="00B40AE5" w:rsidRDefault="00000000">
            <w:pPr>
              <w:spacing w:after="0"/>
            </w:pPr>
            <w:r>
              <w:rPr>
                <w:rFonts w:ascii="Consolas" w:hAnsi="Consolas"/>
                <w:sz w:val="17"/>
              </w:rPr>
              <w:t xml:space="preserve">  letter-spacing: 3px;</w:t>
            </w:r>
          </w:p>
          <w:p w14:paraId="6A84F403" w14:textId="77777777" w:rsidR="00B40AE5" w:rsidRDefault="00000000">
            <w:pPr>
              <w:spacing w:after="0"/>
            </w:pPr>
            <w:r>
              <w:rPr>
                <w:rFonts w:ascii="Consolas" w:hAnsi="Consolas"/>
                <w:sz w:val="17"/>
              </w:rPr>
              <w:t xml:space="preserve">  text-align: center;</w:t>
            </w:r>
          </w:p>
          <w:p w14:paraId="0991F787" w14:textId="77777777" w:rsidR="00B40AE5" w:rsidRDefault="00000000">
            <w:pPr>
              <w:spacing w:after="0"/>
            </w:pPr>
            <w:r>
              <w:rPr>
                <w:rFonts w:ascii="Consolas" w:hAnsi="Consolas"/>
                <w:sz w:val="17"/>
              </w:rPr>
              <w:t>}</w:t>
            </w:r>
          </w:p>
          <w:p w14:paraId="3FD1A0C1" w14:textId="77777777" w:rsidR="00B40AE5" w:rsidRDefault="00B40AE5">
            <w:pPr>
              <w:spacing w:after="0"/>
            </w:pPr>
          </w:p>
          <w:p w14:paraId="6810D41E" w14:textId="77777777" w:rsidR="00B40AE5" w:rsidRDefault="00000000">
            <w:pPr>
              <w:spacing w:after="0"/>
            </w:pPr>
            <w:r>
              <w:rPr>
                <w:rFonts w:ascii="Consolas" w:hAnsi="Consolas"/>
                <w:sz w:val="17"/>
              </w:rPr>
              <w:t>.primary-nav {</w:t>
            </w:r>
          </w:p>
          <w:p w14:paraId="68A67217" w14:textId="77777777" w:rsidR="00B40AE5" w:rsidRDefault="00000000">
            <w:pPr>
              <w:spacing w:after="0"/>
            </w:pPr>
            <w:r>
              <w:rPr>
                <w:rFonts w:ascii="Consolas" w:hAnsi="Consolas"/>
                <w:sz w:val="17"/>
              </w:rPr>
              <w:t xml:space="preserve">  display: flex;</w:t>
            </w:r>
          </w:p>
          <w:p w14:paraId="5473CB79" w14:textId="77777777" w:rsidR="00B40AE5" w:rsidRDefault="00000000">
            <w:pPr>
              <w:spacing w:after="0"/>
            </w:pPr>
            <w:r>
              <w:rPr>
                <w:rFonts w:ascii="Consolas" w:hAnsi="Consolas"/>
                <w:sz w:val="17"/>
              </w:rPr>
              <w:t xml:space="preserve">  flex-wrap: wrap;</w:t>
            </w:r>
          </w:p>
          <w:p w14:paraId="7951C91B" w14:textId="77777777" w:rsidR="00B40AE5" w:rsidRDefault="00000000">
            <w:pPr>
              <w:spacing w:after="0"/>
            </w:pPr>
            <w:r>
              <w:rPr>
                <w:rFonts w:ascii="Consolas" w:hAnsi="Consolas"/>
                <w:sz w:val="17"/>
              </w:rPr>
              <w:t xml:space="preserve">  align-items: center;</w:t>
            </w:r>
          </w:p>
          <w:p w14:paraId="519CFD14" w14:textId="77777777" w:rsidR="00B40AE5" w:rsidRDefault="00000000">
            <w:pPr>
              <w:spacing w:after="0"/>
            </w:pPr>
            <w:r>
              <w:rPr>
                <w:rFonts w:ascii="Consolas" w:hAnsi="Consolas"/>
                <w:sz w:val="17"/>
              </w:rPr>
              <w:t xml:space="preserve">  gap: 12px 15px;</w:t>
            </w:r>
          </w:p>
          <w:p w14:paraId="0EA5D43E" w14:textId="77777777" w:rsidR="00B40AE5" w:rsidRDefault="00000000">
            <w:pPr>
              <w:spacing w:after="0"/>
            </w:pPr>
            <w:r>
              <w:rPr>
                <w:rFonts w:ascii="Consolas" w:hAnsi="Consolas"/>
                <w:sz w:val="17"/>
              </w:rPr>
              <w:t xml:space="preserve">  font-size: 12px;</w:t>
            </w:r>
          </w:p>
          <w:p w14:paraId="0ACBF830" w14:textId="77777777" w:rsidR="00B40AE5" w:rsidRDefault="00000000">
            <w:pPr>
              <w:spacing w:after="0"/>
            </w:pPr>
            <w:r>
              <w:rPr>
                <w:rFonts w:ascii="Consolas" w:hAnsi="Consolas"/>
                <w:sz w:val="17"/>
              </w:rPr>
              <w:t xml:space="preserve">  font-weight: bold;</w:t>
            </w:r>
          </w:p>
          <w:p w14:paraId="4DFCFC9D" w14:textId="77777777" w:rsidR="00B40AE5" w:rsidRDefault="00000000">
            <w:pPr>
              <w:spacing w:after="0"/>
            </w:pPr>
            <w:r>
              <w:rPr>
                <w:rFonts w:ascii="Consolas" w:hAnsi="Consolas"/>
                <w:sz w:val="17"/>
              </w:rPr>
              <w:t>}</w:t>
            </w:r>
          </w:p>
          <w:p w14:paraId="7D73EF32" w14:textId="77777777" w:rsidR="00B40AE5" w:rsidRDefault="00B40AE5">
            <w:pPr>
              <w:spacing w:after="0"/>
            </w:pPr>
          </w:p>
          <w:p w14:paraId="63AC3B09" w14:textId="77777777" w:rsidR="00B40AE5" w:rsidRDefault="00000000">
            <w:pPr>
              <w:spacing w:after="0"/>
            </w:pPr>
            <w:r>
              <w:rPr>
                <w:rFonts w:ascii="Consolas" w:hAnsi="Consolas"/>
                <w:sz w:val="17"/>
              </w:rPr>
              <w:t>.primary-nav a:hover,</w:t>
            </w:r>
          </w:p>
          <w:p w14:paraId="6161BB6F" w14:textId="77777777" w:rsidR="00B40AE5" w:rsidRDefault="00000000">
            <w:pPr>
              <w:spacing w:after="0"/>
            </w:pPr>
            <w:r>
              <w:rPr>
                <w:rFonts w:ascii="Consolas" w:hAnsi="Consolas"/>
                <w:sz w:val="17"/>
              </w:rPr>
              <w:t>.primary-nav a.active {</w:t>
            </w:r>
          </w:p>
          <w:p w14:paraId="7D607221" w14:textId="77777777" w:rsidR="00B40AE5" w:rsidRDefault="00000000">
            <w:pPr>
              <w:spacing w:after="0"/>
            </w:pPr>
            <w:r>
              <w:rPr>
                <w:rFonts w:ascii="Consolas" w:hAnsi="Consolas"/>
                <w:sz w:val="17"/>
              </w:rPr>
              <w:t xml:space="preserve">  color: #ff7a18;</w:t>
            </w:r>
          </w:p>
          <w:p w14:paraId="78074FE6" w14:textId="77777777" w:rsidR="00B40AE5" w:rsidRDefault="00000000">
            <w:pPr>
              <w:spacing w:after="0"/>
            </w:pPr>
            <w:r>
              <w:rPr>
                <w:rFonts w:ascii="Consolas" w:hAnsi="Consolas"/>
                <w:sz w:val="17"/>
              </w:rPr>
              <w:t>}</w:t>
            </w:r>
          </w:p>
          <w:p w14:paraId="4B912AC2" w14:textId="77777777" w:rsidR="00B40AE5" w:rsidRDefault="00B40AE5">
            <w:pPr>
              <w:spacing w:after="0"/>
            </w:pPr>
          </w:p>
          <w:p w14:paraId="1B22263A" w14:textId="77777777" w:rsidR="00B40AE5" w:rsidRDefault="00000000">
            <w:pPr>
              <w:spacing w:after="0"/>
            </w:pPr>
            <w:r>
              <w:rPr>
                <w:rFonts w:ascii="Consolas" w:hAnsi="Consolas"/>
                <w:sz w:val="17"/>
              </w:rPr>
              <w:t>.primary-nav .nav-join {</w:t>
            </w:r>
          </w:p>
          <w:p w14:paraId="08213912" w14:textId="77777777" w:rsidR="00B40AE5" w:rsidRDefault="00000000">
            <w:pPr>
              <w:spacing w:after="0"/>
            </w:pPr>
            <w:r>
              <w:rPr>
                <w:rFonts w:ascii="Consolas" w:hAnsi="Consolas"/>
                <w:sz w:val="17"/>
              </w:rPr>
              <w:t xml:space="preserve">  padding: 8px 13px;</w:t>
            </w:r>
          </w:p>
          <w:p w14:paraId="7D970B47" w14:textId="77777777" w:rsidR="00B40AE5" w:rsidRDefault="00000000">
            <w:pPr>
              <w:spacing w:after="0"/>
            </w:pPr>
            <w:r>
              <w:rPr>
                <w:rFonts w:ascii="Consolas" w:hAnsi="Consolas"/>
                <w:sz w:val="17"/>
              </w:rPr>
              <w:t xml:space="preserve">  color: white;</w:t>
            </w:r>
          </w:p>
          <w:p w14:paraId="26989549" w14:textId="77777777" w:rsidR="00B40AE5" w:rsidRDefault="00000000">
            <w:pPr>
              <w:spacing w:after="0"/>
            </w:pPr>
            <w:r>
              <w:rPr>
                <w:rFonts w:ascii="Consolas" w:hAnsi="Consolas"/>
                <w:sz w:val="17"/>
              </w:rPr>
              <w:t xml:space="preserve">  background: #f36b13;</w:t>
            </w:r>
          </w:p>
          <w:p w14:paraId="46A3D9FA" w14:textId="77777777" w:rsidR="00B40AE5" w:rsidRDefault="00000000">
            <w:pPr>
              <w:spacing w:after="0"/>
            </w:pPr>
            <w:r>
              <w:rPr>
                <w:rFonts w:ascii="Consolas" w:hAnsi="Consolas"/>
                <w:sz w:val="17"/>
              </w:rPr>
              <w:t xml:space="preserve">  border-radius: 4px;</w:t>
            </w:r>
          </w:p>
          <w:p w14:paraId="16EE181A" w14:textId="77777777" w:rsidR="00B40AE5" w:rsidRDefault="00000000">
            <w:pPr>
              <w:spacing w:after="0"/>
            </w:pPr>
            <w:r>
              <w:rPr>
                <w:rFonts w:ascii="Consolas" w:hAnsi="Consolas"/>
                <w:sz w:val="17"/>
              </w:rPr>
              <w:t>}</w:t>
            </w:r>
          </w:p>
          <w:p w14:paraId="471F4D79" w14:textId="77777777" w:rsidR="00B40AE5" w:rsidRDefault="00B40AE5">
            <w:pPr>
              <w:spacing w:after="0"/>
            </w:pPr>
          </w:p>
          <w:p w14:paraId="16EC055C" w14:textId="77777777" w:rsidR="00B40AE5" w:rsidRDefault="00000000">
            <w:pPr>
              <w:spacing w:after="0"/>
            </w:pPr>
            <w:r>
              <w:rPr>
                <w:rFonts w:ascii="Consolas" w:hAnsi="Consolas"/>
                <w:sz w:val="17"/>
              </w:rPr>
              <w:t>.hero {</w:t>
            </w:r>
          </w:p>
          <w:p w14:paraId="77964B32" w14:textId="77777777" w:rsidR="00B40AE5" w:rsidRDefault="00000000">
            <w:pPr>
              <w:spacing w:after="0"/>
            </w:pPr>
            <w:r>
              <w:rPr>
                <w:rFonts w:ascii="Consolas" w:hAnsi="Consolas"/>
                <w:sz w:val="17"/>
              </w:rPr>
              <w:t xml:space="preserve">  display: flex;</w:t>
            </w:r>
          </w:p>
          <w:p w14:paraId="5BCFC6E2" w14:textId="77777777" w:rsidR="00B40AE5" w:rsidRDefault="00000000">
            <w:pPr>
              <w:spacing w:after="0"/>
            </w:pPr>
            <w:r>
              <w:rPr>
                <w:rFonts w:ascii="Consolas" w:hAnsi="Consolas"/>
                <w:sz w:val="17"/>
              </w:rPr>
              <w:t xml:space="preserve">  min-height: 360px;</w:t>
            </w:r>
          </w:p>
          <w:p w14:paraId="4D0DA08C" w14:textId="77777777" w:rsidR="00B40AE5" w:rsidRDefault="00000000">
            <w:pPr>
              <w:spacing w:after="0"/>
            </w:pPr>
            <w:r>
              <w:rPr>
                <w:rFonts w:ascii="Consolas" w:hAnsi="Consolas"/>
                <w:sz w:val="17"/>
              </w:rPr>
              <w:lastRenderedPageBreak/>
              <w:t xml:space="preserve">  align-items: center;</w:t>
            </w:r>
          </w:p>
          <w:p w14:paraId="1ED4E989" w14:textId="77777777" w:rsidR="00B40AE5" w:rsidRDefault="00000000">
            <w:pPr>
              <w:spacing w:after="0"/>
            </w:pPr>
            <w:r>
              <w:rPr>
                <w:rFonts w:ascii="Consolas" w:hAnsi="Consolas"/>
                <w:sz w:val="17"/>
              </w:rPr>
              <w:t xml:space="preserve">  padding: 45px 9%;</w:t>
            </w:r>
          </w:p>
          <w:p w14:paraId="690FFBF7" w14:textId="77777777" w:rsidR="00B40AE5" w:rsidRDefault="00000000">
            <w:pPr>
              <w:spacing w:after="0"/>
            </w:pPr>
            <w:r>
              <w:rPr>
                <w:rFonts w:ascii="Consolas" w:hAnsi="Consolas"/>
                <w:sz w:val="17"/>
              </w:rPr>
              <w:t xml:space="preserve">  color: white;</w:t>
            </w:r>
          </w:p>
          <w:p w14:paraId="254232B6" w14:textId="77777777" w:rsidR="00B40AE5" w:rsidRDefault="00000000">
            <w:pPr>
              <w:spacing w:after="0"/>
            </w:pPr>
            <w:r>
              <w:rPr>
                <w:rFonts w:ascii="Consolas" w:hAnsi="Consolas"/>
                <w:sz w:val="17"/>
              </w:rPr>
              <w:t xml:space="preserve">  background: #111820 url("https://images.unsplash.com/photo-1534438327276-14e5300c3a48?auto=format&amp;fit=crop&amp;w=1600&amp;q=80") center/cover no-repeat;</w:t>
            </w:r>
          </w:p>
          <w:p w14:paraId="77A02CE2" w14:textId="77777777" w:rsidR="00B40AE5" w:rsidRDefault="00000000">
            <w:pPr>
              <w:spacing w:after="0"/>
            </w:pPr>
            <w:r>
              <w:rPr>
                <w:rFonts w:ascii="Consolas" w:hAnsi="Consolas"/>
                <w:sz w:val="17"/>
              </w:rPr>
              <w:t>}</w:t>
            </w:r>
          </w:p>
          <w:p w14:paraId="56E6BFDA" w14:textId="77777777" w:rsidR="00B40AE5" w:rsidRDefault="00B40AE5">
            <w:pPr>
              <w:spacing w:after="0"/>
            </w:pPr>
          </w:p>
          <w:p w14:paraId="6D5B01CF" w14:textId="77777777" w:rsidR="00B40AE5" w:rsidRDefault="00000000">
            <w:pPr>
              <w:spacing w:after="0"/>
            </w:pPr>
            <w:r>
              <w:rPr>
                <w:rFonts w:ascii="Consolas" w:hAnsi="Consolas"/>
                <w:sz w:val="17"/>
              </w:rPr>
              <w:t>.hero-content {</w:t>
            </w:r>
          </w:p>
          <w:p w14:paraId="57614674" w14:textId="77777777" w:rsidR="00B40AE5" w:rsidRDefault="00000000">
            <w:pPr>
              <w:spacing w:after="0"/>
            </w:pPr>
            <w:r>
              <w:rPr>
                <w:rFonts w:ascii="Consolas" w:hAnsi="Consolas"/>
                <w:sz w:val="17"/>
              </w:rPr>
              <w:t xml:space="preserve">  max-width: 470px;</w:t>
            </w:r>
          </w:p>
          <w:p w14:paraId="49D8AB7A" w14:textId="77777777" w:rsidR="00B40AE5" w:rsidRDefault="00000000">
            <w:pPr>
              <w:spacing w:after="0"/>
            </w:pPr>
            <w:r>
              <w:rPr>
                <w:rFonts w:ascii="Consolas" w:hAnsi="Consolas"/>
                <w:sz w:val="17"/>
              </w:rPr>
              <w:t xml:space="preserve">  padding: 22px;</w:t>
            </w:r>
          </w:p>
          <w:p w14:paraId="18375146" w14:textId="77777777" w:rsidR="00B40AE5" w:rsidRDefault="00000000">
            <w:pPr>
              <w:spacing w:after="0"/>
            </w:pPr>
            <w:r>
              <w:rPr>
                <w:rFonts w:ascii="Consolas" w:hAnsi="Consolas"/>
                <w:sz w:val="17"/>
              </w:rPr>
              <w:t xml:space="preserve">  background: rgba(8, 13, 18, .72);</w:t>
            </w:r>
          </w:p>
          <w:p w14:paraId="1D3597C4" w14:textId="77777777" w:rsidR="00B40AE5" w:rsidRDefault="00000000">
            <w:pPr>
              <w:spacing w:after="0"/>
            </w:pPr>
            <w:r>
              <w:rPr>
                <w:rFonts w:ascii="Consolas" w:hAnsi="Consolas"/>
                <w:sz w:val="17"/>
              </w:rPr>
              <w:t>}</w:t>
            </w:r>
          </w:p>
          <w:p w14:paraId="2C0BE98F" w14:textId="77777777" w:rsidR="00B40AE5" w:rsidRDefault="00B40AE5">
            <w:pPr>
              <w:spacing w:after="0"/>
            </w:pPr>
          </w:p>
          <w:p w14:paraId="600BE4FE" w14:textId="77777777" w:rsidR="00B40AE5" w:rsidRDefault="00000000">
            <w:pPr>
              <w:spacing w:after="0"/>
            </w:pPr>
            <w:r>
              <w:rPr>
                <w:rFonts w:ascii="Consolas" w:hAnsi="Consolas"/>
                <w:sz w:val="17"/>
              </w:rPr>
              <w:t>.eyebrow {</w:t>
            </w:r>
          </w:p>
          <w:p w14:paraId="435CE081" w14:textId="77777777" w:rsidR="00B40AE5" w:rsidRDefault="00000000">
            <w:pPr>
              <w:spacing w:after="0"/>
            </w:pPr>
            <w:r>
              <w:rPr>
                <w:rFonts w:ascii="Consolas" w:hAnsi="Consolas"/>
                <w:sz w:val="17"/>
              </w:rPr>
              <w:t xml:space="preserve">  margin-bottom: 5px;</w:t>
            </w:r>
          </w:p>
          <w:p w14:paraId="5D1D94D8" w14:textId="77777777" w:rsidR="00B40AE5" w:rsidRDefault="00000000">
            <w:pPr>
              <w:spacing w:after="0"/>
            </w:pPr>
            <w:r>
              <w:rPr>
                <w:rFonts w:ascii="Consolas" w:hAnsi="Consolas"/>
                <w:sz w:val="17"/>
              </w:rPr>
              <w:t xml:space="preserve">  font-size: 11px;</w:t>
            </w:r>
          </w:p>
          <w:p w14:paraId="52E41675" w14:textId="77777777" w:rsidR="00B40AE5" w:rsidRDefault="00000000">
            <w:pPr>
              <w:spacing w:after="0"/>
            </w:pPr>
            <w:r>
              <w:rPr>
                <w:rFonts w:ascii="Consolas" w:hAnsi="Consolas"/>
                <w:sz w:val="17"/>
              </w:rPr>
              <w:t xml:space="preserve">  font-weight: bold;</w:t>
            </w:r>
          </w:p>
          <w:p w14:paraId="133E673D" w14:textId="77777777" w:rsidR="00B40AE5" w:rsidRDefault="00000000">
            <w:pPr>
              <w:spacing w:after="0"/>
            </w:pPr>
            <w:r>
              <w:rPr>
                <w:rFonts w:ascii="Consolas" w:hAnsi="Consolas"/>
                <w:sz w:val="17"/>
              </w:rPr>
              <w:t xml:space="preserve">  letter-spacing: 1px;</w:t>
            </w:r>
          </w:p>
          <w:p w14:paraId="5C0B55BE" w14:textId="77777777" w:rsidR="00B40AE5" w:rsidRDefault="00000000">
            <w:pPr>
              <w:spacing w:after="0"/>
            </w:pPr>
            <w:r>
              <w:rPr>
                <w:rFonts w:ascii="Consolas" w:hAnsi="Consolas"/>
                <w:sz w:val="17"/>
              </w:rPr>
              <w:t>}</w:t>
            </w:r>
          </w:p>
          <w:p w14:paraId="39E537E9" w14:textId="77777777" w:rsidR="00B40AE5" w:rsidRDefault="00B40AE5">
            <w:pPr>
              <w:spacing w:after="0"/>
            </w:pPr>
          </w:p>
          <w:p w14:paraId="299EAFFA" w14:textId="77777777" w:rsidR="00B40AE5" w:rsidRDefault="00000000">
            <w:pPr>
              <w:spacing w:after="0"/>
            </w:pPr>
            <w:r>
              <w:rPr>
                <w:rFonts w:ascii="Consolas" w:hAnsi="Consolas"/>
                <w:sz w:val="17"/>
              </w:rPr>
              <w:t>h1,</w:t>
            </w:r>
          </w:p>
          <w:p w14:paraId="47D1C47D" w14:textId="77777777" w:rsidR="00B40AE5" w:rsidRDefault="00000000">
            <w:pPr>
              <w:spacing w:after="0"/>
            </w:pPr>
            <w:r>
              <w:rPr>
                <w:rFonts w:ascii="Consolas" w:hAnsi="Consolas"/>
                <w:sz w:val="17"/>
              </w:rPr>
              <w:t>h2,</w:t>
            </w:r>
          </w:p>
          <w:p w14:paraId="556BD1DD" w14:textId="77777777" w:rsidR="00B40AE5" w:rsidRDefault="00000000">
            <w:pPr>
              <w:spacing w:after="0"/>
            </w:pPr>
            <w:r>
              <w:rPr>
                <w:rFonts w:ascii="Consolas" w:hAnsi="Consolas"/>
                <w:sz w:val="17"/>
              </w:rPr>
              <w:t>h3,</w:t>
            </w:r>
          </w:p>
          <w:p w14:paraId="245EFF0D" w14:textId="77777777" w:rsidR="00B40AE5" w:rsidRDefault="00000000">
            <w:pPr>
              <w:spacing w:after="0"/>
            </w:pPr>
            <w:r>
              <w:rPr>
                <w:rFonts w:ascii="Consolas" w:hAnsi="Consolas"/>
                <w:sz w:val="17"/>
              </w:rPr>
              <w:t>p {</w:t>
            </w:r>
          </w:p>
          <w:p w14:paraId="6B6B618C" w14:textId="77777777" w:rsidR="00B40AE5" w:rsidRDefault="00000000">
            <w:pPr>
              <w:spacing w:after="0"/>
            </w:pPr>
            <w:r>
              <w:rPr>
                <w:rFonts w:ascii="Consolas" w:hAnsi="Consolas"/>
                <w:sz w:val="17"/>
              </w:rPr>
              <w:t xml:space="preserve">  margin-top: 0;</w:t>
            </w:r>
          </w:p>
          <w:p w14:paraId="118A312C" w14:textId="77777777" w:rsidR="00B40AE5" w:rsidRDefault="00000000">
            <w:pPr>
              <w:spacing w:after="0"/>
            </w:pPr>
            <w:r>
              <w:rPr>
                <w:rFonts w:ascii="Consolas" w:hAnsi="Consolas"/>
                <w:sz w:val="17"/>
              </w:rPr>
              <w:t>}</w:t>
            </w:r>
          </w:p>
          <w:p w14:paraId="7D8D1B74" w14:textId="77777777" w:rsidR="00B40AE5" w:rsidRDefault="00B40AE5">
            <w:pPr>
              <w:spacing w:after="0"/>
            </w:pPr>
          </w:p>
          <w:p w14:paraId="2963335E" w14:textId="77777777" w:rsidR="00B40AE5" w:rsidRDefault="00000000">
            <w:pPr>
              <w:spacing w:after="0"/>
            </w:pPr>
            <w:r>
              <w:rPr>
                <w:rFonts w:ascii="Consolas" w:hAnsi="Consolas"/>
                <w:sz w:val="17"/>
              </w:rPr>
              <w:t>.hero h1,</w:t>
            </w:r>
          </w:p>
          <w:p w14:paraId="5DB66B4C" w14:textId="77777777" w:rsidR="00B40AE5" w:rsidRDefault="00000000">
            <w:pPr>
              <w:spacing w:after="0"/>
            </w:pPr>
            <w:r>
              <w:rPr>
                <w:rFonts w:ascii="Consolas" w:hAnsi="Consolas"/>
                <w:sz w:val="17"/>
              </w:rPr>
              <w:t>.page-hero h1 {</w:t>
            </w:r>
          </w:p>
          <w:p w14:paraId="3A3F2DC2" w14:textId="77777777" w:rsidR="00B40AE5" w:rsidRDefault="00000000">
            <w:pPr>
              <w:spacing w:after="0"/>
            </w:pPr>
            <w:r>
              <w:rPr>
                <w:rFonts w:ascii="Consolas" w:hAnsi="Consolas"/>
                <w:sz w:val="17"/>
              </w:rPr>
              <w:t xml:space="preserve">  margin-bottom: 12px;</w:t>
            </w:r>
          </w:p>
          <w:p w14:paraId="24CB3B94" w14:textId="77777777" w:rsidR="00B40AE5" w:rsidRDefault="00000000">
            <w:pPr>
              <w:spacing w:after="0"/>
            </w:pPr>
            <w:r>
              <w:rPr>
                <w:rFonts w:ascii="Consolas" w:hAnsi="Consolas"/>
                <w:sz w:val="17"/>
              </w:rPr>
              <w:t xml:space="preserve">  font-size: 54px;</w:t>
            </w:r>
          </w:p>
          <w:p w14:paraId="23B956E9" w14:textId="77777777" w:rsidR="00B40AE5" w:rsidRDefault="00000000">
            <w:pPr>
              <w:spacing w:after="0"/>
            </w:pPr>
            <w:r>
              <w:rPr>
                <w:rFonts w:ascii="Consolas" w:hAnsi="Consolas"/>
                <w:sz w:val="17"/>
              </w:rPr>
              <w:t xml:space="preserve">  line-height: 1;</w:t>
            </w:r>
          </w:p>
          <w:p w14:paraId="184800B0" w14:textId="77777777" w:rsidR="00B40AE5" w:rsidRDefault="00000000">
            <w:pPr>
              <w:spacing w:after="0"/>
            </w:pPr>
            <w:r>
              <w:rPr>
                <w:rFonts w:ascii="Consolas" w:hAnsi="Consolas"/>
                <w:sz w:val="17"/>
              </w:rPr>
              <w:t>}</w:t>
            </w:r>
          </w:p>
          <w:p w14:paraId="1D4F23D3" w14:textId="77777777" w:rsidR="00B40AE5" w:rsidRDefault="00B40AE5">
            <w:pPr>
              <w:spacing w:after="0"/>
            </w:pPr>
          </w:p>
          <w:p w14:paraId="001E1EDD" w14:textId="77777777" w:rsidR="00B40AE5" w:rsidRDefault="00000000">
            <w:pPr>
              <w:spacing w:after="0"/>
            </w:pPr>
            <w:r>
              <w:rPr>
                <w:rFonts w:ascii="Consolas" w:hAnsi="Consolas"/>
                <w:sz w:val="17"/>
              </w:rPr>
              <w:t>.hero-copy {</w:t>
            </w:r>
          </w:p>
          <w:p w14:paraId="1E92A328" w14:textId="77777777" w:rsidR="00B40AE5" w:rsidRDefault="00000000">
            <w:pPr>
              <w:spacing w:after="0"/>
            </w:pPr>
            <w:r>
              <w:rPr>
                <w:rFonts w:ascii="Consolas" w:hAnsi="Consolas"/>
                <w:sz w:val="17"/>
              </w:rPr>
              <w:t xml:space="preserve">  margin-bottom: 18px;</w:t>
            </w:r>
          </w:p>
          <w:p w14:paraId="7A8A0913" w14:textId="77777777" w:rsidR="00B40AE5" w:rsidRDefault="00000000">
            <w:pPr>
              <w:spacing w:after="0"/>
            </w:pPr>
            <w:r>
              <w:rPr>
                <w:rFonts w:ascii="Consolas" w:hAnsi="Consolas"/>
                <w:sz w:val="17"/>
              </w:rPr>
              <w:t>}</w:t>
            </w:r>
          </w:p>
          <w:p w14:paraId="1C8B1A70" w14:textId="77777777" w:rsidR="00B40AE5" w:rsidRDefault="00B40AE5">
            <w:pPr>
              <w:spacing w:after="0"/>
            </w:pPr>
          </w:p>
          <w:p w14:paraId="1F81E9F8" w14:textId="77777777" w:rsidR="00B40AE5" w:rsidRDefault="00000000">
            <w:pPr>
              <w:spacing w:after="0"/>
            </w:pPr>
            <w:r>
              <w:rPr>
                <w:rFonts w:ascii="Consolas" w:hAnsi="Consolas"/>
                <w:sz w:val="17"/>
              </w:rPr>
              <w:t>.hero-note {</w:t>
            </w:r>
          </w:p>
          <w:p w14:paraId="55F99A2C" w14:textId="77777777" w:rsidR="00B40AE5" w:rsidRDefault="00000000">
            <w:pPr>
              <w:spacing w:after="0"/>
            </w:pPr>
            <w:r>
              <w:rPr>
                <w:rFonts w:ascii="Consolas" w:hAnsi="Consolas"/>
                <w:sz w:val="17"/>
              </w:rPr>
              <w:t xml:space="preserve">  align-self: flex-end;</w:t>
            </w:r>
          </w:p>
          <w:p w14:paraId="639C63F9" w14:textId="77777777" w:rsidR="00B40AE5" w:rsidRDefault="00000000">
            <w:pPr>
              <w:spacing w:after="0"/>
            </w:pPr>
            <w:r>
              <w:rPr>
                <w:rFonts w:ascii="Consolas" w:hAnsi="Consolas"/>
                <w:sz w:val="17"/>
              </w:rPr>
              <w:t xml:space="preserve">  margin: 0 0 5px auto;</w:t>
            </w:r>
          </w:p>
          <w:p w14:paraId="01B42712" w14:textId="77777777" w:rsidR="00B40AE5" w:rsidRDefault="00000000">
            <w:pPr>
              <w:spacing w:after="0"/>
            </w:pPr>
            <w:r>
              <w:rPr>
                <w:rFonts w:ascii="Consolas" w:hAnsi="Consolas"/>
                <w:sz w:val="17"/>
              </w:rPr>
              <w:t xml:space="preserve">  font-size: 11px;</w:t>
            </w:r>
          </w:p>
          <w:p w14:paraId="774B8852" w14:textId="77777777" w:rsidR="00B40AE5" w:rsidRDefault="00000000">
            <w:pPr>
              <w:spacing w:after="0"/>
            </w:pPr>
            <w:r>
              <w:rPr>
                <w:rFonts w:ascii="Consolas" w:hAnsi="Consolas"/>
                <w:sz w:val="17"/>
              </w:rPr>
              <w:t>}</w:t>
            </w:r>
          </w:p>
          <w:p w14:paraId="27B9A722" w14:textId="77777777" w:rsidR="00B40AE5" w:rsidRDefault="00B40AE5">
            <w:pPr>
              <w:spacing w:after="0"/>
            </w:pPr>
          </w:p>
          <w:p w14:paraId="184D78C7" w14:textId="77777777" w:rsidR="00B40AE5" w:rsidRDefault="00000000">
            <w:pPr>
              <w:spacing w:after="0"/>
            </w:pPr>
            <w:r>
              <w:rPr>
                <w:rFonts w:ascii="Consolas" w:hAnsi="Consolas"/>
                <w:sz w:val="17"/>
              </w:rPr>
              <w:t>.button {</w:t>
            </w:r>
          </w:p>
          <w:p w14:paraId="6F1F3153" w14:textId="77777777" w:rsidR="00B40AE5" w:rsidRDefault="00000000">
            <w:pPr>
              <w:spacing w:after="0"/>
            </w:pPr>
            <w:r>
              <w:rPr>
                <w:rFonts w:ascii="Consolas" w:hAnsi="Consolas"/>
                <w:sz w:val="17"/>
              </w:rPr>
              <w:t xml:space="preserve">  display: inline-block;</w:t>
            </w:r>
          </w:p>
          <w:p w14:paraId="1AB41E7D" w14:textId="77777777" w:rsidR="00B40AE5" w:rsidRDefault="00000000">
            <w:pPr>
              <w:spacing w:after="0"/>
            </w:pPr>
            <w:r>
              <w:rPr>
                <w:rFonts w:ascii="Consolas" w:hAnsi="Consolas"/>
                <w:sz w:val="17"/>
              </w:rPr>
              <w:t xml:space="preserve">  padding: 9px 16px;</w:t>
            </w:r>
          </w:p>
          <w:p w14:paraId="0B025317" w14:textId="77777777" w:rsidR="00B40AE5" w:rsidRDefault="00000000">
            <w:pPr>
              <w:spacing w:after="0"/>
            </w:pPr>
            <w:r>
              <w:rPr>
                <w:rFonts w:ascii="Consolas" w:hAnsi="Consolas"/>
                <w:sz w:val="17"/>
              </w:rPr>
              <w:t xml:space="preserve">  border: 1px solid #f36b13;</w:t>
            </w:r>
          </w:p>
          <w:p w14:paraId="733A5D3D" w14:textId="77777777" w:rsidR="00B40AE5" w:rsidRDefault="00000000">
            <w:pPr>
              <w:spacing w:after="0"/>
            </w:pPr>
            <w:r>
              <w:rPr>
                <w:rFonts w:ascii="Consolas" w:hAnsi="Consolas"/>
                <w:sz w:val="17"/>
              </w:rPr>
              <w:t xml:space="preserve">  border-radius: 4px;</w:t>
            </w:r>
          </w:p>
          <w:p w14:paraId="2117DCBB" w14:textId="77777777" w:rsidR="00B40AE5" w:rsidRDefault="00000000">
            <w:pPr>
              <w:spacing w:after="0"/>
            </w:pPr>
            <w:r>
              <w:rPr>
                <w:rFonts w:ascii="Consolas" w:hAnsi="Consolas"/>
                <w:sz w:val="17"/>
              </w:rPr>
              <w:t xml:space="preserve">  font-size: 13px;</w:t>
            </w:r>
          </w:p>
          <w:p w14:paraId="2B7BB73E" w14:textId="77777777" w:rsidR="00B40AE5" w:rsidRDefault="00000000">
            <w:pPr>
              <w:spacing w:after="0"/>
            </w:pPr>
            <w:r>
              <w:rPr>
                <w:rFonts w:ascii="Consolas" w:hAnsi="Consolas"/>
                <w:sz w:val="17"/>
              </w:rPr>
              <w:t xml:space="preserve">  font-weight: bold;</w:t>
            </w:r>
          </w:p>
          <w:p w14:paraId="4431A009" w14:textId="77777777" w:rsidR="00B40AE5" w:rsidRDefault="00000000">
            <w:pPr>
              <w:spacing w:after="0"/>
            </w:pPr>
            <w:r>
              <w:rPr>
                <w:rFonts w:ascii="Consolas" w:hAnsi="Consolas"/>
                <w:sz w:val="17"/>
              </w:rPr>
              <w:t xml:space="preserve">  text-align: center;</w:t>
            </w:r>
          </w:p>
          <w:p w14:paraId="3ED5634B" w14:textId="77777777" w:rsidR="00B40AE5" w:rsidRDefault="00000000">
            <w:pPr>
              <w:spacing w:after="0"/>
            </w:pPr>
            <w:r>
              <w:rPr>
                <w:rFonts w:ascii="Consolas" w:hAnsi="Consolas"/>
                <w:sz w:val="17"/>
              </w:rPr>
              <w:t xml:space="preserve">  transition: background-color 0.2s;</w:t>
            </w:r>
          </w:p>
          <w:p w14:paraId="1B4F0EE9" w14:textId="77777777" w:rsidR="00B40AE5" w:rsidRDefault="00000000">
            <w:pPr>
              <w:spacing w:after="0"/>
            </w:pPr>
            <w:r>
              <w:rPr>
                <w:rFonts w:ascii="Consolas" w:hAnsi="Consolas"/>
                <w:sz w:val="17"/>
              </w:rPr>
              <w:lastRenderedPageBreak/>
              <w:t>}</w:t>
            </w:r>
          </w:p>
          <w:p w14:paraId="42FBD23E" w14:textId="77777777" w:rsidR="00B40AE5" w:rsidRDefault="00B40AE5">
            <w:pPr>
              <w:spacing w:after="0"/>
            </w:pPr>
          </w:p>
          <w:p w14:paraId="51BD66F2" w14:textId="77777777" w:rsidR="00B40AE5" w:rsidRDefault="00000000">
            <w:pPr>
              <w:spacing w:after="0"/>
            </w:pPr>
            <w:r>
              <w:rPr>
                <w:rFonts w:ascii="Consolas" w:hAnsi="Consolas"/>
                <w:sz w:val="17"/>
              </w:rPr>
              <w:t>.button-orange {</w:t>
            </w:r>
          </w:p>
          <w:p w14:paraId="6A232442" w14:textId="77777777" w:rsidR="00B40AE5" w:rsidRDefault="00000000">
            <w:pPr>
              <w:spacing w:after="0"/>
            </w:pPr>
            <w:r>
              <w:rPr>
                <w:rFonts w:ascii="Consolas" w:hAnsi="Consolas"/>
                <w:sz w:val="17"/>
              </w:rPr>
              <w:t xml:space="preserve">  color: white;</w:t>
            </w:r>
          </w:p>
          <w:p w14:paraId="6132E9B7" w14:textId="77777777" w:rsidR="00B40AE5" w:rsidRDefault="00000000">
            <w:pPr>
              <w:spacing w:after="0"/>
            </w:pPr>
            <w:r>
              <w:rPr>
                <w:rFonts w:ascii="Consolas" w:hAnsi="Consolas"/>
                <w:sz w:val="17"/>
              </w:rPr>
              <w:t xml:space="preserve">  background: #f36b13;</w:t>
            </w:r>
          </w:p>
          <w:p w14:paraId="793D0757" w14:textId="77777777" w:rsidR="00B40AE5" w:rsidRDefault="00000000">
            <w:pPr>
              <w:spacing w:after="0"/>
            </w:pPr>
            <w:r>
              <w:rPr>
                <w:rFonts w:ascii="Consolas" w:hAnsi="Consolas"/>
                <w:sz w:val="17"/>
              </w:rPr>
              <w:t>}</w:t>
            </w:r>
          </w:p>
          <w:p w14:paraId="354F8A18" w14:textId="77777777" w:rsidR="00B40AE5" w:rsidRDefault="00B40AE5">
            <w:pPr>
              <w:spacing w:after="0"/>
            </w:pPr>
          </w:p>
          <w:p w14:paraId="47718D5D" w14:textId="77777777" w:rsidR="00B40AE5" w:rsidRDefault="00000000">
            <w:pPr>
              <w:spacing w:after="0"/>
            </w:pPr>
            <w:r>
              <w:rPr>
                <w:rFonts w:ascii="Consolas" w:hAnsi="Consolas"/>
                <w:sz w:val="17"/>
              </w:rPr>
              <w:t>.button-orange:hover {</w:t>
            </w:r>
          </w:p>
          <w:p w14:paraId="6A491009" w14:textId="77777777" w:rsidR="00B40AE5" w:rsidRDefault="00000000">
            <w:pPr>
              <w:spacing w:after="0"/>
            </w:pPr>
            <w:r>
              <w:rPr>
                <w:rFonts w:ascii="Consolas" w:hAnsi="Consolas"/>
                <w:sz w:val="17"/>
              </w:rPr>
              <w:t xml:space="preserve">  color: white;</w:t>
            </w:r>
          </w:p>
          <w:p w14:paraId="0FF90EA7" w14:textId="77777777" w:rsidR="00B40AE5" w:rsidRDefault="00000000">
            <w:pPr>
              <w:spacing w:after="0"/>
            </w:pPr>
            <w:r>
              <w:rPr>
                <w:rFonts w:ascii="Consolas" w:hAnsi="Consolas"/>
                <w:sz w:val="17"/>
              </w:rPr>
              <w:t xml:space="preserve">  background: #d95708;</w:t>
            </w:r>
          </w:p>
          <w:p w14:paraId="60B3C6ED" w14:textId="77777777" w:rsidR="00B40AE5" w:rsidRDefault="00000000">
            <w:pPr>
              <w:spacing w:after="0"/>
            </w:pPr>
            <w:r>
              <w:rPr>
                <w:rFonts w:ascii="Consolas" w:hAnsi="Consolas"/>
                <w:sz w:val="17"/>
              </w:rPr>
              <w:t xml:space="preserve">  text-decoration: none;</w:t>
            </w:r>
          </w:p>
          <w:p w14:paraId="6BE35D05" w14:textId="77777777" w:rsidR="00B40AE5" w:rsidRDefault="00000000">
            <w:pPr>
              <w:spacing w:after="0"/>
            </w:pPr>
            <w:r>
              <w:rPr>
                <w:rFonts w:ascii="Consolas" w:hAnsi="Consolas"/>
                <w:sz w:val="17"/>
              </w:rPr>
              <w:t>}</w:t>
            </w:r>
          </w:p>
          <w:p w14:paraId="0C746A60" w14:textId="77777777" w:rsidR="00B40AE5" w:rsidRDefault="00B40AE5">
            <w:pPr>
              <w:spacing w:after="0"/>
            </w:pPr>
          </w:p>
          <w:p w14:paraId="6921AB88" w14:textId="77777777" w:rsidR="00B40AE5" w:rsidRDefault="00000000">
            <w:pPr>
              <w:spacing w:after="0"/>
            </w:pPr>
            <w:r>
              <w:rPr>
                <w:rFonts w:ascii="Consolas" w:hAnsi="Consolas"/>
                <w:sz w:val="17"/>
              </w:rPr>
              <w:t>.button-outline-light {</w:t>
            </w:r>
          </w:p>
          <w:p w14:paraId="4BBE6542" w14:textId="77777777" w:rsidR="00B40AE5" w:rsidRDefault="00000000">
            <w:pPr>
              <w:spacing w:after="0"/>
            </w:pPr>
            <w:r>
              <w:rPr>
                <w:rFonts w:ascii="Consolas" w:hAnsi="Consolas"/>
                <w:sz w:val="17"/>
              </w:rPr>
              <w:t xml:space="preserve">  color: white;</w:t>
            </w:r>
          </w:p>
          <w:p w14:paraId="623F818C" w14:textId="77777777" w:rsidR="00B40AE5" w:rsidRDefault="00000000">
            <w:pPr>
              <w:spacing w:after="0"/>
            </w:pPr>
            <w:r>
              <w:rPr>
                <w:rFonts w:ascii="Consolas" w:hAnsi="Consolas"/>
                <w:sz w:val="17"/>
              </w:rPr>
              <w:t xml:space="preserve">  background: transparent;</w:t>
            </w:r>
          </w:p>
          <w:p w14:paraId="3959B944" w14:textId="77777777" w:rsidR="00B40AE5" w:rsidRDefault="00000000">
            <w:pPr>
              <w:spacing w:after="0"/>
            </w:pPr>
            <w:r>
              <w:rPr>
                <w:rFonts w:ascii="Consolas" w:hAnsi="Consolas"/>
                <w:sz w:val="17"/>
              </w:rPr>
              <w:t>}</w:t>
            </w:r>
          </w:p>
          <w:p w14:paraId="422544A3" w14:textId="77777777" w:rsidR="00B40AE5" w:rsidRDefault="00B40AE5">
            <w:pPr>
              <w:spacing w:after="0"/>
            </w:pPr>
          </w:p>
          <w:p w14:paraId="2AC70060" w14:textId="77777777" w:rsidR="00B40AE5" w:rsidRDefault="00000000">
            <w:pPr>
              <w:spacing w:after="0"/>
            </w:pPr>
            <w:r>
              <w:rPr>
                <w:rFonts w:ascii="Consolas" w:hAnsi="Consolas"/>
                <w:sz w:val="17"/>
              </w:rPr>
              <w:t>.button-outline-dark {</w:t>
            </w:r>
          </w:p>
          <w:p w14:paraId="2F663094" w14:textId="77777777" w:rsidR="00B40AE5" w:rsidRDefault="00000000">
            <w:pPr>
              <w:spacing w:after="0"/>
            </w:pPr>
            <w:r>
              <w:rPr>
                <w:rFonts w:ascii="Consolas" w:hAnsi="Consolas"/>
                <w:sz w:val="17"/>
              </w:rPr>
              <w:t xml:space="preserve">  color: #17212b;</w:t>
            </w:r>
          </w:p>
          <w:p w14:paraId="7E625F1A" w14:textId="77777777" w:rsidR="00B40AE5" w:rsidRDefault="00000000">
            <w:pPr>
              <w:spacing w:after="0"/>
            </w:pPr>
            <w:r>
              <w:rPr>
                <w:rFonts w:ascii="Consolas" w:hAnsi="Consolas"/>
                <w:sz w:val="17"/>
              </w:rPr>
              <w:t xml:space="preserve">  background: transparent;</w:t>
            </w:r>
          </w:p>
          <w:p w14:paraId="1EE75146" w14:textId="77777777" w:rsidR="00B40AE5" w:rsidRDefault="00000000">
            <w:pPr>
              <w:spacing w:after="0"/>
            </w:pPr>
            <w:r>
              <w:rPr>
                <w:rFonts w:ascii="Consolas" w:hAnsi="Consolas"/>
                <w:sz w:val="17"/>
              </w:rPr>
              <w:t xml:space="preserve">  border-color: #17212b;</w:t>
            </w:r>
          </w:p>
          <w:p w14:paraId="2B25A267" w14:textId="77777777" w:rsidR="00B40AE5" w:rsidRDefault="00000000">
            <w:pPr>
              <w:spacing w:after="0"/>
            </w:pPr>
            <w:r>
              <w:rPr>
                <w:rFonts w:ascii="Consolas" w:hAnsi="Consolas"/>
                <w:sz w:val="17"/>
              </w:rPr>
              <w:t>}</w:t>
            </w:r>
          </w:p>
          <w:p w14:paraId="5DD41731" w14:textId="77777777" w:rsidR="00B40AE5" w:rsidRDefault="00B40AE5">
            <w:pPr>
              <w:spacing w:after="0"/>
            </w:pPr>
          </w:p>
          <w:p w14:paraId="2C8AA179" w14:textId="77777777" w:rsidR="00B40AE5" w:rsidRDefault="00000000">
            <w:pPr>
              <w:spacing w:after="0"/>
            </w:pPr>
            <w:r>
              <w:rPr>
                <w:rFonts w:ascii="Consolas" w:hAnsi="Consolas"/>
                <w:sz w:val="17"/>
              </w:rPr>
              <w:t>.section {</w:t>
            </w:r>
          </w:p>
          <w:p w14:paraId="5D615D4C" w14:textId="77777777" w:rsidR="00B40AE5" w:rsidRDefault="00000000">
            <w:pPr>
              <w:spacing w:after="0"/>
            </w:pPr>
            <w:r>
              <w:rPr>
                <w:rFonts w:ascii="Consolas" w:hAnsi="Consolas"/>
                <w:sz w:val="17"/>
              </w:rPr>
              <w:t xml:space="preserve">  padding: 38px 5%;</w:t>
            </w:r>
          </w:p>
          <w:p w14:paraId="7B450B3E" w14:textId="77777777" w:rsidR="00B40AE5" w:rsidRDefault="00000000">
            <w:pPr>
              <w:spacing w:after="0"/>
            </w:pPr>
            <w:r>
              <w:rPr>
                <w:rFonts w:ascii="Consolas" w:hAnsi="Consolas"/>
                <w:sz w:val="17"/>
              </w:rPr>
              <w:t>}</w:t>
            </w:r>
          </w:p>
          <w:p w14:paraId="22CD332D" w14:textId="77777777" w:rsidR="00B40AE5" w:rsidRDefault="00B40AE5">
            <w:pPr>
              <w:spacing w:after="0"/>
            </w:pPr>
          </w:p>
          <w:p w14:paraId="3530FD52" w14:textId="77777777" w:rsidR="00B40AE5" w:rsidRDefault="00000000">
            <w:pPr>
              <w:spacing w:after="0"/>
            </w:pPr>
            <w:r>
              <w:rPr>
                <w:rFonts w:ascii="Consolas" w:hAnsi="Consolas"/>
                <w:sz w:val="17"/>
              </w:rPr>
              <w:t>.section-light {</w:t>
            </w:r>
          </w:p>
          <w:p w14:paraId="33730091" w14:textId="77777777" w:rsidR="00B40AE5" w:rsidRDefault="00000000">
            <w:pPr>
              <w:spacing w:after="0"/>
            </w:pPr>
            <w:r>
              <w:rPr>
                <w:rFonts w:ascii="Consolas" w:hAnsi="Consolas"/>
                <w:sz w:val="17"/>
              </w:rPr>
              <w:t xml:space="preserve">  background: #f3f6f8;</w:t>
            </w:r>
          </w:p>
          <w:p w14:paraId="5DE982FB" w14:textId="77777777" w:rsidR="00B40AE5" w:rsidRDefault="00000000">
            <w:pPr>
              <w:spacing w:after="0"/>
            </w:pPr>
            <w:r>
              <w:rPr>
                <w:rFonts w:ascii="Consolas" w:hAnsi="Consolas"/>
                <w:sz w:val="17"/>
              </w:rPr>
              <w:t>}</w:t>
            </w:r>
          </w:p>
          <w:p w14:paraId="6252BBE3" w14:textId="77777777" w:rsidR="00B40AE5" w:rsidRDefault="00B40AE5">
            <w:pPr>
              <w:spacing w:after="0"/>
            </w:pPr>
          </w:p>
          <w:p w14:paraId="1AFED21A" w14:textId="77777777" w:rsidR="00B40AE5" w:rsidRDefault="00000000">
            <w:pPr>
              <w:spacing w:after="0"/>
            </w:pPr>
            <w:r>
              <w:rPr>
                <w:rFonts w:ascii="Consolas" w:hAnsi="Consolas"/>
                <w:sz w:val="17"/>
              </w:rPr>
              <w:t>.section-dark {</w:t>
            </w:r>
          </w:p>
          <w:p w14:paraId="3CCEF2BB" w14:textId="77777777" w:rsidR="00B40AE5" w:rsidRDefault="00000000">
            <w:pPr>
              <w:spacing w:after="0"/>
            </w:pPr>
            <w:r>
              <w:rPr>
                <w:rFonts w:ascii="Consolas" w:hAnsi="Consolas"/>
                <w:sz w:val="17"/>
              </w:rPr>
              <w:t xml:space="preserve">  color: white;</w:t>
            </w:r>
          </w:p>
          <w:p w14:paraId="6A42CE1E" w14:textId="77777777" w:rsidR="00B40AE5" w:rsidRDefault="00000000">
            <w:pPr>
              <w:spacing w:after="0"/>
            </w:pPr>
            <w:r>
              <w:rPr>
                <w:rFonts w:ascii="Consolas" w:hAnsi="Consolas"/>
                <w:sz w:val="17"/>
              </w:rPr>
              <w:t xml:space="preserve">  background: #10161c;</w:t>
            </w:r>
          </w:p>
          <w:p w14:paraId="1FEA3B1A" w14:textId="77777777" w:rsidR="00B40AE5" w:rsidRDefault="00000000">
            <w:pPr>
              <w:spacing w:after="0"/>
            </w:pPr>
            <w:r>
              <w:rPr>
                <w:rFonts w:ascii="Consolas" w:hAnsi="Consolas"/>
                <w:sz w:val="17"/>
              </w:rPr>
              <w:t>}</w:t>
            </w:r>
          </w:p>
          <w:p w14:paraId="77EA24FD" w14:textId="77777777" w:rsidR="00B40AE5" w:rsidRDefault="00B40AE5">
            <w:pPr>
              <w:spacing w:after="0"/>
            </w:pPr>
          </w:p>
          <w:p w14:paraId="6C9A083A" w14:textId="77777777" w:rsidR="00B40AE5" w:rsidRDefault="00000000">
            <w:pPr>
              <w:spacing w:after="0"/>
            </w:pPr>
            <w:r>
              <w:rPr>
                <w:rFonts w:ascii="Consolas" w:hAnsi="Consolas"/>
                <w:sz w:val="17"/>
              </w:rPr>
              <w:t>.section-heading {</w:t>
            </w:r>
          </w:p>
          <w:p w14:paraId="6C3A7EE5" w14:textId="77777777" w:rsidR="00B40AE5" w:rsidRDefault="00000000">
            <w:pPr>
              <w:spacing w:after="0"/>
            </w:pPr>
            <w:r>
              <w:rPr>
                <w:rFonts w:ascii="Consolas" w:hAnsi="Consolas"/>
                <w:sz w:val="17"/>
              </w:rPr>
              <w:t xml:space="preserve">  margin-bottom: 25px;</w:t>
            </w:r>
          </w:p>
          <w:p w14:paraId="1B2311B4" w14:textId="77777777" w:rsidR="00B40AE5" w:rsidRDefault="00000000">
            <w:pPr>
              <w:spacing w:after="0"/>
            </w:pPr>
            <w:r>
              <w:rPr>
                <w:rFonts w:ascii="Consolas" w:hAnsi="Consolas"/>
                <w:sz w:val="17"/>
              </w:rPr>
              <w:t xml:space="preserve">  text-align: center;</w:t>
            </w:r>
          </w:p>
          <w:p w14:paraId="2B6AD945" w14:textId="77777777" w:rsidR="00B40AE5" w:rsidRDefault="00000000">
            <w:pPr>
              <w:spacing w:after="0"/>
            </w:pPr>
            <w:r>
              <w:rPr>
                <w:rFonts w:ascii="Consolas" w:hAnsi="Consolas"/>
                <w:sz w:val="17"/>
              </w:rPr>
              <w:t>}</w:t>
            </w:r>
          </w:p>
          <w:p w14:paraId="3D1DEC5B" w14:textId="77777777" w:rsidR="00B40AE5" w:rsidRDefault="00B40AE5">
            <w:pPr>
              <w:spacing w:after="0"/>
            </w:pPr>
          </w:p>
          <w:p w14:paraId="4001330E" w14:textId="77777777" w:rsidR="00B40AE5" w:rsidRDefault="00000000">
            <w:pPr>
              <w:spacing w:after="0"/>
            </w:pPr>
            <w:r>
              <w:rPr>
                <w:rFonts w:ascii="Consolas" w:hAnsi="Consolas"/>
                <w:sz w:val="17"/>
              </w:rPr>
              <w:t>.section-heading h2 {</w:t>
            </w:r>
          </w:p>
          <w:p w14:paraId="09106B51" w14:textId="77777777" w:rsidR="00B40AE5" w:rsidRDefault="00000000">
            <w:pPr>
              <w:spacing w:after="0"/>
            </w:pPr>
            <w:r>
              <w:rPr>
                <w:rFonts w:ascii="Consolas" w:hAnsi="Consolas"/>
                <w:sz w:val="17"/>
              </w:rPr>
              <w:t xml:space="preserve">  margin-bottom: 5px;</w:t>
            </w:r>
          </w:p>
          <w:p w14:paraId="55F1C3FD" w14:textId="77777777" w:rsidR="00B40AE5" w:rsidRDefault="00000000">
            <w:pPr>
              <w:spacing w:after="0"/>
            </w:pPr>
            <w:r>
              <w:rPr>
                <w:rFonts w:ascii="Consolas" w:hAnsi="Consolas"/>
                <w:sz w:val="17"/>
              </w:rPr>
              <w:t xml:space="preserve">  font-size: 29px;</w:t>
            </w:r>
          </w:p>
          <w:p w14:paraId="36F89847" w14:textId="77777777" w:rsidR="00B40AE5" w:rsidRDefault="00000000">
            <w:pPr>
              <w:spacing w:after="0"/>
            </w:pPr>
            <w:r>
              <w:rPr>
                <w:rFonts w:ascii="Consolas" w:hAnsi="Consolas"/>
                <w:sz w:val="17"/>
              </w:rPr>
              <w:t>}</w:t>
            </w:r>
          </w:p>
          <w:p w14:paraId="79F6ADB0" w14:textId="77777777" w:rsidR="00B40AE5" w:rsidRDefault="00B40AE5">
            <w:pPr>
              <w:spacing w:after="0"/>
            </w:pPr>
          </w:p>
          <w:p w14:paraId="0772273C" w14:textId="77777777" w:rsidR="00B40AE5" w:rsidRDefault="00000000">
            <w:pPr>
              <w:spacing w:after="0"/>
            </w:pPr>
            <w:r>
              <w:rPr>
                <w:rFonts w:ascii="Consolas" w:hAnsi="Consolas"/>
                <w:sz w:val="17"/>
              </w:rPr>
              <w:t>.heading-line {</w:t>
            </w:r>
          </w:p>
          <w:p w14:paraId="4157EAA9" w14:textId="77777777" w:rsidR="00B40AE5" w:rsidRDefault="00000000">
            <w:pPr>
              <w:spacing w:after="0"/>
            </w:pPr>
            <w:r>
              <w:rPr>
                <w:rFonts w:ascii="Consolas" w:hAnsi="Consolas"/>
                <w:sz w:val="17"/>
              </w:rPr>
              <w:t xml:space="preserve">  display: block;</w:t>
            </w:r>
          </w:p>
          <w:p w14:paraId="64D22245" w14:textId="77777777" w:rsidR="00B40AE5" w:rsidRDefault="00000000">
            <w:pPr>
              <w:spacing w:after="0"/>
            </w:pPr>
            <w:r>
              <w:rPr>
                <w:rFonts w:ascii="Consolas" w:hAnsi="Consolas"/>
                <w:sz w:val="17"/>
              </w:rPr>
              <w:t xml:space="preserve">  width: 36px;</w:t>
            </w:r>
          </w:p>
          <w:p w14:paraId="6C7998D7" w14:textId="77777777" w:rsidR="00B40AE5" w:rsidRDefault="00000000">
            <w:pPr>
              <w:spacing w:after="0"/>
            </w:pPr>
            <w:r>
              <w:rPr>
                <w:rFonts w:ascii="Consolas" w:hAnsi="Consolas"/>
                <w:sz w:val="17"/>
              </w:rPr>
              <w:t xml:space="preserve">  height: 3px;</w:t>
            </w:r>
          </w:p>
          <w:p w14:paraId="0FE95FE7" w14:textId="77777777" w:rsidR="00B40AE5" w:rsidRDefault="00000000">
            <w:pPr>
              <w:spacing w:after="0"/>
            </w:pPr>
            <w:r>
              <w:rPr>
                <w:rFonts w:ascii="Consolas" w:hAnsi="Consolas"/>
                <w:sz w:val="17"/>
              </w:rPr>
              <w:t xml:space="preserve">  margin: 0 auto;</w:t>
            </w:r>
          </w:p>
          <w:p w14:paraId="0710D4B2" w14:textId="77777777" w:rsidR="00B40AE5" w:rsidRDefault="00000000">
            <w:pPr>
              <w:spacing w:after="0"/>
            </w:pPr>
            <w:r>
              <w:rPr>
                <w:rFonts w:ascii="Consolas" w:hAnsi="Consolas"/>
                <w:sz w:val="17"/>
              </w:rPr>
              <w:t xml:space="preserve">  background: #f36b13;</w:t>
            </w:r>
          </w:p>
          <w:p w14:paraId="2BBC77D9" w14:textId="77777777" w:rsidR="00B40AE5" w:rsidRDefault="00000000">
            <w:pPr>
              <w:spacing w:after="0"/>
            </w:pPr>
            <w:r>
              <w:rPr>
                <w:rFonts w:ascii="Consolas" w:hAnsi="Consolas"/>
                <w:sz w:val="17"/>
              </w:rPr>
              <w:lastRenderedPageBreak/>
              <w:t>}</w:t>
            </w:r>
          </w:p>
          <w:p w14:paraId="784E88BC" w14:textId="77777777" w:rsidR="00B40AE5" w:rsidRDefault="00B40AE5">
            <w:pPr>
              <w:spacing w:after="0"/>
            </w:pPr>
          </w:p>
          <w:p w14:paraId="77E08A61" w14:textId="77777777" w:rsidR="00B40AE5" w:rsidRDefault="00000000">
            <w:pPr>
              <w:spacing w:after="0"/>
            </w:pPr>
            <w:r>
              <w:rPr>
                <w:rFonts w:ascii="Consolas" w:hAnsi="Consolas"/>
                <w:sz w:val="17"/>
              </w:rPr>
              <w:t>.align-left {</w:t>
            </w:r>
          </w:p>
          <w:p w14:paraId="7C29B5A1" w14:textId="77777777" w:rsidR="00B40AE5" w:rsidRDefault="00000000">
            <w:pPr>
              <w:spacing w:after="0"/>
            </w:pPr>
            <w:r>
              <w:rPr>
                <w:rFonts w:ascii="Consolas" w:hAnsi="Consolas"/>
                <w:sz w:val="17"/>
              </w:rPr>
              <w:t xml:space="preserve">  text-align: left;</w:t>
            </w:r>
          </w:p>
          <w:p w14:paraId="6729CE35" w14:textId="77777777" w:rsidR="00B40AE5" w:rsidRDefault="00000000">
            <w:pPr>
              <w:spacing w:after="0"/>
            </w:pPr>
            <w:r>
              <w:rPr>
                <w:rFonts w:ascii="Consolas" w:hAnsi="Consolas"/>
                <w:sz w:val="17"/>
              </w:rPr>
              <w:t>}</w:t>
            </w:r>
          </w:p>
          <w:p w14:paraId="49D8B6AC" w14:textId="77777777" w:rsidR="00B40AE5" w:rsidRDefault="00B40AE5">
            <w:pPr>
              <w:spacing w:after="0"/>
            </w:pPr>
          </w:p>
          <w:p w14:paraId="19E4C226" w14:textId="77777777" w:rsidR="00B40AE5" w:rsidRDefault="00000000">
            <w:pPr>
              <w:spacing w:after="0"/>
            </w:pPr>
            <w:r>
              <w:rPr>
                <w:rFonts w:ascii="Consolas" w:hAnsi="Consolas"/>
                <w:sz w:val="17"/>
              </w:rPr>
              <w:t>.align-left .heading-line {</w:t>
            </w:r>
          </w:p>
          <w:p w14:paraId="77F8E13A" w14:textId="77777777" w:rsidR="00B40AE5" w:rsidRDefault="00000000">
            <w:pPr>
              <w:spacing w:after="0"/>
            </w:pPr>
            <w:r>
              <w:rPr>
                <w:rFonts w:ascii="Consolas" w:hAnsi="Consolas"/>
                <w:sz w:val="17"/>
              </w:rPr>
              <w:t xml:space="preserve">  margin-left: 0;</w:t>
            </w:r>
          </w:p>
          <w:p w14:paraId="21E55B78" w14:textId="77777777" w:rsidR="00B40AE5" w:rsidRDefault="00000000">
            <w:pPr>
              <w:spacing w:after="0"/>
            </w:pPr>
            <w:r>
              <w:rPr>
                <w:rFonts w:ascii="Consolas" w:hAnsi="Consolas"/>
                <w:sz w:val="17"/>
              </w:rPr>
              <w:t>}</w:t>
            </w:r>
          </w:p>
          <w:p w14:paraId="76F2C58F" w14:textId="77777777" w:rsidR="00B40AE5" w:rsidRDefault="00B40AE5">
            <w:pPr>
              <w:spacing w:after="0"/>
            </w:pPr>
          </w:p>
          <w:p w14:paraId="5A91FD47" w14:textId="77777777" w:rsidR="00B40AE5" w:rsidRDefault="00000000">
            <w:pPr>
              <w:spacing w:after="0"/>
            </w:pPr>
            <w:r>
              <w:rPr>
                <w:rFonts w:ascii="Consolas" w:hAnsi="Consolas"/>
                <w:sz w:val="17"/>
              </w:rPr>
              <w:t>.card-grid,</w:t>
            </w:r>
          </w:p>
          <w:p w14:paraId="2DAE7039" w14:textId="77777777" w:rsidR="00B40AE5" w:rsidRDefault="00000000">
            <w:pPr>
              <w:spacing w:after="0"/>
            </w:pPr>
            <w:r>
              <w:rPr>
                <w:rFonts w:ascii="Consolas" w:hAnsi="Consolas"/>
                <w:sz w:val="17"/>
              </w:rPr>
              <w:t>.trainer-grid,</w:t>
            </w:r>
          </w:p>
          <w:p w14:paraId="181415F9" w14:textId="77777777" w:rsidR="00B40AE5" w:rsidRDefault="00000000">
            <w:pPr>
              <w:spacing w:after="0"/>
            </w:pPr>
            <w:r>
              <w:rPr>
                <w:rFonts w:ascii="Consolas" w:hAnsi="Consolas"/>
                <w:sz w:val="17"/>
              </w:rPr>
              <w:t>.plan-grid,</w:t>
            </w:r>
          </w:p>
          <w:p w14:paraId="559BAE13" w14:textId="77777777" w:rsidR="00B40AE5" w:rsidRDefault="00000000">
            <w:pPr>
              <w:spacing w:after="0"/>
            </w:pPr>
            <w:r>
              <w:rPr>
                <w:rFonts w:ascii="Consolas" w:hAnsi="Consolas"/>
                <w:sz w:val="17"/>
              </w:rPr>
              <w:t>.feature-grid {</w:t>
            </w:r>
          </w:p>
          <w:p w14:paraId="5071E6B8" w14:textId="77777777" w:rsidR="00B40AE5" w:rsidRDefault="00000000">
            <w:pPr>
              <w:spacing w:after="0"/>
            </w:pPr>
            <w:r>
              <w:rPr>
                <w:rFonts w:ascii="Consolas" w:hAnsi="Consolas"/>
                <w:sz w:val="17"/>
              </w:rPr>
              <w:t xml:space="preserve">  display: grid;</w:t>
            </w:r>
          </w:p>
          <w:p w14:paraId="3CACF630" w14:textId="77777777" w:rsidR="00B40AE5" w:rsidRDefault="00000000">
            <w:pPr>
              <w:spacing w:after="0"/>
            </w:pPr>
            <w:r>
              <w:rPr>
                <w:rFonts w:ascii="Consolas" w:hAnsi="Consolas"/>
                <w:sz w:val="17"/>
              </w:rPr>
              <w:t xml:space="preserve">  grid-template-columns: repeat(3, 1fr);</w:t>
            </w:r>
          </w:p>
          <w:p w14:paraId="526D6501" w14:textId="77777777" w:rsidR="00B40AE5" w:rsidRDefault="00000000">
            <w:pPr>
              <w:spacing w:after="0"/>
            </w:pPr>
            <w:r>
              <w:rPr>
                <w:rFonts w:ascii="Consolas" w:hAnsi="Consolas"/>
                <w:sz w:val="17"/>
              </w:rPr>
              <w:t xml:space="preserve">  gap: 18px;</w:t>
            </w:r>
          </w:p>
          <w:p w14:paraId="49C8C1D6" w14:textId="77777777" w:rsidR="00B40AE5" w:rsidRDefault="00000000">
            <w:pPr>
              <w:spacing w:after="0"/>
            </w:pPr>
            <w:r>
              <w:rPr>
                <w:rFonts w:ascii="Consolas" w:hAnsi="Consolas"/>
                <w:sz w:val="17"/>
              </w:rPr>
              <w:t>}</w:t>
            </w:r>
          </w:p>
          <w:p w14:paraId="35C10CDA" w14:textId="77777777" w:rsidR="00B40AE5" w:rsidRDefault="00B40AE5">
            <w:pPr>
              <w:spacing w:after="0"/>
            </w:pPr>
          </w:p>
          <w:p w14:paraId="4A16E66E" w14:textId="77777777" w:rsidR="00B40AE5" w:rsidRDefault="00000000">
            <w:pPr>
              <w:spacing w:after="0"/>
            </w:pPr>
            <w:r>
              <w:rPr>
                <w:rFonts w:ascii="Consolas" w:hAnsi="Consolas"/>
                <w:sz w:val="17"/>
              </w:rPr>
              <w:t>.image-card {</w:t>
            </w:r>
          </w:p>
          <w:p w14:paraId="6B92DEA1" w14:textId="77777777" w:rsidR="00B40AE5" w:rsidRDefault="00000000">
            <w:pPr>
              <w:spacing w:after="0"/>
            </w:pPr>
            <w:r>
              <w:rPr>
                <w:rFonts w:ascii="Consolas" w:hAnsi="Consolas"/>
                <w:sz w:val="17"/>
              </w:rPr>
              <w:t xml:space="preserve">  min-height: 210px;</w:t>
            </w:r>
          </w:p>
          <w:p w14:paraId="7C73AA11" w14:textId="77777777" w:rsidR="00B40AE5" w:rsidRDefault="00000000">
            <w:pPr>
              <w:spacing w:after="0"/>
            </w:pPr>
            <w:r>
              <w:rPr>
                <w:rFonts w:ascii="Consolas" w:hAnsi="Consolas"/>
                <w:sz w:val="17"/>
              </w:rPr>
              <w:t xml:space="preserve">  padding: 18px;</w:t>
            </w:r>
          </w:p>
          <w:p w14:paraId="7C503772" w14:textId="77777777" w:rsidR="00B40AE5" w:rsidRDefault="00000000">
            <w:pPr>
              <w:spacing w:after="0"/>
            </w:pPr>
            <w:r>
              <w:rPr>
                <w:rFonts w:ascii="Consolas" w:hAnsi="Consolas"/>
                <w:sz w:val="17"/>
              </w:rPr>
              <w:t xml:space="preserve">  color: white;</w:t>
            </w:r>
          </w:p>
          <w:p w14:paraId="2C6C188F" w14:textId="77777777" w:rsidR="00B40AE5" w:rsidRDefault="00000000">
            <w:pPr>
              <w:spacing w:after="0"/>
            </w:pPr>
            <w:r>
              <w:rPr>
                <w:rFonts w:ascii="Consolas" w:hAnsi="Consolas"/>
                <w:sz w:val="17"/>
              </w:rPr>
              <w:t xml:space="preserve">  background-color: #17212b;</w:t>
            </w:r>
          </w:p>
          <w:p w14:paraId="49F70170" w14:textId="77777777" w:rsidR="00B40AE5" w:rsidRDefault="00000000">
            <w:pPr>
              <w:spacing w:after="0"/>
            </w:pPr>
            <w:r>
              <w:rPr>
                <w:rFonts w:ascii="Consolas" w:hAnsi="Consolas"/>
                <w:sz w:val="17"/>
              </w:rPr>
              <w:t xml:space="preserve">  background-position: center;</w:t>
            </w:r>
          </w:p>
          <w:p w14:paraId="23FEF736" w14:textId="77777777" w:rsidR="00B40AE5" w:rsidRDefault="00000000">
            <w:pPr>
              <w:spacing w:after="0"/>
            </w:pPr>
            <w:r>
              <w:rPr>
                <w:rFonts w:ascii="Consolas" w:hAnsi="Consolas"/>
                <w:sz w:val="17"/>
              </w:rPr>
              <w:t xml:space="preserve">  background-size: cover;</w:t>
            </w:r>
          </w:p>
          <w:p w14:paraId="075E9E13" w14:textId="77777777" w:rsidR="00B40AE5" w:rsidRDefault="00000000">
            <w:pPr>
              <w:spacing w:after="0"/>
            </w:pPr>
            <w:r>
              <w:rPr>
                <w:rFonts w:ascii="Consolas" w:hAnsi="Consolas"/>
                <w:sz w:val="17"/>
              </w:rPr>
              <w:t xml:space="preserve">  border-radius: 5px;</w:t>
            </w:r>
          </w:p>
          <w:p w14:paraId="53E2EF01" w14:textId="77777777" w:rsidR="00B40AE5" w:rsidRDefault="00000000">
            <w:pPr>
              <w:spacing w:after="0"/>
            </w:pPr>
            <w:r>
              <w:rPr>
                <w:rFonts w:ascii="Consolas" w:hAnsi="Consolas"/>
                <w:sz w:val="17"/>
              </w:rPr>
              <w:t>}</w:t>
            </w:r>
          </w:p>
          <w:p w14:paraId="43F7EABB" w14:textId="77777777" w:rsidR="00B40AE5" w:rsidRDefault="00B40AE5">
            <w:pPr>
              <w:spacing w:after="0"/>
            </w:pPr>
          </w:p>
          <w:p w14:paraId="18F4DAF5" w14:textId="77777777" w:rsidR="00B40AE5" w:rsidRDefault="00000000">
            <w:pPr>
              <w:spacing w:after="0"/>
            </w:pPr>
            <w:r>
              <w:rPr>
                <w:rFonts w:ascii="Consolas" w:hAnsi="Consolas"/>
                <w:sz w:val="17"/>
              </w:rPr>
              <w:t>.program-weight {</w:t>
            </w:r>
          </w:p>
          <w:p w14:paraId="0480A660" w14:textId="77777777" w:rsidR="00B40AE5" w:rsidRDefault="00000000">
            <w:pPr>
              <w:spacing w:after="0"/>
            </w:pPr>
            <w:r>
              <w:rPr>
                <w:rFonts w:ascii="Consolas" w:hAnsi="Consolas"/>
                <w:sz w:val="17"/>
              </w:rPr>
              <w:t xml:space="preserve">  background-image: linear-gradient(0deg, #10161c, transparent 90%), url("https://images.unsplash.com/photo-1583454110551-21f2fa2afe61?auto=format&amp;fit=crop&amp;w=800&amp;q=80");</w:t>
            </w:r>
          </w:p>
          <w:p w14:paraId="567B5B49" w14:textId="77777777" w:rsidR="00B40AE5" w:rsidRDefault="00000000">
            <w:pPr>
              <w:spacing w:after="0"/>
            </w:pPr>
            <w:r>
              <w:rPr>
                <w:rFonts w:ascii="Consolas" w:hAnsi="Consolas"/>
                <w:sz w:val="17"/>
              </w:rPr>
              <w:t>}</w:t>
            </w:r>
          </w:p>
          <w:p w14:paraId="5569D204" w14:textId="77777777" w:rsidR="00B40AE5" w:rsidRDefault="00B40AE5">
            <w:pPr>
              <w:spacing w:after="0"/>
            </w:pPr>
          </w:p>
          <w:p w14:paraId="57AABCC4" w14:textId="77777777" w:rsidR="00B40AE5" w:rsidRDefault="00000000">
            <w:pPr>
              <w:spacing w:after="0"/>
            </w:pPr>
            <w:r>
              <w:rPr>
                <w:rFonts w:ascii="Consolas" w:hAnsi="Consolas"/>
                <w:sz w:val="17"/>
              </w:rPr>
              <w:t>.program-cardio {</w:t>
            </w:r>
          </w:p>
          <w:p w14:paraId="4C1898D3" w14:textId="77777777" w:rsidR="00B40AE5" w:rsidRDefault="00000000">
            <w:pPr>
              <w:spacing w:after="0"/>
            </w:pPr>
            <w:r>
              <w:rPr>
                <w:rFonts w:ascii="Consolas" w:hAnsi="Consolas"/>
                <w:sz w:val="17"/>
              </w:rPr>
              <w:t xml:space="preserve">  background-image: linear-gradient(0deg, #10161c, transparent 90%), url("https://images.unsplash.com/photo-1538805060514-97d9cc17730c?auto=format&amp;fit=crop&amp;w=800&amp;q=80");</w:t>
            </w:r>
          </w:p>
          <w:p w14:paraId="66ABA686" w14:textId="77777777" w:rsidR="00B40AE5" w:rsidRDefault="00000000">
            <w:pPr>
              <w:spacing w:after="0"/>
            </w:pPr>
            <w:r>
              <w:rPr>
                <w:rFonts w:ascii="Consolas" w:hAnsi="Consolas"/>
                <w:sz w:val="17"/>
              </w:rPr>
              <w:t>}</w:t>
            </w:r>
          </w:p>
          <w:p w14:paraId="622054A5" w14:textId="77777777" w:rsidR="00B40AE5" w:rsidRDefault="00B40AE5">
            <w:pPr>
              <w:spacing w:after="0"/>
            </w:pPr>
          </w:p>
          <w:p w14:paraId="0D5C2259" w14:textId="77777777" w:rsidR="00B40AE5" w:rsidRDefault="00000000">
            <w:pPr>
              <w:spacing w:after="0"/>
            </w:pPr>
            <w:r>
              <w:rPr>
                <w:rFonts w:ascii="Consolas" w:hAnsi="Consolas"/>
                <w:sz w:val="17"/>
              </w:rPr>
              <w:t>.program-yoga {</w:t>
            </w:r>
          </w:p>
          <w:p w14:paraId="229E7318" w14:textId="77777777" w:rsidR="00B40AE5" w:rsidRDefault="00000000">
            <w:pPr>
              <w:spacing w:after="0"/>
            </w:pPr>
            <w:r>
              <w:rPr>
                <w:rFonts w:ascii="Consolas" w:hAnsi="Consolas"/>
                <w:sz w:val="17"/>
              </w:rPr>
              <w:t xml:space="preserve">  background-image: linear-gradient(0deg, #10161c, transparent 90%), url("https://images.unsplash.com/photo-1544367567-0f2fcb009e0b?auto=format&amp;fit=crop&amp;w=800&amp;q=80");</w:t>
            </w:r>
          </w:p>
          <w:p w14:paraId="33B2337D" w14:textId="77777777" w:rsidR="00B40AE5" w:rsidRDefault="00000000">
            <w:pPr>
              <w:spacing w:after="0"/>
            </w:pPr>
            <w:r>
              <w:rPr>
                <w:rFonts w:ascii="Consolas" w:hAnsi="Consolas"/>
                <w:sz w:val="17"/>
              </w:rPr>
              <w:t>}</w:t>
            </w:r>
          </w:p>
          <w:p w14:paraId="566E1F18" w14:textId="77777777" w:rsidR="00B40AE5" w:rsidRDefault="00B40AE5">
            <w:pPr>
              <w:spacing w:after="0"/>
            </w:pPr>
          </w:p>
          <w:p w14:paraId="59ABD002" w14:textId="77777777" w:rsidR="00B40AE5" w:rsidRDefault="00000000">
            <w:pPr>
              <w:spacing w:after="0"/>
            </w:pPr>
            <w:r>
              <w:rPr>
                <w:rFonts w:ascii="Consolas" w:hAnsi="Consolas"/>
                <w:sz w:val="17"/>
              </w:rPr>
              <w:t>.round-icon {</w:t>
            </w:r>
          </w:p>
          <w:p w14:paraId="2F57B2F8" w14:textId="77777777" w:rsidR="00B40AE5" w:rsidRDefault="00000000">
            <w:pPr>
              <w:spacing w:after="0"/>
            </w:pPr>
            <w:r>
              <w:rPr>
                <w:rFonts w:ascii="Consolas" w:hAnsi="Consolas"/>
                <w:sz w:val="17"/>
              </w:rPr>
              <w:t xml:space="preserve">  display: inline-flex;</w:t>
            </w:r>
          </w:p>
          <w:p w14:paraId="5279B08E" w14:textId="77777777" w:rsidR="00B40AE5" w:rsidRDefault="00000000">
            <w:pPr>
              <w:spacing w:after="0"/>
            </w:pPr>
            <w:r>
              <w:rPr>
                <w:rFonts w:ascii="Consolas" w:hAnsi="Consolas"/>
                <w:sz w:val="17"/>
              </w:rPr>
              <w:t xml:space="preserve">  width: 42px;</w:t>
            </w:r>
          </w:p>
          <w:p w14:paraId="217716F9" w14:textId="77777777" w:rsidR="00B40AE5" w:rsidRDefault="00000000">
            <w:pPr>
              <w:spacing w:after="0"/>
            </w:pPr>
            <w:r>
              <w:rPr>
                <w:rFonts w:ascii="Consolas" w:hAnsi="Consolas"/>
                <w:sz w:val="17"/>
              </w:rPr>
              <w:t xml:space="preserve">  height: 42px;</w:t>
            </w:r>
          </w:p>
          <w:p w14:paraId="70B90AB2" w14:textId="77777777" w:rsidR="00B40AE5" w:rsidRDefault="00000000">
            <w:pPr>
              <w:spacing w:after="0"/>
            </w:pPr>
            <w:r>
              <w:rPr>
                <w:rFonts w:ascii="Consolas" w:hAnsi="Consolas"/>
                <w:sz w:val="17"/>
              </w:rPr>
              <w:t xml:space="preserve">  align-items: center;</w:t>
            </w:r>
          </w:p>
          <w:p w14:paraId="05DC505E" w14:textId="77777777" w:rsidR="00B40AE5" w:rsidRDefault="00000000">
            <w:pPr>
              <w:spacing w:after="0"/>
            </w:pPr>
            <w:r>
              <w:rPr>
                <w:rFonts w:ascii="Consolas" w:hAnsi="Consolas"/>
                <w:sz w:val="17"/>
              </w:rPr>
              <w:t xml:space="preserve">  justify-content: center;</w:t>
            </w:r>
          </w:p>
          <w:p w14:paraId="7003E9CE" w14:textId="77777777" w:rsidR="00B40AE5" w:rsidRDefault="00000000">
            <w:pPr>
              <w:spacing w:after="0"/>
            </w:pPr>
            <w:r>
              <w:rPr>
                <w:rFonts w:ascii="Consolas" w:hAnsi="Consolas"/>
                <w:sz w:val="17"/>
              </w:rPr>
              <w:t xml:space="preserve">  color: white;</w:t>
            </w:r>
          </w:p>
          <w:p w14:paraId="612D84DC" w14:textId="77777777" w:rsidR="00B40AE5" w:rsidRDefault="00000000">
            <w:pPr>
              <w:spacing w:after="0"/>
            </w:pPr>
            <w:r>
              <w:rPr>
                <w:rFonts w:ascii="Consolas" w:hAnsi="Consolas"/>
                <w:sz w:val="17"/>
              </w:rPr>
              <w:lastRenderedPageBreak/>
              <w:t xml:space="preserve">  background: #f36b13;</w:t>
            </w:r>
          </w:p>
          <w:p w14:paraId="2A4EE409" w14:textId="77777777" w:rsidR="00B40AE5" w:rsidRDefault="00000000">
            <w:pPr>
              <w:spacing w:after="0"/>
            </w:pPr>
            <w:r>
              <w:rPr>
                <w:rFonts w:ascii="Consolas" w:hAnsi="Consolas"/>
                <w:sz w:val="17"/>
              </w:rPr>
              <w:t xml:space="preserve">  border-radius: 50%;</w:t>
            </w:r>
          </w:p>
          <w:p w14:paraId="2F8EE744" w14:textId="77777777" w:rsidR="00B40AE5" w:rsidRDefault="00000000">
            <w:pPr>
              <w:spacing w:after="0"/>
            </w:pPr>
            <w:r>
              <w:rPr>
                <w:rFonts w:ascii="Consolas" w:hAnsi="Consolas"/>
                <w:sz w:val="17"/>
              </w:rPr>
              <w:t xml:space="preserve">  font-size: 20px;</w:t>
            </w:r>
          </w:p>
          <w:p w14:paraId="184AE5CF" w14:textId="77777777" w:rsidR="00B40AE5" w:rsidRDefault="00000000">
            <w:pPr>
              <w:spacing w:after="0"/>
            </w:pPr>
            <w:r>
              <w:rPr>
                <w:rFonts w:ascii="Consolas" w:hAnsi="Consolas"/>
                <w:sz w:val="17"/>
              </w:rPr>
              <w:t>}</w:t>
            </w:r>
          </w:p>
          <w:p w14:paraId="0C5F0254" w14:textId="77777777" w:rsidR="00B40AE5" w:rsidRDefault="00B40AE5">
            <w:pPr>
              <w:spacing w:after="0"/>
            </w:pPr>
          </w:p>
          <w:p w14:paraId="33E918F9" w14:textId="77777777" w:rsidR="00B40AE5" w:rsidRDefault="00000000">
            <w:pPr>
              <w:spacing w:after="0"/>
            </w:pPr>
            <w:r>
              <w:rPr>
                <w:rFonts w:ascii="Consolas" w:hAnsi="Consolas"/>
                <w:sz w:val="17"/>
              </w:rPr>
              <w:t>.image-card h3 {</w:t>
            </w:r>
          </w:p>
          <w:p w14:paraId="106FD4BD" w14:textId="77777777" w:rsidR="00B40AE5" w:rsidRDefault="00000000">
            <w:pPr>
              <w:spacing w:after="0"/>
            </w:pPr>
            <w:r>
              <w:rPr>
                <w:rFonts w:ascii="Consolas" w:hAnsi="Consolas"/>
                <w:sz w:val="17"/>
              </w:rPr>
              <w:t xml:space="preserve">  margin: 30px 0 5px;</w:t>
            </w:r>
          </w:p>
          <w:p w14:paraId="2D4106B1" w14:textId="77777777" w:rsidR="00B40AE5" w:rsidRDefault="00000000">
            <w:pPr>
              <w:spacing w:after="0"/>
            </w:pPr>
            <w:r>
              <w:rPr>
                <w:rFonts w:ascii="Consolas" w:hAnsi="Consolas"/>
                <w:sz w:val="17"/>
              </w:rPr>
              <w:t>}</w:t>
            </w:r>
          </w:p>
          <w:p w14:paraId="32AA7856" w14:textId="77777777" w:rsidR="00B40AE5" w:rsidRDefault="00B40AE5">
            <w:pPr>
              <w:spacing w:after="0"/>
            </w:pPr>
          </w:p>
          <w:p w14:paraId="50D75262" w14:textId="77777777" w:rsidR="00B40AE5" w:rsidRDefault="00000000">
            <w:pPr>
              <w:spacing w:after="0"/>
            </w:pPr>
            <w:r>
              <w:rPr>
                <w:rFonts w:ascii="Consolas" w:hAnsi="Consolas"/>
                <w:sz w:val="17"/>
              </w:rPr>
              <w:t>.image-card p {</w:t>
            </w:r>
          </w:p>
          <w:p w14:paraId="6F805CF4" w14:textId="77777777" w:rsidR="00B40AE5" w:rsidRDefault="00000000">
            <w:pPr>
              <w:spacing w:after="0"/>
            </w:pPr>
            <w:r>
              <w:rPr>
                <w:rFonts w:ascii="Consolas" w:hAnsi="Consolas"/>
                <w:sz w:val="17"/>
              </w:rPr>
              <w:t xml:space="preserve">  margin-bottom: 12px;</w:t>
            </w:r>
          </w:p>
          <w:p w14:paraId="2A7AF74D" w14:textId="77777777" w:rsidR="00B40AE5" w:rsidRDefault="00000000">
            <w:pPr>
              <w:spacing w:after="0"/>
            </w:pPr>
            <w:r>
              <w:rPr>
                <w:rFonts w:ascii="Consolas" w:hAnsi="Consolas"/>
                <w:sz w:val="17"/>
              </w:rPr>
              <w:t xml:space="preserve">  font-size: 13px;</w:t>
            </w:r>
          </w:p>
          <w:p w14:paraId="4A6E05C9" w14:textId="77777777" w:rsidR="00B40AE5" w:rsidRDefault="00000000">
            <w:pPr>
              <w:spacing w:after="0"/>
            </w:pPr>
            <w:r>
              <w:rPr>
                <w:rFonts w:ascii="Consolas" w:hAnsi="Consolas"/>
                <w:sz w:val="17"/>
              </w:rPr>
              <w:t>}</w:t>
            </w:r>
          </w:p>
          <w:p w14:paraId="79E0CE6D" w14:textId="77777777" w:rsidR="00B40AE5" w:rsidRDefault="00B40AE5">
            <w:pPr>
              <w:spacing w:after="0"/>
            </w:pPr>
          </w:p>
          <w:p w14:paraId="405C26B5" w14:textId="77777777" w:rsidR="00B40AE5" w:rsidRDefault="00000000">
            <w:pPr>
              <w:spacing w:after="0"/>
            </w:pPr>
            <w:r>
              <w:rPr>
                <w:rFonts w:ascii="Consolas" w:hAnsi="Consolas"/>
                <w:sz w:val="17"/>
              </w:rPr>
              <w:t>.section-link {</w:t>
            </w:r>
          </w:p>
          <w:p w14:paraId="2A45B204" w14:textId="77777777" w:rsidR="00B40AE5" w:rsidRDefault="00000000">
            <w:pPr>
              <w:spacing w:after="0"/>
            </w:pPr>
            <w:r>
              <w:rPr>
                <w:rFonts w:ascii="Consolas" w:hAnsi="Consolas"/>
                <w:sz w:val="17"/>
              </w:rPr>
              <w:t xml:space="preserve">  margin: 20px 0 0;</w:t>
            </w:r>
          </w:p>
          <w:p w14:paraId="4ECB0923" w14:textId="77777777" w:rsidR="00B40AE5" w:rsidRDefault="00000000">
            <w:pPr>
              <w:spacing w:after="0"/>
            </w:pPr>
            <w:r>
              <w:rPr>
                <w:rFonts w:ascii="Consolas" w:hAnsi="Consolas"/>
                <w:sz w:val="17"/>
              </w:rPr>
              <w:t xml:space="preserve">  color: #f36b13;</w:t>
            </w:r>
          </w:p>
          <w:p w14:paraId="5E2A5AB4" w14:textId="77777777" w:rsidR="00B40AE5" w:rsidRDefault="00000000">
            <w:pPr>
              <w:spacing w:after="0"/>
            </w:pPr>
            <w:r>
              <w:rPr>
                <w:rFonts w:ascii="Consolas" w:hAnsi="Consolas"/>
                <w:sz w:val="17"/>
              </w:rPr>
              <w:t xml:space="preserve">  font-weight: bold;</w:t>
            </w:r>
          </w:p>
          <w:p w14:paraId="19E6A72D" w14:textId="77777777" w:rsidR="00B40AE5" w:rsidRDefault="00000000">
            <w:pPr>
              <w:spacing w:after="0"/>
            </w:pPr>
            <w:r>
              <w:rPr>
                <w:rFonts w:ascii="Consolas" w:hAnsi="Consolas"/>
                <w:sz w:val="17"/>
              </w:rPr>
              <w:t xml:space="preserve">  text-align: center;</w:t>
            </w:r>
          </w:p>
          <w:p w14:paraId="40A81F85" w14:textId="77777777" w:rsidR="00B40AE5" w:rsidRDefault="00000000">
            <w:pPr>
              <w:spacing w:after="0"/>
            </w:pPr>
            <w:r>
              <w:rPr>
                <w:rFonts w:ascii="Consolas" w:hAnsi="Consolas"/>
                <w:sz w:val="17"/>
              </w:rPr>
              <w:t>}</w:t>
            </w:r>
          </w:p>
          <w:p w14:paraId="0CCE17AC" w14:textId="77777777" w:rsidR="00B40AE5" w:rsidRDefault="00B40AE5">
            <w:pPr>
              <w:spacing w:after="0"/>
            </w:pPr>
          </w:p>
          <w:p w14:paraId="596ED99B" w14:textId="77777777" w:rsidR="00B40AE5" w:rsidRDefault="00000000">
            <w:pPr>
              <w:spacing w:after="0"/>
            </w:pPr>
            <w:r>
              <w:rPr>
                <w:rFonts w:ascii="Consolas" w:hAnsi="Consolas"/>
                <w:sz w:val="17"/>
              </w:rPr>
              <w:t>.trainer-card {</w:t>
            </w:r>
          </w:p>
          <w:p w14:paraId="0C9EEB06" w14:textId="77777777" w:rsidR="00B40AE5" w:rsidRDefault="00000000">
            <w:pPr>
              <w:spacing w:after="0"/>
            </w:pPr>
            <w:r>
              <w:rPr>
                <w:rFonts w:ascii="Consolas" w:hAnsi="Consolas"/>
                <w:sz w:val="17"/>
              </w:rPr>
              <w:t xml:space="preserve">  display: flex;</w:t>
            </w:r>
          </w:p>
          <w:p w14:paraId="47AB053E" w14:textId="77777777" w:rsidR="00B40AE5" w:rsidRDefault="00000000">
            <w:pPr>
              <w:spacing w:after="0"/>
            </w:pPr>
            <w:r>
              <w:rPr>
                <w:rFonts w:ascii="Consolas" w:hAnsi="Consolas"/>
                <w:sz w:val="17"/>
              </w:rPr>
              <w:t xml:space="preserve">  align-items: center;</w:t>
            </w:r>
          </w:p>
          <w:p w14:paraId="06F500FB" w14:textId="77777777" w:rsidR="00B40AE5" w:rsidRDefault="00000000">
            <w:pPr>
              <w:spacing w:after="0"/>
            </w:pPr>
            <w:r>
              <w:rPr>
                <w:rFonts w:ascii="Consolas" w:hAnsi="Consolas"/>
                <w:sz w:val="17"/>
              </w:rPr>
              <w:t xml:space="preserve">  gap: 13px;</w:t>
            </w:r>
          </w:p>
          <w:p w14:paraId="00334E6A" w14:textId="77777777" w:rsidR="00B40AE5" w:rsidRDefault="00000000">
            <w:pPr>
              <w:spacing w:after="0"/>
            </w:pPr>
            <w:r>
              <w:rPr>
                <w:rFonts w:ascii="Consolas" w:hAnsi="Consolas"/>
                <w:sz w:val="17"/>
              </w:rPr>
              <w:t xml:space="preserve">  padding: 12px;</w:t>
            </w:r>
          </w:p>
          <w:p w14:paraId="4B53F8F2" w14:textId="77777777" w:rsidR="00B40AE5" w:rsidRDefault="00000000">
            <w:pPr>
              <w:spacing w:after="0"/>
            </w:pPr>
            <w:r>
              <w:rPr>
                <w:rFonts w:ascii="Consolas" w:hAnsi="Consolas"/>
                <w:sz w:val="17"/>
              </w:rPr>
              <w:t xml:space="preserve">  border: 1px solid #59616a;</w:t>
            </w:r>
          </w:p>
          <w:p w14:paraId="6F823DD8" w14:textId="77777777" w:rsidR="00B40AE5" w:rsidRDefault="00000000">
            <w:pPr>
              <w:spacing w:after="0"/>
            </w:pPr>
            <w:r>
              <w:rPr>
                <w:rFonts w:ascii="Consolas" w:hAnsi="Consolas"/>
                <w:sz w:val="17"/>
              </w:rPr>
              <w:t xml:space="preserve">  border-radius: 4px;</w:t>
            </w:r>
          </w:p>
          <w:p w14:paraId="728B7F34" w14:textId="77777777" w:rsidR="00B40AE5" w:rsidRDefault="00000000">
            <w:pPr>
              <w:spacing w:after="0"/>
            </w:pPr>
            <w:r>
              <w:rPr>
                <w:rFonts w:ascii="Consolas" w:hAnsi="Consolas"/>
                <w:sz w:val="17"/>
              </w:rPr>
              <w:t>}</w:t>
            </w:r>
          </w:p>
          <w:p w14:paraId="6C9BD1EB" w14:textId="77777777" w:rsidR="00B40AE5" w:rsidRDefault="00B40AE5">
            <w:pPr>
              <w:spacing w:after="0"/>
            </w:pPr>
          </w:p>
          <w:p w14:paraId="30D11118" w14:textId="77777777" w:rsidR="00B40AE5" w:rsidRDefault="00000000">
            <w:pPr>
              <w:spacing w:after="0"/>
            </w:pPr>
            <w:r>
              <w:rPr>
                <w:rFonts w:ascii="Consolas" w:hAnsi="Consolas"/>
                <w:sz w:val="17"/>
              </w:rPr>
              <w:t>.trainer-card img {</w:t>
            </w:r>
          </w:p>
          <w:p w14:paraId="5F898EC6" w14:textId="77777777" w:rsidR="00B40AE5" w:rsidRDefault="00000000">
            <w:pPr>
              <w:spacing w:after="0"/>
            </w:pPr>
            <w:r>
              <w:rPr>
                <w:rFonts w:ascii="Consolas" w:hAnsi="Consolas"/>
                <w:sz w:val="17"/>
              </w:rPr>
              <w:t xml:space="preserve">  width: 38%;</w:t>
            </w:r>
          </w:p>
          <w:p w14:paraId="3B371F97" w14:textId="77777777" w:rsidR="00B40AE5" w:rsidRDefault="00000000">
            <w:pPr>
              <w:spacing w:after="0"/>
            </w:pPr>
            <w:r>
              <w:rPr>
                <w:rFonts w:ascii="Consolas" w:hAnsi="Consolas"/>
                <w:sz w:val="17"/>
              </w:rPr>
              <w:t xml:space="preserve">  height: 135px;</w:t>
            </w:r>
          </w:p>
          <w:p w14:paraId="4CC3BFA4" w14:textId="77777777" w:rsidR="00B40AE5" w:rsidRDefault="00000000">
            <w:pPr>
              <w:spacing w:after="0"/>
            </w:pPr>
            <w:r>
              <w:rPr>
                <w:rFonts w:ascii="Consolas" w:hAnsi="Consolas"/>
                <w:sz w:val="17"/>
              </w:rPr>
              <w:t xml:space="preserve">  object-fit: cover;</w:t>
            </w:r>
          </w:p>
          <w:p w14:paraId="0C9BE3FA" w14:textId="77777777" w:rsidR="00B40AE5" w:rsidRDefault="00000000">
            <w:pPr>
              <w:spacing w:after="0"/>
            </w:pPr>
            <w:r>
              <w:rPr>
                <w:rFonts w:ascii="Consolas" w:hAnsi="Consolas"/>
                <w:sz w:val="17"/>
              </w:rPr>
              <w:t>}</w:t>
            </w:r>
          </w:p>
          <w:p w14:paraId="5385A8CA" w14:textId="77777777" w:rsidR="00B40AE5" w:rsidRDefault="00B40AE5">
            <w:pPr>
              <w:spacing w:after="0"/>
            </w:pPr>
          </w:p>
          <w:p w14:paraId="49A92559" w14:textId="77777777" w:rsidR="00B40AE5" w:rsidRDefault="00000000">
            <w:pPr>
              <w:spacing w:after="0"/>
            </w:pPr>
            <w:r>
              <w:rPr>
                <w:rFonts w:ascii="Consolas" w:hAnsi="Consolas"/>
                <w:sz w:val="17"/>
              </w:rPr>
              <w:t>.trainer-card h3 {</w:t>
            </w:r>
          </w:p>
          <w:p w14:paraId="790AAA9C" w14:textId="77777777" w:rsidR="00B40AE5" w:rsidRDefault="00000000">
            <w:pPr>
              <w:spacing w:after="0"/>
            </w:pPr>
            <w:r>
              <w:rPr>
                <w:rFonts w:ascii="Consolas" w:hAnsi="Consolas"/>
                <w:sz w:val="17"/>
              </w:rPr>
              <w:t xml:space="preserve">  margin-bottom: 5px;</w:t>
            </w:r>
          </w:p>
          <w:p w14:paraId="2940165D" w14:textId="77777777" w:rsidR="00B40AE5" w:rsidRDefault="00000000">
            <w:pPr>
              <w:spacing w:after="0"/>
            </w:pPr>
            <w:r>
              <w:rPr>
                <w:rFonts w:ascii="Consolas" w:hAnsi="Consolas"/>
                <w:sz w:val="17"/>
              </w:rPr>
              <w:t>}</w:t>
            </w:r>
          </w:p>
          <w:p w14:paraId="1AA6B2A6" w14:textId="77777777" w:rsidR="00B40AE5" w:rsidRDefault="00B40AE5">
            <w:pPr>
              <w:spacing w:after="0"/>
            </w:pPr>
          </w:p>
          <w:p w14:paraId="08203B03" w14:textId="77777777" w:rsidR="00B40AE5" w:rsidRDefault="00000000">
            <w:pPr>
              <w:spacing w:after="0"/>
            </w:pPr>
            <w:r>
              <w:rPr>
                <w:rFonts w:ascii="Consolas" w:hAnsi="Consolas"/>
                <w:sz w:val="17"/>
              </w:rPr>
              <w:t>.trainer-card p {</w:t>
            </w:r>
          </w:p>
          <w:p w14:paraId="5784981D" w14:textId="77777777" w:rsidR="00B40AE5" w:rsidRDefault="00000000">
            <w:pPr>
              <w:spacing w:after="0"/>
            </w:pPr>
            <w:r>
              <w:rPr>
                <w:rFonts w:ascii="Consolas" w:hAnsi="Consolas"/>
                <w:sz w:val="17"/>
              </w:rPr>
              <w:t xml:space="preserve">  margin-bottom: 5px;</w:t>
            </w:r>
          </w:p>
          <w:p w14:paraId="14CC68F4" w14:textId="77777777" w:rsidR="00B40AE5" w:rsidRDefault="00000000">
            <w:pPr>
              <w:spacing w:after="0"/>
            </w:pPr>
            <w:r>
              <w:rPr>
                <w:rFonts w:ascii="Consolas" w:hAnsi="Consolas"/>
                <w:sz w:val="17"/>
              </w:rPr>
              <w:t xml:space="preserve">  font-size: 12px;</w:t>
            </w:r>
          </w:p>
          <w:p w14:paraId="00E31902" w14:textId="77777777" w:rsidR="00B40AE5" w:rsidRDefault="00000000">
            <w:pPr>
              <w:spacing w:after="0"/>
            </w:pPr>
            <w:r>
              <w:rPr>
                <w:rFonts w:ascii="Consolas" w:hAnsi="Consolas"/>
                <w:sz w:val="17"/>
              </w:rPr>
              <w:t>}</w:t>
            </w:r>
          </w:p>
          <w:p w14:paraId="23431654" w14:textId="77777777" w:rsidR="00B40AE5" w:rsidRDefault="00B40AE5">
            <w:pPr>
              <w:spacing w:after="0"/>
            </w:pPr>
          </w:p>
          <w:p w14:paraId="5FBC5B9F" w14:textId="77777777" w:rsidR="00B40AE5" w:rsidRDefault="00000000">
            <w:pPr>
              <w:spacing w:after="0"/>
            </w:pPr>
            <w:r>
              <w:rPr>
                <w:rFonts w:ascii="Consolas" w:hAnsi="Consolas"/>
                <w:sz w:val="17"/>
              </w:rPr>
              <w:t>.trainer-grid-large .trainer-card {</w:t>
            </w:r>
          </w:p>
          <w:p w14:paraId="5813D690" w14:textId="77777777" w:rsidR="00B40AE5" w:rsidRDefault="00000000">
            <w:pPr>
              <w:spacing w:after="0"/>
            </w:pPr>
            <w:r>
              <w:rPr>
                <w:rFonts w:ascii="Consolas" w:hAnsi="Consolas"/>
                <w:sz w:val="17"/>
              </w:rPr>
              <w:t xml:space="preserve">  display: block;</w:t>
            </w:r>
          </w:p>
          <w:p w14:paraId="0C1B34C6" w14:textId="77777777" w:rsidR="00B40AE5" w:rsidRDefault="00000000">
            <w:pPr>
              <w:spacing w:after="0"/>
            </w:pPr>
            <w:r>
              <w:rPr>
                <w:rFonts w:ascii="Consolas" w:hAnsi="Consolas"/>
                <w:sz w:val="17"/>
              </w:rPr>
              <w:t xml:space="preserve">  color: #17212b;</w:t>
            </w:r>
          </w:p>
          <w:p w14:paraId="0AC436F9" w14:textId="77777777" w:rsidR="00B40AE5" w:rsidRDefault="00000000">
            <w:pPr>
              <w:spacing w:after="0"/>
            </w:pPr>
            <w:r>
              <w:rPr>
                <w:rFonts w:ascii="Consolas" w:hAnsi="Consolas"/>
                <w:sz w:val="17"/>
              </w:rPr>
              <w:t xml:space="preserve">  background: white;</w:t>
            </w:r>
          </w:p>
          <w:p w14:paraId="247D93EC" w14:textId="77777777" w:rsidR="00B40AE5" w:rsidRDefault="00000000">
            <w:pPr>
              <w:spacing w:after="0"/>
            </w:pPr>
            <w:r>
              <w:rPr>
                <w:rFonts w:ascii="Consolas" w:hAnsi="Consolas"/>
                <w:sz w:val="17"/>
              </w:rPr>
              <w:t xml:space="preserve">  border-color: #ccd5dc;</w:t>
            </w:r>
          </w:p>
          <w:p w14:paraId="00A097AF" w14:textId="77777777" w:rsidR="00B40AE5" w:rsidRDefault="00000000">
            <w:pPr>
              <w:spacing w:after="0"/>
            </w:pPr>
            <w:r>
              <w:rPr>
                <w:rFonts w:ascii="Consolas" w:hAnsi="Consolas"/>
                <w:sz w:val="17"/>
              </w:rPr>
              <w:t>}</w:t>
            </w:r>
          </w:p>
          <w:p w14:paraId="2BE7CAF9" w14:textId="77777777" w:rsidR="00B40AE5" w:rsidRDefault="00B40AE5">
            <w:pPr>
              <w:spacing w:after="0"/>
            </w:pPr>
          </w:p>
          <w:p w14:paraId="76628759" w14:textId="77777777" w:rsidR="00B40AE5" w:rsidRDefault="00000000">
            <w:pPr>
              <w:spacing w:after="0"/>
            </w:pPr>
            <w:r>
              <w:rPr>
                <w:rFonts w:ascii="Consolas" w:hAnsi="Consolas"/>
                <w:sz w:val="17"/>
              </w:rPr>
              <w:t>.trainer-grid-large .trainer-card img {</w:t>
            </w:r>
          </w:p>
          <w:p w14:paraId="3CEF6552" w14:textId="77777777" w:rsidR="00B40AE5" w:rsidRDefault="00000000">
            <w:pPr>
              <w:spacing w:after="0"/>
            </w:pPr>
            <w:r>
              <w:rPr>
                <w:rFonts w:ascii="Consolas" w:hAnsi="Consolas"/>
                <w:sz w:val="17"/>
              </w:rPr>
              <w:lastRenderedPageBreak/>
              <w:t xml:space="preserve">  width: 100%;</w:t>
            </w:r>
          </w:p>
          <w:p w14:paraId="470EBFF3" w14:textId="77777777" w:rsidR="00B40AE5" w:rsidRDefault="00000000">
            <w:pPr>
              <w:spacing w:after="0"/>
            </w:pPr>
            <w:r>
              <w:rPr>
                <w:rFonts w:ascii="Consolas" w:hAnsi="Consolas"/>
                <w:sz w:val="17"/>
              </w:rPr>
              <w:t xml:space="preserve">  height: 230px;</w:t>
            </w:r>
          </w:p>
          <w:p w14:paraId="1BE699DB" w14:textId="77777777" w:rsidR="00B40AE5" w:rsidRDefault="00000000">
            <w:pPr>
              <w:spacing w:after="0"/>
            </w:pPr>
            <w:r>
              <w:rPr>
                <w:rFonts w:ascii="Consolas" w:hAnsi="Consolas"/>
                <w:sz w:val="17"/>
              </w:rPr>
              <w:t xml:space="preserve">  margin-bottom: 12px;</w:t>
            </w:r>
          </w:p>
          <w:p w14:paraId="78A93275" w14:textId="77777777" w:rsidR="00B40AE5" w:rsidRDefault="00000000">
            <w:pPr>
              <w:spacing w:after="0"/>
            </w:pPr>
            <w:r>
              <w:rPr>
                <w:rFonts w:ascii="Consolas" w:hAnsi="Consolas"/>
                <w:sz w:val="17"/>
              </w:rPr>
              <w:t>}</w:t>
            </w:r>
          </w:p>
          <w:p w14:paraId="0E01B2C9" w14:textId="77777777" w:rsidR="00B40AE5" w:rsidRDefault="00B40AE5">
            <w:pPr>
              <w:spacing w:after="0"/>
            </w:pPr>
          </w:p>
          <w:p w14:paraId="72347B4B" w14:textId="77777777" w:rsidR="00B40AE5" w:rsidRDefault="00000000">
            <w:pPr>
              <w:spacing w:after="0"/>
            </w:pPr>
            <w:r>
              <w:rPr>
                <w:rFonts w:ascii="Consolas" w:hAnsi="Consolas"/>
                <w:sz w:val="17"/>
              </w:rPr>
              <w:t>.plan-card {</w:t>
            </w:r>
          </w:p>
          <w:p w14:paraId="626AE7E0" w14:textId="77777777" w:rsidR="00B40AE5" w:rsidRDefault="00000000">
            <w:pPr>
              <w:spacing w:after="0"/>
            </w:pPr>
            <w:r>
              <w:rPr>
                <w:rFonts w:ascii="Consolas" w:hAnsi="Consolas"/>
                <w:sz w:val="17"/>
              </w:rPr>
              <w:t xml:space="preserve">  padding: 18px;</w:t>
            </w:r>
          </w:p>
          <w:p w14:paraId="3A4E717D" w14:textId="77777777" w:rsidR="00B40AE5" w:rsidRDefault="00000000">
            <w:pPr>
              <w:spacing w:after="0"/>
            </w:pPr>
            <w:r>
              <w:rPr>
                <w:rFonts w:ascii="Consolas" w:hAnsi="Consolas"/>
                <w:sz w:val="17"/>
              </w:rPr>
              <w:t xml:space="preserve">  border: 1px solid #cbd4dc;</w:t>
            </w:r>
          </w:p>
          <w:p w14:paraId="6E649E93" w14:textId="77777777" w:rsidR="00B40AE5" w:rsidRDefault="00000000">
            <w:pPr>
              <w:spacing w:after="0"/>
            </w:pPr>
            <w:r>
              <w:rPr>
                <w:rFonts w:ascii="Consolas" w:hAnsi="Consolas"/>
                <w:sz w:val="17"/>
              </w:rPr>
              <w:t xml:space="preserve">  border-radius: 4px;</w:t>
            </w:r>
          </w:p>
          <w:p w14:paraId="25246943" w14:textId="77777777" w:rsidR="00B40AE5" w:rsidRDefault="00000000">
            <w:pPr>
              <w:spacing w:after="0"/>
            </w:pPr>
            <w:r>
              <w:rPr>
                <w:rFonts w:ascii="Consolas" w:hAnsi="Consolas"/>
                <w:sz w:val="17"/>
              </w:rPr>
              <w:t xml:space="preserve">  background: white;</w:t>
            </w:r>
          </w:p>
          <w:p w14:paraId="00E6EC8F" w14:textId="77777777" w:rsidR="00B40AE5" w:rsidRDefault="00000000">
            <w:pPr>
              <w:spacing w:after="0"/>
            </w:pPr>
            <w:r>
              <w:rPr>
                <w:rFonts w:ascii="Consolas" w:hAnsi="Consolas"/>
                <w:sz w:val="17"/>
              </w:rPr>
              <w:t>}</w:t>
            </w:r>
          </w:p>
          <w:p w14:paraId="360DECC9" w14:textId="77777777" w:rsidR="00B40AE5" w:rsidRDefault="00B40AE5">
            <w:pPr>
              <w:spacing w:after="0"/>
            </w:pPr>
          </w:p>
          <w:p w14:paraId="4F41B5C2" w14:textId="77777777" w:rsidR="00B40AE5" w:rsidRDefault="00000000">
            <w:pPr>
              <w:spacing w:after="0"/>
            </w:pPr>
            <w:r>
              <w:rPr>
                <w:rFonts w:ascii="Consolas" w:hAnsi="Consolas"/>
                <w:sz w:val="17"/>
              </w:rPr>
              <w:t>.plan-card .button:hover {</w:t>
            </w:r>
          </w:p>
          <w:p w14:paraId="26E6B782" w14:textId="77777777" w:rsidR="00B40AE5" w:rsidRDefault="00000000">
            <w:pPr>
              <w:spacing w:after="0"/>
            </w:pPr>
            <w:r>
              <w:rPr>
                <w:rFonts w:ascii="Consolas" w:hAnsi="Consolas"/>
                <w:sz w:val="17"/>
              </w:rPr>
              <w:t xml:space="preserve">  text-decoration: none;</w:t>
            </w:r>
          </w:p>
          <w:p w14:paraId="7C1ABC82" w14:textId="77777777" w:rsidR="00B40AE5" w:rsidRDefault="00000000">
            <w:pPr>
              <w:spacing w:after="0"/>
            </w:pPr>
            <w:r>
              <w:rPr>
                <w:rFonts w:ascii="Consolas" w:hAnsi="Consolas"/>
                <w:sz w:val="17"/>
              </w:rPr>
              <w:t>}</w:t>
            </w:r>
          </w:p>
          <w:p w14:paraId="28BEAF9A" w14:textId="77777777" w:rsidR="00B40AE5" w:rsidRDefault="00B40AE5">
            <w:pPr>
              <w:spacing w:after="0"/>
            </w:pPr>
          </w:p>
          <w:p w14:paraId="366381D6" w14:textId="77777777" w:rsidR="00B40AE5" w:rsidRDefault="00000000">
            <w:pPr>
              <w:spacing w:after="0"/>
            </w:pPr>
            <w:r>
              <w:rPr>
                <w:rFonts w:ascii="Consolas" w:hAnsi="Consolas"/>
                <w:sz w:val="17"/>
              </w:rPr>
              <w:t>.plan-card h3 {</w:t>
            </w:r>
          </w:p>
          <w:p w14:paraId="2278AEE2" w14:textId="77777777" w:rsidR="00B40AE5" w:rsidRDefault="00000000">
            <w:pPr>
              <w:spacing w:after="0"/>
            </w:pPr>
            <w:r>
              <w:rPr>
                <w:rFonts w:ascii="Consolas" w:hAnsi="Consolas"/>
                <w:sz w:val="17"/>
              </w:rPr>
              <w:t xml:space="preserve">  margin-bottom: 6px;</w:t>
            </w:r>
          </w:p>
          <w:p w14:paraId="0AD9DA2A" w14:textId="77777777" w:rsidR="00B40AE5" w:rsidRDefault="00000000">
            <w:pPr>
              <w:spacing w:after="0"/>
            </w:pPr>
            <w:r>
              <w:rPr>
                <w:rFonts w:ascii="Consolas" w:hAnsi="Consolas"/>
                <w:sz w:val="17"/>
              </w:rPr>
              <w:t>}</w:t>
            </w:r>
          </w:p>
          <w:p w14:paraId="62932A5D" w14:textId="77777777" w:rsidR="00B40AE5" w:rsidRDefault="00B40AE5">
            <w:pPr>
              <w:spacing w:after="0"/>
            </w:pPr>
          </w:p>
          <w:p w14:paraId="42CD18F6" w14:textId="77777777" w:rsidR="00B40AE5" w:rsidRDefault="00000000">
            <w:pPr>
              <w:spacing w:after="0"/>
            </w:pPr>
            <w:r>
              <w:rPr>
                <w:rFonts w:ascii="Consolas" w:hAnsi="Consolas"/>
                <w:sz w:val="17"/>
              </w:rPr>
              <w:t>.price {</w:t>
            </w:r>
          </w:p>
          <w:p w14:paraId="514373C7" w14:textId="77777777" w:rsidR="00B40AE5" w:rsidRDefault="00000000">
            <w:pPr>
              <w:spacing w:after="0"/>
            </w:pPr>
            <w:r>
              <w:rPr>
                <w:rFonts w:ascii="Consolas" w:hAnsi="Consolas"/>
                <w:sz w:val="17"/>
              </w:rPr>
              <w:t xml:space="preserve">  margin-bottom: 8px;</w:t>
            </w:r>
          </w:p>
          <w:p w14:paraId="23BD6E0A" w14:textId="77777777" w:rsidR="00B40AE5" w:rsidRDefault="00000000">
            <w:pPr>
              <w:spacing w:after="0"/>
            </w:pPr>
            <w:r>
              <w:rPr>
                <w:rFonts w:ascii="Consolas" w:hAnsi="Consolas"/>
                <w:sz w:val="17"/>
              </w:rPr>
              <w:t xml:space="preserve">  font-size: 28px;</w:t>
            </w:r>
          </w:p>
          <w:p w14:paraId="353339D2" w14:textId="77777777" w:rsidR="00B40AE5" w:rsidRDefault="00000000">
            <w:pPr>
              <w:spacing w:after="0"/>
            </w:pPr>
            <w:r>
              <w:rPr>
                <w:rFonts w:ascii="Consolas" w:hAnsi="Consolas"/>
                <w:sz w:val="17"/>
              </w:rPr>
              <w:t xml:space="preserve">  font-weight: bold;</w:t>
            </w:r>
          </w:p>
          <w:p w14:paraId="093DEC02" w14:textId="77777777" w:rsidR="00B40AE5" w:rsidRDefault="00000000">
            <w:pPr>
              <w:spacing w:after="0"/>
            </w:pPr>
            <w:r>
              <w:rPr>
                <w:rFonts w:ascii="Consolas" w:hAnsi="Consolas"/>
                <w:sz w:val="17"/>
              </w:rPr>
              <w:t>}</w:t>
            </w:r>
          </w:p>
          <w:p w14:paraId="2793BD7A" w14:textId="77777777" w:rsidR="00B40AE5" w:rsidRDefault="00B40AE5">
            <w:pPr>
              <w:spacing w:after="0"/>
            </w:pPr>
          </w:p>
          <w:p w14:paraId="69D8C65D" w14:textId="77777777" w:rsidR="00B40AE5" w:rsidRDefault="00000000">
            <w:pPr>
              <w:spacing w:after="0"/>
            </w:pPr>
            <w:r>
              <w:rPr>
                <w:rFonts w:ascii="Consolas" w:hAnsi="Consolas"/>
                <w:sz w:val="17"/>
              </w:rPr>
              <w:t>.price small {</w:t>
            </w:r>
          </w:p>
          <w:p w14:paraId="3C3EBDD8" w14:textId="77777777" w:rsidR="00B40AE5" w:rsidRDefault="00000000">
            <w:pPr>
              <w:spacing w:after="0"/>
            </w:pPr>
            <w:r>
              <w:rPr>
                <w:rFonts w:ascii="Consolas" w:hAnsi="Consolas"/>
                <w:sz w:val="17"/>
              </w:rPr>
              <w:t xml:space="preserve">  font-size: 12px;</w:t>
            </w:r>
          </w:p>
          <w:p w14:paraId="4E05DC10" w14:textId="77777777" w:rsidR="00B40AE5" w:rsidRDefault="00000000">
            <w:pPr>
              <w:spacing w:after="0"/>
            </w:pPr>
            <w:r>
              <w:rPr>
                <w:rFonts w:ascii="Consolas" w:hAnsi="Consolas"/>
                <w:sz w:val="17"/>
              </w:rPr>
              <w:t xml:space="preserve">  font-weight: normal;</w:t>
            </w:r>
          </w:p>
          <w:p w14:paraId="51D82E6C" w14:textId="77777777" w:rsidR="00B40AE5" w:rsidRDefault="00000000">
            <w:pPr>
              <w:spacing w:after="0"/>
            </w:pPr>
            <w:r>
              <w:rPr>
                <w:rFonts w:ascii="Consolas" w:hAnsi="Consolas"/>
                <w:sz w:val="17"/>
              </w:rPr>
              <w:t>}</w:t>
            </w:r>
          </w:p>
          <w:p w14:paraId="6D79D28D" w14:textId="77777777" w:rsidR="00B40AE5" w:rsidRDefault="00B40AE5">
            <w:pPr>
              <w:spacing w:after="0"/>
            </w:pPr>
          </w:p>
          <w:p w14:paraId="758F6BF2" w14:textId="77777777" w:rsidR="00B40AE5" w:rsidRDefault="00000000">
            <w:pPr>
              <w:spacing w:after="0"/>
            </w:pPr>
            <w:r>
              <w:rPr>
                <w:rFonts w:ascii="Consolas" w:hAnsi="Consolas"/>
                <w:sz w:val="17"/>
              </w:rPr>
              <w:t>.plan-card ul {</w:t>
            </w:r>
          </w:p>
          <w:p w14:paraId="1A2D2584" w14:textId="77777777" w:rsidR="00B40AE5" w:rsidRDefault="00000000">
            <w:pPr>
              <w:spacing w:after="0"/>
            </w:pPr>
            <w:r>
              <w:rPr>
                <w:rFonts w:ascii="Consolas" w:hAnsi="Consolas"/>
                <w:sz w:val="17"/>
              </w:rPr>
              <w:t xml:space="preserve">  min-height: 100px;</w:t>
            </w:r>
          </w:p>
          <w:p w14:paraId="51050382" w14:textId="77777777" w:rsidR="00B40AE5" w:rsidRDefault="00000000">
            <w:pPr>
              <w:spacing w:after="0"/>
            </w:pPr>
            <w:r>
              <w:rPr>
                <w:rFonts w:ascii="Consolas" w:hAnsi="Consolas"/>
                <w:sz w:val="17"/>
              </w:rPr>
              <w:t xml:space="preserve">  padding-left: 20px;</w:t>
            </w:r>
          </w:p>
          <w:p w14:paraId="486461CD" w14:textId="77777777" w:rsidR="00B40AE5" w:rsidRDefault="00000000">
            <w:pPr>
              <w:spacing w:after="0"/>
            </w:pPr>
            <w:r>
              <w:rPr>
                <w:rFonts w:ascii="Consolas" w:hAnsi="Consolas"/>
                <w:sz w:val="17"/>
              </w:rPr>
              <w:t xml:space="preserve">  font-size: 13px;</w:t>
            </w:r>
          </w:p>
          <w:p w14:paraId="4E08CB91" w14:textId="77777777" w:rsidR="00B40AE5" w:rsidRDefault="00000000">
            <w:pPr>
              <w:spacing w:after="0"/>
            </w:pPr>
            <w:r>
              <w:rPr>
                <w:rFonts w:ascii="Consolas" w:hAnsi="Consolas"/>
                <w:sz w:val="17"/>
              </w:rPr>
              <w:t>}</w:t>
            </w:r>
          </w:p>
          <w:p w14:paraId="42764833" w14:textId="77777777" w:rsidR="00B40AE5" w:rsidRDefault="00B40AE5">
            <w:pPr>
              <w:spacing w:after="0"/>
            </w:pPr>
          </w:p>
          <w:p w14:paraId="4EBCB427" w14:textId="77777777" w:rsidR="00B40AE5" w:rsidRDefault="00000000">
            <w:pPr>
              <w:spacing w:after="0"/>
            </w:pPr>
            <w:r>
              <w:rPr>
                <w:rFonts w:ascii="Consolas" w:hAnsi="Consolas"/>
                <w:sz w:val="17"/>
              </w:rPr>
              <w:t>.plan-card li::marker {</w:t>
            </w:r>
          </w:p>
          <w:p w14:paraId="38581E06" w14:textId="77777777" w:rsidR="00B40AE5" w:rsidRDefault="00000000">
            <w:pPr>
              <w:spacing w:after="0"/>
            </w:pPr>
            <w:r>
              <w:rPr>
                <w:rFonts w:ascii="Consolas" w:hAnsi="Consolas"/>
                <w:sz w:val="17"/>
              </w:rPr>
              <w:t xml:space="preserve">  color: #f36b13;</w:t>
            </w:r>
          </w:p>
          <w:p w14:paraId="2784AE90" w14:textId="77777777" w:rsidR="00B40AE5" w:rsidRDefault="00000000">
            <w:pPr>
              <w:spacing w:after="0"/>
            </w:pPr>
            <w:r>
              <w:rPr>
                <w:rFonts w:ascii="Consolas" w:hAnsi="Consolas"/>
                <w:sz w:val="17"/>
              </w:rPr>
              <w:t>}</w:t>
            </w:r>
          </w:p>
          <w:p w14:paraId="282990BF" w14:textId="77777777" w:rsidR="00B40AE5" w:rsidRDefault="00B40AE5">
            <w:pPr>
              <w:spacing w:after="0"/>
            </w:pPr>
          </w:p>
          <w:p w14:paraId="5DA2BF55" w14:textId="77777777" w:rsidR="00B40AE5" w:rsidRDefault="00000000">
            <w:pPr>
              <w:spacing w:after="0"/>
            </w:pPr>
            <w:r>
              <w:rPr>
                <w:rFonts w:ascii="Consolas" w:hAnsi="Consolas"/>
                <w:sz w:val="17"/>
              </w:rPr>
              <w:t>.plan-card .button {</w:t>
            </w:r>
          </w:p>
          <w:p w14:paraId="479318D0" w14:textId="77777777" w:rsidR="00B40AE5" w:rsidRDefault="00000000">
            <w:pPr>
              <w:spacing w:after="0"/>
            </w:pPr>
            <w:r>
              <w:rPr>
                <w:rFonts w:ascii="Consolas" w:hAnsi="Consolas"/>
                <w:sz w:val="17"/>
              </w:rPr>
              <w:t xml:space="preserve">  display: block;</w:t>
            </w:r>
          </w:p>
          <w:p w14:paraId="712BC3D8" w14:textId="77777777" w:rsidR="00B40AE5" w:rsidRDefault="00000000">
            <w:pPr>
              <w:spacing w:after="0"/>
            </w:pPr>
            <w:r>
              <w:rPr>
                <w:rFonts w:ascii="Consolas" w:hAnsi="Consolas"/>
                <w:sz w:val="17"/>
              </w:rPr>
              <w:t>}</w:t>
            </w:r>
          </w:p>
          <w:p w14:paraId="37051EF8" w14:textId="77777777" w:rsidR="00B40AE5" w:rsidRDefault="00B40AE5">
            <w:pPr>
              <w:spacing w:after="0"/>
            </w:pPr>
          </w:p>
          <w:p w14:paraId="5A81E057" w14:textId="77777777" w:rsidR="00B40AE5" w:rsidRDefault="00000000">
            <w:pPr>
              <w:spacing w:after="0"/>
            </w:pPr>
            <w:r>
              <w:rPr>
                <w:rFonts w:ascii="Consolas" w:hAnsi="Consolas"/>
                <w:sz w:val="17"/>
              </w:rPr>
              <w:t>.plan-card.featured {</w:t>
            </w:r>
          </w:p>
          <w:p w14:paraId="4388580D" w14:textId="77777777" w:rsidR="00B40AE5" w:rsidRDefault="00000000">
            <w:pPr>
              <w:spacing w:after="0"/>
            </w:pPr>
            <w:r>
              <w:rPr>
                <w:rFonts w:ascii="Consolas" w:hAnsi="Consolas"/>
                <w:sz w:val="17"/>
              </w:rPr>
              <w:t xml:space="preserve">  border: 2px solid #f36b13;</w:t>
            </w:r>
          </w:p>
          <w:p w14:paraId="60A6BA85" w14:textId="77777777" w:rsidR="00B40AE5" w:rsidRDefault="00000000">
            <w:pPr>
              <w:spacing w:after="0"/>
            </w:pPr>
            <w:r>
              <w:rPr>
                <w:rFonts w:ascii="Consolas" w:hAnsi="Consolas"/>
                <w:sz w:val="17"/>
              </w:rPr>
              <w:t>}</w:t>
            </w:r>
          </w:p>
          <w:p w14:paraId="774E6B50" w14:textId="77777777" w:rsidR="00B40AE5" w:rsidRDefault="00B40AE5">
            <w:pPr>
              <w:spacing w:after="0"/>
            </w:pPr>
          </w:p>
          <w:p w14:paraId="1677C497" w14:textId="77777777" w:rsidR="00B40AE5" w:rsidRDefault="00000000">
            <w:pPr>
              <w:spacing w:after="0"/>
            </w:pPr>
            <w:r>
              <w:rPr>
                <w:rFonts w:ascii="Consolas" w:hAnsi="Consolas"/>
                <w:sz w:val="17"/>
              </w:rPr>
              <w:t>.popular {</w:t>
            </w:r>
          </w:p>
          <w:p w14:paraId="0BBD9752" w14:textId="77777777" w:rsidR="00B40AE5" w:rsidRDefault="00000000">
            <w:pPr>
              <w:spacing w:after="0"/>
            </w:pPr>
            <w:r>
              <w:rPr>
                <w:rFonts w:ascii="Consolas" w:hAnsi="Consolas"/>
                <w:sz w:val="17"/>
              </w:rPr>
              <w:t xml:space="preserve">  float: right;</w:t>
            </w:r>
          </w:p>
          <w:p w14:paraId="0362DCB1" w14:textId="77777777" w:rsidR="00B40AE5" w:rsidRDefault="00000000">
            <w:pPr>
              <w:spacing w:after="0"/>
            </w:pPr>
            <w:r>
              <w:rPr>
                <w:rFonts w:ascii="Consolas" w:hAnsi="Consolas"/>
                <w:sz w:val="17"/>
              </w:rPr>
              <w:t xml:space="preserve">  color: #f36b13;</w:t>
            </w:r>
          </w:p>
          <w:p w14:paraId="02B912C0" w14:textId="77777777" w:rsidR="00B40AE5" w:rsidRDefault="00000000">
            <w:pPr>
              <w:spacing w:after="0"/>
            </w:pPr>
            <w:r>
              <w:rPr>
                <w:rFonts w:ascii="Consolas" w:hAnsi="Consolas"/>
                <w:sz w:val="17"/>
              </w:rPr>
              <w:t xml:space="preserve">  font-size: 10px;</w:t>
            </w:r>
          </w:p>
          <w:p w14:paraId="1110F5D1" w14:textId="77777777" w:rsidR="00B40AE5" w:rsidRDefault="00000000">
            <w:pPr>
              <w:spacing w:after="0"/>
            </w:pPr>
            <w:r>
              <w:rPr>
                <w:rFonts w:ascii="Consolas" w:hAnsi="Consolas"/>
                <w:sz w:val="17"/>
              </w:rPr>
              <w:lastRenderedPageBreak/>
              <w:t>}</w:t>
            </w:r>
          </w:p>
          <w:p w14:paraId="52B310E5" w14:textId="77777777" w:rsidR="00B40AE5" w:rsidRDefault="00B40AE5">
            <w:pPr>
              <w:spacing w:after="0"/>
            </w:pPr>
          </w:p>
          <w:p w14:paraId="3A9BF3FD" w14:textId="77777777" w:rsidR="00B40AE5" w:rsidRDefault="00000000">
            <w:pPr>
              <w:spacing w:after="0"/>
            </w:pPr>
            <w:r>
              <w:rPr>
                <w:rFonts w:ascii="Consolas" w:hAnsi="Consolas"/>
                <w:sz w:val="17"/>
              </w:rPr>
              <w:t>.fine-print {</w:t>
            </w:r>
          </w:p>
          <w:p w14:paraId="0BEBFFBD" w14:textId="77777777" w:rsidR="00B40AE5" w:rsidRDefault="00000000">
            <w:pPr>
              <w:spacing w:after="0"/>
            </w:pPr>
            <w:r>
              <w:rPr>
                <w:rFonts w:ascii="Consolas" w:hAnsi="Consolas"/>
                <w:sz w:val="17"/>
              </w:rPr>
              <w:t xml:space="preserve">  margin: 18px 0 0;</w:t>
            </w:r>
          </w:p>
          <w:p w14:paraId="77BEAC6E" w14:textId="77777777" w:rsidR="00B40AE5" w:rsidRDefault="00000000">
            <w:pPr>
              <w:spacing w:after="0"/>
            </w:pPr>
            <w:r>
              <w:rPr>
                <w:rFonts w:ascii="Consolas" w:hAnsi="Consolas"/>
                <w:sz w:val="17"/>
              </w:rPr>
              <w:t xml:space="preserve">  color: #606b75;</w:t>
            </w:r>
          </w:p>
          <w:p w14:paraId="68E9EFB2" w14:textId="77777777" w:rsidR="00B40AE5" w:rsidRDefault="00000000">
            <w:pPr>
              <w:spacing w:after="0"/>
            </w:pPr>
            <w:r>
              <w:rPr>
                <w:rFonts w:ascii="Consolas" w:hAnsi="Consolas"/>
                <w:sz w:val="17"/>
              </w:rPr>
              <w:t xml:space="preserve">  font-size: 12px;</w:t>
            </w:r>
          </w:p>
          <w:p w14:paraId="719D63B1" w14:textId="77777777" w:rsidR="00B40AE5" w:rsidRDefault="00000000">
            <w:pPr>
              <w:spacing w:after="0"/>
            </w:pPr>
            <w:r>
              <w:rPr>
                <w:rFonts w:ascii="Consolas" w:hAnsi="Consolas"/>
                <w:sz w:val="17"/>
              </w:rPr>
              <w:t xml:space="preserve">  text-align: center;</w:t>
            </w:r>
          </w:p>
          <w:p w14:paraId="3E0669F2" w14:textId="77777777" w:rsidR="00B40AE5" w:rsidRDefault="00000000">
            <w:pPr>
              <w:spacing w:after="0"/>
            </w:pPr>
            <w:r>
              <w:rPr>
                <w:rFonts w:ascii="Consolas" w:hAnsi="Consolas"/>
                <w:sz w:val="17"/>
              </w:rPr>
              <w:t>}</w:t>
            </w:r>
          </w:p>
          <w:p w14:paraId="171B5171" w14:textId="77777777" w:rsidR="00B40AE5" w:rsidRDefault="00B40AE5">
            <w:pPr>
              <w:spacing w:after="0"/>
            </w:pPr>
          </w:p>
          <w:p w14:paraId="0E101E71" w14:textId="77777777" w:rsidR="00B40AE5" w:rsidRDefault="00000000">
            <w:pPr>
              <w:spacing w:after="0"/>
            </w:pPr>
            <w:r>
              <w:rPr>
                <w:rFonts w:ascii="Consolas" w:hAnsi="Consolas"/>
                <w:sz w:val="17"/>
              </w:rPr>
              <w:t>.split-section {</w:t>
            </w:r>
          </w:p>
          <w:p w14:paraId="1B6C85FB" w14:textId="77777777" w:rsidR="00B40AE5" w:rsidRDefault="00000000">
            <w:pPr>
              <w:spacing w:after="0"/>
            </w:pPr>
            <w:r>
              <w:rPr>
                <w:rFonts w:ascii="Consolas" w:hAnsi="Consolas"/>
                <w:sz w:val="17"/>
              </w:rPr>
              <w:t xml:space="preserve">  display: grid;</w:t>
            </w:r>
          </w:p>
          <w:p w14:paraId="2D5CB91D" w14:textId="77777777" w:rsidR="00B40AE5" w:rsidRDefault="00000000">
            <w:pPr>
              <w:spacing w:after="0"/>
            </w:pPr>
            <w:r>
              <w:rPr>
                <w:rFonts w:ascii="Consolas" w:hAnsi="Consolas"/>
                <w:sz w:val="17"/>
              </w:rPr>
              <w:t xml:space="preserve">  grid-template-columns: 1fr 1fr;</w:t>
            </w:r>
          </w:p>
          <w:p w14:paraId="59365996" w14:textId="77777777" w:rsidR="00B40AE5" w:rsidRDefault="00000000">
            <w:pPr>
              <w:spacing w:after="0"/>
            </w:pPr>
            <w:r>
              <w:rPr>
                <w:rFonts w:ascii="Consolas" w:hAnsi="Consolas"/>
                <w:sz w:val="17"/>
              </w:rPr>
              <w:t xml:space="preserve">  gap: 30px;</w:t>
            </w:r>
          </w:p>
          <w:p w14:paraId="1517B759" w14:textId="77777777" w:rsidR="00B40AE5" w:rsidRDefault="00000000">
            <w:pPr>
              <w:spacing w:after="0"/>
            </w:pPr>
            <w:r>
              <w:rPr>
                <w:rFonts w:ascii="Consolas" w:hAnsi="Consolas"/>
                <w:sz w:val="17"/>
              </w:rPr>
              <w:t>}</w:t>
            </w:r>
          </w:p>
          <w:p w14:paraId="49E17B5E" w14:textId="77777777" w:rsidR="00B40AE5" w:rsidRDefault="00B40AE5">
            <w:pPr>
              <w:spacing w:after="0"/>
            </w:pPr>
          </w:p>
          <w:p w14:paraId="6A469B2A" w14:textId="77777777" w:rsidR="00B40AE5" w:rsidRDefault="00000000">
            <w:pPr>
              <w:spacing w:after="0"/>
            </w:pPr>
            <w:r>
              <w:rPr>
                <w:rFonts w:ascii="Consolas" w:hAnsi="Consolas"/>
                <w:sz w:val="17"/>
              </w:rPr>
              <w:t>.facility-list article,</w:t>
            </w:r>
          </w:p>
          <w:p w14:paraId="31BB882E" w14:textId="77777777" w:rsidR="00B40AE5" w:rsidRDefault="00000000">
            <w:pPr>
              <w:spacing w:after="0"/>
            </w:pPr>
            <w:r>
              <w:rPr>
                <w:rFonts w:ascii="Consolas" w:hAnsi="Consolas"/>
                <w:sz w:val="17"/>
              </w:rPr>
              <w:t>.contact-item {</w:t>
            </w:r>
          </w:p>
          <w:p w14:paraId="02641219" w14:textId="77777777" w:rsidR="00B40AE5" w:rsidRDefault="00000000">
            <w:pPr>
              <w:spacing w:after="0"/>
            </w:pPr>
            <w:r>
              <w:rPr>
                <w:rFonts w:ascii="Consolas" w:hAnsi="Consolas"/>
                <w:sz w:val="17"/>
              </w:rPr>
              <w:t xml:space="preserve">  display: flex;</w:t>
            </w:r>
          </w:p>
          <w:p w14:paraId="54170433" w14:textId="77777777" w:rsidR="00B40AE5" w:rsidRDefault="00000000">
            <w:pPr>
              <w:spacing w:after="0"/>
            </w:pPr>
            <w:r>
              <w:rPr>
                <w:rFonts w:ascii="Consolas" w:hAnsi="Consolas"/>
                <w:sz w:val="17"/>
              </w:rPr>
              <w:t xml:space="preserve">  align-items: center;</w:t>
            </w:r>
          </w:p>
          <w:p w14:paraId="1208FE6F" w14:textId="77777777" w:rsidR="00B40AE5" w:rsidRDefault="00000000">
            <w:pPr>
              <w:spacing w:after="0"/>
            </w:pPr>
            <w:r>
              <w:rPr>
                <w:rFonts w:ascii="Consolas" w:hAnsi="Consolas"/>
                <w:sz w:val="17"/>
              </w:rPr>
              <w:t xml:space="preserve">  gap: 12px;</w:t>
            </w:r>
          </w:p>
          <w:p w14:paraId="7E15B400" w14:textId="77777777" w:rsidR="00B40AE5" w:rsidRDefault="00000000">
            <w:pPr>
              <w:spacing w:after="0"/>
            </w:pPr>
            <w:r>
              <w:rPr>
                <w:rFonts w:ascii="Consolas" w:hAnsi="Consolas"/>
                <w:sz w:val="17"/>
              </w:rPr>
              <w:t xml:space="preserve">  margin: 15px 0;</w:t>
            </w:r>
          </w:p>
          <w:p w14:paraId="21A74F60" w14:textId="77777777" w:rsidR="00B40AE5" w:rsidRDefault="00000000">
            <w:pPr>
              <w:spacing w:after="0"/>
            </w:pPr>
            <w:r>
              <w:rPr>
                <w:rFonts w:ascii="Consolas" w:hAnsi="Consolas"/>
                <w:sz w:val="17"/>
              </w:rPr>
              <w:t>}</w:t>
            </w:r>
          </w:p>
          <w:p w14:paraId="2A9CD497" w14:textId="77777777" w:rsidR="00B40AE5" w:rsidRDefault="00B40AE5">
            <w:pPr>
              <w:spacing w:after="0"/>
            </w:pPr>
          </w:p>
          <w:p w14:paraId="5D947FF7" w14:textId="77777777" w:rsidR="00B40AE5" w:rsidRDefault="00000000">
            <w:pPr>
              <w:spacing w:after="0"/>
            </w:pPr>
            <w:r>
              <w:rPr>
                <w:rFonts w:ascii="Consolas" w:hAnsi="Consolas"/>
                <w:sz w:val="17"/>
              </w:rPr>
              <w:t>.facility-list h3,</w:t>
            </w:r>
          </w:p>
          <w:p w14:paraId="24FE2224" w14:textId="77777777" w:rsidR="00B40AE5" w:rsidRDefault="00000000">
            <w:pPr>
              <w:spacing w:after="0"/>
            </w:pPr>
            <w:r>
              <w:rPr>
                <w:rFonts w:ascii="Consolas" w:hAnsi="Consolas"/>
                <w:sz w:val="17"/>
              </w:rPr>
              <w:t>.contact-item h3 {</w:t>
            </w:r>
          </w:p>
          <w:p w14:paraId="447078C6" w14:textId="77777777" w:rsidR="00B40AE5" w:rsidRDefault="00000000">
            <w:pPr>
              <w:spacing w:after="0"/>
            </w:pPr>
            <w:r>
              <w:rPr>
                <w:rFonts w:ascii="Consolas" w:hAnsi="Consolas"/>
                <w:sz w:val="17"/>
              </w:rPr>
              <w:t xml:space="preserve">  margin-bottom: 2px;</w:t>
            </w:r>
          </w:p>
          <w:p w14:paraId="29D61887" w14:textId="77777777" w:rsidR="00B40AE5" w:rsidRDefault="00000000">
            <w:pPr>
              <w:spacing w:after="0"/>
            </w:pPr>
            <w:r>
              <w:rPr>
                <w:rFonts w:ascii="Consolas" w:hAnsi="Consolas"/>
                <w:sz w:val="17"/>
              </w:rPr>
              <w:t xml:space="preserve">  font-size: 14px;</w:t>
            </w:r>
          </w:p>
          <w:p w14:paraId="1577A94B" w14:textId="77777777" w:rsidR="00B40AE5" w:rsidRDefault="00000000">
            <w:pPr>
              <w:spacing w:after="0"/>
            </w:pPr>
            <w:r>
              <w:rPr>
                <w:rFonts w:ascii="Consolas" w:hAnsi="Consolas"/>
                <w:sz w:val="17"/>
              </w:rPr>
              <w:t>}</w:t>
            </w:r>
          </w:p>
          <w:p w14:paraId="2AA66934" w14:textId="77777777" w:rsidR="00B40AE5" w:rsidRDefault="00B40AE5">
            <w:pPr>
              <w:spacing w:after="0"/>
            </w:pPr>
          </w:p>
          <w:p w14:paraId="4D1ECA41" w14:textId="77777777" w:rsidR="00B40AE5" w:rsidRDefault="00000000">
            <w:pPr>
              <w:spacing w:after="0"/>
            </w:pPr>
            <w:r>
              <w:rPr>
                <w:rFonts w:ascii="Consolas" w:hAnsi="Consolas"/>
                <w:sz w:val="17"/>
              </w:rPr>
              <w:t>.facility-list p,</w:t>
            </w:r>
          </w:p>
          <w:p w14:paraId="3141FBB4" w14:textId="77777777" w:rsidR="00B40AE5" w:rsidRDefault="00000000">
            <w:pPr>
              <w:spacing w:after="0"/>
            </w:pPr>
            <w:r>
              <w:rPr>
                <w:rFonts w:ascii="Consolas" w:hAnsi="Consolas"/>
                <w:sz w:val="17"/>
              </w:rPr>
              <w:t>.contact-item p {</w:t>
            </w:r>
          </w:p>
          <w:p w14:paraId="4B61E4EF" w14:textId="77777777" w:rsidR="00B40AE5" w:rsidRDefault="00000000">
            <w:pPr>
              <w:spacing w:after="0"/>
            </w:pPr>
            <w:r>
              <w:rPr>
                <w:rFonts w:ascii="Consolas" w:hAnsi="Consolas"/>
                <w:sz w:val="17"/>
              </w:rPr>
              <w:t xml:space="preserve">  margin-bottom: 0;</w:t>
            </w:r>
          </w:p>
          <w:p w14:paraId="059875AD" w14:textId="77777777" w:rsidR="00B40AE5" w:rsidRDefault="00000000">
            <w:pPr>
              <w:spacing w:after="0"/>
            </w:pPr>
            <w:r>
              <w:rPr>
                <w:rFonts w:ascii="Consolas" w:hAnsi="Consolas"/>
                <w:sz w:val="17"/>
              </w:rPr>
              <w:t xml:space="preserve">  font-size: 12px;</w:t>
            </w:r>
          </w:p>
          <w:p w14:paraId="44E720F3" w14:textId="77777777" w:rsidR="00B40AE5" w:rsidRDefault="00000000">
            <w:pPr>
              <w:spacing w:after="0"/>
            </w:pPr>
            <w:r>
              <w:rPr>
                <w:rFonts w:ascii="Consolas" w:hAnsi="Consolas"/>
                <w:sz w:val="17"/>
              </w:rPr>
              <w:t>}</w:t>
            </w:r>
          </w:p>
          <w:p w14:paraId="71E7DF78" w14:textId="77777777" w:rsidR="00B40AE5" w:rsidRDefault="00B40AE5">
            <w:pPr>
              <w:spacing w:after="0"/>
            </w:pPr>
          </w:p>
          <w:p w14:paraId="6774EC96" w14:textId="77777777" w:rsidR="00B40AE5" w:rsidRDefault="00000000">
            <w:pPr>
              <w:spacing w:after="0"/>
            </w:pPr>
            <w:r>
              <w:rPr>
                <w:rFonts w:ascii="Consolas" w:hAnsi="Consolas"/>
                <w:sz w:val="17"/>
              </w:rPr>
              <w:t>.schedule-preview {</w:t>
            </w:r>
          </w:p>
          <w:p w14:paraId="0BA52936" w14:textId="77777777" w:rsidR="00B40AE5" w:rsidRDefault="00000000">
            <w:pPr>
              <w:spacing w:after="0"/>
            </w:pPr>
            <w:r>
              <w:rPr>
                <w:rFonts w:ascii="Consolas" w:hAnsi="Consolas"/>
                <w:sz w:val="17"/>
              </w:rPr>
              <w:t xml:space="preserve">  padding-left: 25px;</w:t>
            </w:r>
          </w:p>
          <w:p w14:paraId="5A2AB39D" w14:textId="77777777" w:rsidR="00B40AE5" w:rsidRDefault="00000000">
            <w:pPr>
              <w:spacing w:after="0"/>
            </w:pPr>
            <w:r>
              <w:rPr>
                <w:rFonts w:ascii="Consolas" w:hAnsi="Consolas"/>
                <w:sz w:val="17"/>
              </w:rPr>
              <w:t xml:space="preserve">  border-left: 1px solid #68717a;</w:t>
            </w:r>
          </w:p>
          <w:p w14:paraId="33397450" w14:textId="77777777" w:rsidR="00B40AE5" w:rsidRDefault="00000000">
            <w:pPr>
              <w:spacing w:after="0"/>
            </w:pPr>
            <w:r>
              <w:rPr>
                <w:rFonts w:ascii="Consolas" w:hAnsi="Consolas"/>
                <w:sz w:val="17"/>
              </w:rPr>
              <w:t>}</w:t>
            </w:r>
          </w:p>
          <w:p w14:paraId="3E2FF894" w14:textId="77777777" w:rsidR="00B40AE5" w:rsidRDefault="00B40AE5">
            <w:pPr>
              <w:spacing w:after="0"/>
            </w:pPr>
          </w:p>
          <w:p w14:paraId="51602599" w14:textId="77777777" w:rsidR="00B40AE5" w:rsidRDefault="00000000">
            <w:pPr>
              <w:spacing w:after="0"/>
            </w:pPr>
            <w:r>
              <w:rPr>
                <w:rFonts w:ascii="Consolas" w:hAnsi="Consolas"/>
                <w:sz w:val="17"/>
              </w:rPr>
              <w:t>.schedule-caption {</w:t>
            </w:r>
          </w:p>
          <w:p w14:paraId="708F44A2" w14:textId="77777777" w:rsidR="00B40AE5" w:rsidRDefault="00000000">
            <w:pPr>
              <w:spacing w:after="0"/>
            </w:pPr>
            <w:r>
              <w:rPr>
                <w:rFonts w:ascii="Consolas" w:hAnsi="Consolas"/>
                <w:sz w:val="17"/>
              </w:rPr>
              <w:t xml:space="preserve">  margin-bottom: 7px;</w:t>
            </w:r>
          </w:p>
          <w:p w14:paraId="4348E3D4" w14:textId="77777777" w:rsidR="00B40AE5" w:rsidRDefault="00000000">
            <w:pPr>
              <w:spacing w:after="0"/>
            </w:pPr>
            <w:r>
              <w:rPr>
                <w:rFonts w:ascii="Consolas" w:hAnsi="Consolas"/>
                <w:sz w:val="17"/>
              </w:rPr>
              <w:t xml:space="preserve">  font-weight: bold;</w:t>
            </w:r>
          </w:p>
          <w:p w14:paraId="5E5901EC" w14:textId="77777777" w:rsidR="00B40AE5" w:rsidRDefault="00000000">
            <w:pPr>
              <w:spacing w:after="0"/>
            </w:pPr>
            <w:r>
              <w:rPr>
                <w:rFonts w:ascii="Consolas" w:hAnsi="Consolas"/>
                <w:sz w:val="17"/>
              </w:rPr>
              <w:t>}</w:t>
            </w:r>
          </w:p>
          <w:p w14:paraId="17ABA6A2" w14:textId="77777777" w:rsidR="00B40AE5" w:rsidRDefault="00B40AE5">
            <w:pPr>
              <w:spacing w:after="0"/>
            </w:pPr>
          </w:p>
          <w:p w14:paraId="2F245DE8" w14:textId="77777777" w:rsidR="00B40AE5" w:rsidRDefault="00000000">
            <w:pPr>
              <w:spacing w:after="0"/>
            </w:pPr>
            <w:r>
              <w:rPr>
                <w:rFonts w:ascii="Consolas" w:hAnsi="Consolas"/>
                <w:sz w:val="17"/>
              </w:rPr>
              <w:t>.table-wrap {</w:t>
            </w:r>
          </w:p>
          <w:p w14:paraId="21336AF2" w14:textId="77777777" w:rsidR="00B40AE5" w:rsidRDefault="00000000">
            <w:pPr>
              <w:spacing w:after="0"/>
            </w:pPr>
            <w:r>
              <w:rPr>
                <w:rFonts w:ascii="Consolas" w:hAnsi="Consolas"/>
                <w:sz w:val="17"/>
              </w:rPr>
              <w:t xml:space="preserve">  overflow-x: auto;</w:t>
            </w:r>
          </w:p>
          <w:p w14:paraId="4C9A7B56" w14:textId="77777777" w:rsidR="00B40AE5" w:rsidRDefault="00000000">
            <w:pPr>
              <w:spacing w:after="0"/>
            </w:pPr>
            <w:r>
              <w:rPr>
                <w:rFonts w:ascii="Consolas" w:hAnsi="Consolas"/>
                <w:sz w:val="17"/>
              </w:rPr>
              <w:t>}</w:t>
            </w:r>
          </w:p>
          <w:p w14:paraId="5D7A7FA3" w14:textId="77777777" w:rsidR="00B40AE5" w:rsidRDefault="00B40AE5">
            <w:pPr>
              <w:spacing w:after="0"/>
            </w:pPr>
          </w:p>
          <w:p w14:paraId="3F7F718C" w14:textId="77777777" w:rsidR="00B40AE5" w:rsidRDefault="00000000">
            <w:pPr>
              <w:spacing w:after="0"/>
            </w:pPr>
            <w:r>
              <w:rPr>
                <w:rFonts w:ascii="Consolas" w:hAnsi="Consolas"/>
                <w:sz w:val="17"/>
              </w:rPr>
              <w:t>table {</w:t>
            </w:r>
          </w:p>
          <w:p w14:paraId="1733DFD4" w14:textId="77777777" w:rsidR="00B40AE5" w:rsidRDefault="00000000">
            <w:pPr>
              <w:spacing w:after="0"/>
            </w:pPr>
            <w:r>
              <w:rPr>
                <w:rFonts w:ascii="Consolas" w:hAnsi="Consolas"/>
                <w:sz w:val="17"/>
              </w:rPr>
              <w:t xml:space="preserve">  width: 100%;</w:t>
            </w:r>
          </w:p>
          <w:p w14:paraId="3C1E84EF" w14:textId="77777777" w:rsidR="00B40AE5" w:rsidRDefault="00000000">
            <w:pPr>
              <w:spacing w:after="0"/>
            </w:pPr>
            <w:r>
              <w:rPr>
                <w:rFonts w:ascii="Consolas" w:hAnsi="Consolas"/>
                <w:sz w:val="17"/>
              </w:rPr>
              <w:t xml:space="preserve">  border-collapse: collapse;</w:t>
            </w:r>
          </w:p>
          <w:p w14:paraId="79DE9226" w14:textId="77777777" w:rsidR="00B40AE5" w:rsidRDefault="00000000">
            <w:pPr>
              <w:spacing w:after="0"/>
            </w:pPr>
            <w:r>
              <w:rPr>
                <w:rFonts w:ascii="Consolas" w:hAnsi="Consolas"/>
                <w:sz w:val="17"/>
              </w:rPr>
              <w:t xml:space="preserve">  font-size: 12px;</w:t>
            </w:r>
          </w:p>
          <w:p w14:paraId="6A99A706" w14:textId="77777777" w:rsidR="00B40AE5" w:rsidRDefault="00000000">
            <w:pPr>
              <w:spacing w:after="0"/>
            </w:pPr>
            <w:r>
              <w:rPr>
                <w:rFonts w:ascii="Consolas" w:hAnsi="Consolas"/>
                <w:sz w:val="17"/>
              </w:rPr>
              <w:lastRenderedPageBreak/>
              <w:t xml:space="preserve">  text-align: center;</w:t>
            </w:r>
          </w:p>
          <w:p w14:paraId="23A98EB0" w14:textId="77777777" w:rsidR="00B40AE5" w:rsidRDefault="00000000">
            <w:pPr>
              <w:spacing w:after="0"/>
            </w:pPr>
            <w:r>
              <w:rPr>
                <w:rFonts w:ascii="Consolas" w:hAnsi="Consolas"/>
                <w:sz w:val="17"/>
              </w:rPr>
              <w:t>}</w:t>
            </w:r>
          </w:p>
          <w:p w14:paraId="3AD3B2EE" w14:textId="77777777" w:rsidR="00B40AE5" w:rsidRDefault="00B40AE5">
            <w:pPr>
              <w:spacing w:after="0"/>
            </w:pPr>
          </w:p>
          <w:p w14:paraId="668428C1" w14:textId="77777777" w:rsidR="00B40AE5" w:rsidRDefault="00000000">
            <w:pPr>
              <w:spacing w:after="0"/>
            </w:pPr>
            <w:r>
              <w:rPr>
                <w:rFonts w:ascii="Consolas" w:hAnsi="Consolas"/>
                <w:sz w:val="17"/>
              </w:rPr>
              <w:t>th,</w:t>
            </w:r>
          </w:p>
          <w:p w14:paraId="771C5B36" w14:textId="77777777" w:rsidR="00B40AE5" w:rsidRDefault="00000000">
            <w:pPr>
              <w:spacing w:after="0"/>
            </w:pPr>
            <w:r>
              <w:rPr>
                <w:rFonts w:ascii="Consolas" w:hAnsi="Consolas"/>
                <w:sz w:val="17"/>
              </w:rPr>
              <w:t>td {</w:t>
            </w:r>
          </w:p>
          <w:p w14:paraId="15E4246D" w14:textId="77777777" w:rsidR="00B40AE5" w:rsidRDefault="00000000">
            <w:pPr>
              <w:spacing w:after="0"/>
            </w:pPr>
            <w:r>
              <w:rPr>
                <w:rFonts w:ascii="Consolas" w:hAnsi="Consolas"/>
                <w:sz w:val="17"/>
              </w:rPr>
              <w:t xml:space="preserve">  padding: 7px;</w:t>
            </w:r>
          </w:p>
          <w:p w14:paraId="6C561C2C" w14:textId="77777777" w:rsidR="00B40AE5" w:rsidRDefault="00000000">
            <w:pPr>
              <w:spacing w:after="0"/>
            </w:pPr>
            <w:r>
              <w:rPr>
                <w:rFonts w:ascii="Consolas" w:hAnsi="Consolas"/>
                <w:sz w:val="17"/>
              </w:rPr>
              <w:t xml:space="preserve">  border: 1px solid #59616a;</w:t>
            </w:r>
          </w:p>
          <w:p w14:paraId="3E83B520" w14:textId="77777777" w:rsidR="00B40AE5" w:rsidRDefault="00000000">
            <w:pPr>
              <w:spacing w:after="0"/>
            </w:pPr>
            <w:r>
              <w:rPr>
                <w:rFonts w:ascii="Consolas" w:hAnsi="Consolas"/>
                <w:sz w:val="17"/>
              </w:rPr>
              <w:t>}</w:t>
            </w:r>
          </w:p>
          <w:p w14:paraId="5DC87141" w14:textId="77777777" w:rsidR="00B40AE5" w:rsidRDefault="00B40AE5">
            <w:pPr>
              <w:spacing w:after="0"/>
            </w:pPr>
          </w:p>
          <w:p w14:paraId="6DADA247" w14:textId="77777777" w:rsidR="00B40AE5" w:rsidRDefault="00000000">
            <w:pPr>
              <w:spacing w:after="0"/>
            </w:pPr>
            <w:r>
              <w:rPr>
                <w:rFonts w:ascii="Consolas" w:hAnsi="Consolas"/>
                <w:sz w:val="17"/>
              </w:rPr>
              <w:t>th {</w:t>
            </w:r>
          </w:p>
          <w:p w14:paraId="39376B90" w14:textId="77777777" w:rsidR="00B40AE5" w:rsidRDefault="00000000">
            <w:pPr>
              <w:spacing w:after="0"/>
            </w:pPr>
            <w:r>
              <w:rPr>
                <w:rFonts w:ascii="Consolas" w:hAnsi="Consolas"/>
                <w:sz w:val="17"/>
              </w:rPr>
              <w:t xml:space="preserve">  color: #ffb578;</w:t>
            </w:r>
          </w:p>
          <w:p w14:paraId="1E265133" w14:textId="77777777" w:rsidR="00B40AE5" w:rsidRDefault="00000000">
            <w:pPr>
              <w:spacing w:after="0"/>
            </w:pPr>
            <w:r>
              <w:rPr>
                <w:rFonts w:ascii="Consolas" w:hAnsi="Consolas"/>
                <w:sz w:val="17"/>
              </w:rPr>
              <w:t xml:space="preserve">  background: #29231f;</w:t>
            </w:r>
          </w:p>
          <w:p w14:paraId="3F05DBDB" w14:textId="77777777" w:rsidR="00B40AE5" w:rsidRDefault="00000000">
            <w:pPr>
              <w:spacing w:after="0"/>
            </w:pPr>
            <w:r>
              <w:rPr>
                <w:rFonts w:ascii="Consolas" w:hAnsi="Consolas"/>
                <w:sz w:val="17"/>
              </w:rPr>
              <w:t>}</w:t>
            </w:r>
          </w:p>
          <w:p w14:paraId="5ED04197" w14:textId="77777777" w:rsidR="00B40AE5" w:rsidRDefault="00B40AE5">
            <w:pPr>
              <w:spacing w:after="0"/>
            </w:pPr>
          </w:p>
          <w:p w14:paraId="7671204F" w14:textId="77777777" w:rsidR="00B40AE5" w:rsidRDefault="00000000">
            <w:pPr>
              <w:spacing w:after="0"/>
            </w:pPr>
            <w:r>
              <w:rPr>
                <w:rFonts w:ascii="Consolas" w:hAnsi="Consolas"/>
                <w:sz w:val="17"/>
              </w:rPr>
              <w:t>.table-wrap td {</w:t>
            </w:r>
          </w:p>
          <w:p w14:paraId="6CF16A76" w14:textId="77777777" w:rsidR="00B40AE5" w:rsidRDefault="00000000">
            <w:pPr>
              <w:spacing w:after="0"/>
            </w:pPr>
            <w:r>
              <w:rPr>
                <w:rFonts w:ascii="Consolas" w:hAnsi="Consolas"/>
                <w:sz w:val="17"/>
              </w:rPr>
              <w:t xml:space="preserve">  color: inherit;</w:t>
            </w:r>
          </w:p>
          <w:p w14:paraId="048E2323" w14:textId="77777777" w:rsidR="00B40AE5" w:rsidRDefault="00000000">
            <w:pPr>
              <w:spacing w:after="0"/>
            </w:pPr>
            <w:r>
              <w:rPr>
                <w:rFonts w:ascii="Consolas" w:hAnsi="Consolas"/>
                <w:sz w:val="17"/>
              </w:rPr>
              <w:t>}</w:t>
            </w:r>
          </w:p>
          <w:p w14:paraId="5BE6A957" w14:textId="77777777" w:rsidR="00B40AE5" w:rsidRDefault="00B40AE5">
            <w:pPr>
              <w:spacing w:after="0"/>
            </w:pPr>
          </w:p>
          <w:p w14:paraId="3AFB4E37" w14:textId="77777777" w:rsidR="00B40AE5" w:rsidRDefault="00000000">
            <w:pPr>
              <w:spacing w:after="0"/>
            </w:pPr>
            <w:r>
              <w:rPr>
                <w:rFonts w:ascii="Consolas" w:hAnsi="Consolas"/>
                <w:sz w:val="17"/>
              </w:rPr>
              <w:t>.text-link {</w:t>
            </w:r>
          </w:p>
          <w:p w14:paraId="55F46520" w14:textId="77777777" w:rsidR="00B40AE5" w:rsidRDefault="00000000">
            <w:pPr>
              <w:spacing w:after="0"/>
            </w:pPr>
            <w:r>
              <w:rPr>
                <w:rFonts w:ascii="Consolas" w:hAnsi="Consolas"/>
                <w:sz w:val="17"/>
              </w:rPr>
              <w:t xml:space="preserve">  display: inline-block;</w:t>
            </w:r>
          </w:p>
          <w:p w14:paraId="1BD871F7" w14:textId="77777777" w:rsidR="00B40AE5" w:rsidRDefault="00000000">
            <w:pPr>
              <w:spacing w:after="0"/>
            </w:pPr>
            <w:r>
              <w:rPr>
                <w:rFonts w:ascii="Consolas" w:hAnsi="Consolas"/>
                <w:sz w:val="17"/>
              </w:rPr>
              <w:t xml:space="preserve">  margin-top: 12px;</w:t>
            </w:r>
          </w:p>
          <w:p w14:paraId="5998D570" w14:textId="77777777" w:rsidR="00B40AE5" w:rsidRDefault="00000000">
            <w:pPr>
              <w:spacing w:after="0"/>
            </w:pPr>
            <w:r>
              <w:rPr>
                <w:rFonts w:ascii="Consolas" w:hAnsi="Consolas"/>
                <w:sz w:val="17"/>
              </w:rPr>
              <w:t xml:space="preserve">  font-weight: bold;</w:t>
            </w:r>
          </w:p>
          <w:p w14:paraId="5741192E" w14:textId="77777777" w:rsidR="00B40AE5" w:rsidRDefault="00000000">
            <w:pPr>
              <w:spacing w:after="0"/>
            </w:pPr>
            <w:r>
              <w:rPr>
                <w:rFonts w:ascii="Consolas" w:hAnsi="Consolas"/>
                <w:sz w:val="17"/>
              </w:rPr>
              <w:t>}</w:t>
            </w:r>
          </w:p>
          <w:p w14:paraId="776FDE56" w14:textId="77777777" w:rsidR="00B40AE5" w:rsidRDefault="00B40AE5">
            <w:pPr>
              <w:spacing w:after="0"/>
            </w:pPr>
          </w:p>
          <w:p w14:paraId="19B18746" w14:textId="77777777" w:rsidR="00B40AE5" w:rsidRDefault="00000000">
            <w:pPr>
              <w:spacing w:after="0"/>
            </w:pPr>
            <w:r>
              <w:rPr>
                <w:rFonts w:ascii="Consolas" w:hAnsi="Consolas"/>
                <w:sz w:val="17"/>
              </w:rPr>
              <w:t>.join-banner {</w:t>
            </w:r>
          </w:p>
          <w:p w14:paraId="4A9F4FFC" w14:textId="77777777" w:rsidR="00B40AE5" w:rsidRDefault="00000000">
            <w:pPr>
              <w:spacing w:after="0"/>
            </w:pPr>
            <w:r>
              <w:rPr>
                <w:rFonts w:ascii="Consolas" w:hAnsi="Consolas"/>
                <w:sz w:val="17"/>
              </w:rPr>
              <w:t xml:space="preserve">  min-height: 270px;</w:t>
            </w:r>
          </w:p>
          <w:p w14:paraId="5CCC624B" w14:textId="77777777" w:rsidR="00B40AE5" w:rsidRDefault="00000000">
            <w:pPr>
              <w:spacing w:after="0"/>
            </w:pPr>
            <w:r>
              <w:rPr>
                <w:rFonts w:ascii="Consolas" w:hAnsi="Consolas"/>
                <w:sz w:val="17"/>
              </w:rPr>
              <w:t xml:space="preserve">  padding: 35px 9%;</w:t>
            </w:r>
          </w:p>
          <w:p w14:paraId="27E3B8BB" w14:textId="77777777" w:rsidR="00B40AE5" w:rsidRDefault="00000000">
            <w:pPr>
              <w:spacing w:after="0"/>
            </w:pPr>
            <w:r>
              <w:rPr>
                <w:rFonts w:ascii="Consolas" w:hAnsi="Consolas"/>
                <w:sz w:val="17"/>
              </w:rPr>
              <w:t xml:space="preserve">  color: white;</w:t>
            </w:r>
          </w:p>
          <w:p w14:paraId="66329D79" w14:textId="77777777" w:rsidR="00B40AE5" w:rsidRDefault="00000000">
            <w:pPr>
              <w:spacing w:after="0"/>
            </w:pPr>
            <w:r>
              <w:rPr>
                <w:rFonts w:ascii="Consolas" w:hAnsi="Consolas"/>
                <w:sz w:val="17"/>
              </w:rPr>
              <w:t xml:space="preserve">  background: #10161c url("https://images.unsplash.com/photo-1581009146145-b5ef050c2e1e?auto=format&amp;fit=crop&amp;w=1500&amp;q=80") center/cover no-repeat;</w:t>
            </w:r>
          </w:p>
          <w:p w14:paraId="3ED005FF" w14:textId="77777777" w:rsidR="00B40AE5" w:rsidRDefault="00000000">
            <w:pPr>
              <w:spacing w:after="0"/>
            </w:pPr>
            <w:r>
              <w:rPr>
                <w:rFonts w:ascii="Consolas" w:hAnsi="Consolas"/>
                <w:sz w:val="17"/>
              </w:rPr>
              <w:t>}</w:t>
            </w:r>
          </w:p>
          <w:p w14:paraId="4D82D5B6" w14:textId="77777777" w:rsidR="00B40AE5" w:rsidRDefault="00B40AE5">
            <w:pPr>
              <w:spacing w:after="0"/>
            </w:pPr>
          </w:p>
          <w:p w14:paraId="2F4D8B4C" w14:textId="77777777" w:rsidR="00B40AE5" w:rsidRDefault="00000000">
            <w:pPr>
              <w:spacing w:after="0"/>
            </w:pPr>
            <w:r>
              <w:rPr>
                <w:rFonts w:ascii="Consolas" w:hAnsi="Consolas"/>
                <w:sz w:val="17"/>
              </w:rPr>
              <w:t>.join-banner-copy {</w:t>
            </w:r>
          </w:p>
          <w:p w14:paraId="4CE5B6D4" w14:textId="77777777" w:rsidR="00B40AE5" w:rsidRDefault="00000000">
            <w:pPr>
              <w:spacing w:after="0"/>
            </w:pPr>
            <w:r>
              <w:rPr>
                <w:rFonts w:ascii="Consolas" w:hAnsi="Consolas"/>
                <w:sz w:val="17"/>
              </w:rPr>
              <w:t xml:space="preserve">  max-width: 400px;</w:t>
            </w:r>
          </w:p>
          <w:p w14:paraId="23A3C327" w14:textId="77777777" w:rsidR="00B40AE5" w:rsidRDefault="00000000">
            <w:pPr>
              <w:spacing w:after="0"/>
            </w:pPr>
            <w:r>
              <w:rPr>
                <w:rFonts w:ascii="Consolas" w:hAnsi="Consolas"/>
                <w:sz w:val="17"/>
              </w:rPr>
              <w:t xml:space="preserve">  padding: 20px;</w:t>
            </w:r>
          </w:p>
          <w:p w14:paraId="5C82645E" w14:textId="77777777" w:rsidR="00B40AE5" w:rsidRDefault="00000000">
            <w:pPr>
              <w:spacing w:after="0"/>
            </w:pPr>
            <w:r>
              <w:rPr>
                <w:rFonts w:ascii="Consolas" w:hAnsi="Consolas"/>
                <w:sz w:val="17"/>
              </w:rPr>
              <w:t xml:space="preserve">  background: rgba(8, 13, 18, .72);</w:t>
            </w:r>
          </w:p>
          <w:p w14:paraId="115142A4" w14:textId="77777777" w:rsidR="00B40AE5" w:rsidRDefault="00000000">
            <w:pPr>
              <w:spacing w:after="0"/>
            </w:pPr>
            <w:r>
              <w:rPr>
                <w:rFonts w:ascii="Consolas" w:hAnsi="Consolas"/>
                <w:sz w:val="17"/>
              </w:rPr>
              <w:t>}</w:t>
            </w:r>
          </w:p>
          <w:p w14:paraId="757654E8" w14:textId="77777777" w:rsidR="00B40AE5" w:rsidRDefault="00B40AE5">
            <w:pPr>
              <w:spacing w:after="0"/>
            </w:pPr>
          </w:p>
          <w:p w14:paraId="57A4457C" w14:textId="77777777" w:rsidR="00B40AE5" w:rsidRDefault="00000000">
            <w:pPr>
              <w:spacing w:after="0"/>
            </w:pPr>
            <w:r>
              <w:rPr>
                <w:rFonts w:ascii="Consolas" w:hAnsi="Consolas"/>
                <w:sz w:val="17"/>
              </w:rPr>
              <w:t>.join-banner h2,</w:t>
            </w:r>
          </w:p>
          <w:p w14:paraId="540A93F7" w14:textId="77777777" w:rsidR="00B40AE5" w:rsidRDefault="00000000">
            <w:pPr>
              <w:spacing w:after="0"/>
            </w:pPr>
            <w:r>
              <w:rPr>
                <w:rFonts w:ascii="Consolas" w:hAnsi="Consolas"/>
                <w:sz w:val="17"/>
              </w:rPr>
              <w:t>.join-details h2 {</w:t>
            </w:r>
          </w:p>
          <w:p w14:paraId="34DB567A" w14:textId="77777777" w:rsidR="00B40AE5" w:rsidRDefault="00000000">
            <w:pPr>
              <w:spacing w:after="0"/>
            </w:pPr>
            <w:r>
              <w:rPr>
                <w:rFonts w:ascii="Consolas" w:hAnsi="Consolas"/>
                <w:sz w:val="17"/>
              </w:rPr>
              <w:t xml:space="preserve">  margin-bottom: 10px;</w:t>
            </w:r>
          </w:p>
          <w:p w14:paraId="5D9167CD" w14:textId="77777777" w:rsidR="00B40AE5" w:rsidRDefault="00000000">
            <w:pPr>
              <w:spacing w:after="0"/>
            </w:pPr>
            <w:r>
              <w:rPr>
                <w:rFonts w:ascii="Consolas" w:hAnsi="Consolas"/>
                <w:sz w:val="17"/>
              </w:rPr>
              <w:t xml:space="preserve">  font-size: 38px;</w:t>
            </w:r>
          </w:p>
          <w:p w14:paraId="2E480960" w14:textId="77777777" w:rsidR="00B40AE5" w:rsidRDefault="00000000">
            <w:pPr>
              <w:spacing w:after="0"/>
            </w:pPr>
            <w:r>
              <w:rPr>
                <w:rFonts w:ascii="Consolas" w:hAnsi="Consolas"/>
                <w:sz w:val="17"/>
              </w:rPr>
              <w:t xml:space="preserve">  line-height: 1;</w:t>
            </w:r>
          </w:p>
          <w:p w14:paraId="1C9C82EA" w14:textId="77777777" w:rsidR="00B40AE5" w:rsidRDefault="00000000">
            <w:pPr>
              <w:spacing w:after="0"/>
            </w:pPr>
            <w:r>
              <w:rPr>
                <w:rFonts w:ascii="Consolas" w:hAnsi="Consolas"/>
                <w:sz w:val="17"/>
              </w:rPr>
              <w:t>}</w:t>
            </w:r>
          </w:p>
          <w:p w14:paraId="3B571915" w14:textId="77777777" w:rsidR="00B40AE5" w:rsidRDefault="00B40AE5">
            <w:pPr>
              <w:spacing w:after="0"/>
            </w:pPr>
          </w:p>
          <w:p w14:paraId="176A1ED0" w14:textId="77777777" w:rsidR="00B40AE5" w:rsidRDefault="00000000">
            <w:pPr>
              <w:spacing w:after="0"/>
            </w:pPr>
            <w:r>
              <w:rPr>
                <w:rFonts w:ascii="Consolas" w:hAnsi="Consolas"/>
                <w:sz w:val="17"/>
              </w:rPr>
              <w:t>.site-footer {</w:t>
            </w:r>
          </w:p>
          <w:p w14:paraId="5D2CBF6B" w14:textId="77777777" w:rsidR="00B40AE5" w:rsidRDefault="00000000">
            <w:pPr>
              <w:spacing w:after="0"/>
            </w:pPr>
            <w:r>
              <w:rPr>
                <w:rFonts w:ascii="Consolas" w:hAnsi="Consolas"/>
                <w:sz w:val="17"/>
              </w:rPr>
              <w:t xml:space="preserve">  display: flex;</w:t>
            </w:r>
          </w:p>
          <w:p w14:paraId="18B84C02" w14:textId="77777777" w:rsidR="00B40AE5" w:rsidRDefault="00000000">
            <w:pPr>
              <w:spacing w:after="0"/>
            </w:pPr>
            <w:r>
              <w:rPr>
                <w:rFonts w:ascii="Consolas" w:hAnsi="Consolas"/>
                <w:sz w:val="17"/>
              </w:rPr>
              <w:t xml:space="preserve">  align-items: center;</w:t>
            </w:r>
          </w:p>
          <w:p w14:paraId="71489DEC" w14:textId="77777777" w:rsidR="00B40AE5" w:rsidRDefault="00000000">
            <w:pPr>
              <w:spacing w:after="0"/>
            </w:pPr>
            <w:r>
              <w:rPr>
                <w:rFonts w:ascii="Consolas" w:hAnsi="Consolas"/>
                <w:sz w:val="17"/>
              </w:rPr>
              <w:t xml:space="preserve">  justify-content: space-between;</w:t>
            </w:r>
          </w:p>
          <w:p w14:paraId="09DF6597" w14:textId="77777777" w:rsidR="00B40AE5" w:rsidRDefault="00000000">
            <w:pPr>
              <w:spacing w:after="0"/>
            </w:pPr>
            <w:r>
              <w:rPr>
                <w:rFonts w:ascii="Consolas" w:hAnsi="Consolas"/>
                <w:sz w:val="17"/>
              </w:rPr>
              <w:t xml:space="preserve">  gap: 15px;</w:t>
            </w:r>
          </w:p>
          <w:p w14:paraId="5A491943" w14:textId="77777777" w:rsidR="00B40AE5" w:rsidRDefault="00000000">
            <w:pPr>
              <w:spacing w:after="0"/>
            </w:pPr>
            <w:r>
              <w:rPr>
                <w:rFonts w:ascii="Consolas" w:hAnsi="Consolas"/>
                <w:sz w:val="17"/>
              </w:rPr>
              <w:t xml:space="preserve">  padding: 18px 5%;</w:t>
            </w:r>
          </w:p>
          <w:p w14:paraId="415AFD26" w14:textId="77777777" w:rsidR="00B40AE5" w:rsidRDefault="00000000">
            <w:pPr>
              <w:spacing w:after="0"/>
            </w:pPr>
            <w:r>
              <w:rPr>
                <w:rFonts w:ascii="Consolas" w:hAnsi="Consolas"/>
                <w:sz w:val="17"/>
              </w:rPr>
              <w:t xml:space="preserve">  color: white;</w:t>
            </w:r>
          </w:p>
          <w:p w14:paraId="5AAE8487" w14:textId="77777777" w:rsidR="00B40AE5" w:rsidRDefault="00000000">
            <w:pPr>
              <w:spacing w:after="0"/>
            </w:pPr>
            <w:r>
              <w:rPr>
                <w:rFonts w:ascii="Consolas" w:hAnsi="Consolas"/>
                <w:sz w:val="17"/>
              </w:rPr>
              <w:t xml:space="preserve">  background: #10161c;</w:t>
            </w:r>
          </w:p>
          <w:p w14:paraId="741F1431" w14:textId="77777777" w:rsidR="00B40AE5" w:rsidRDefault="00000000">
            <w:pPr>
              <w:spacing w:after="0"/>
            </w:pPr>
            <w:r>
              <w:rPr>
                <w:rFonts w:ascii="Consolas" w:hAnsi="Consolas"/>
                <w:sz w:val="17"/>
              </w:rPr>
              <w:lastRenderedPageBreak/>
              <w:t>}</w:t>
            </w:r>
          </w:p>
          <w:p w14:paraId="6756A43E" w14:textId="77777777" w:rsidR="00B40AE5" w:rsidRDefault="00B40AE5">
            <w:pPr>
              <w:spacing w:after="0"/>
            </w:pPr>
          </w:p>
          <w:p w14:paraId="01E7D5E3" w14:textId="77777777" w:rsidR="00B40AE5" w:rsidRDefault="00000000">
            <w:pPr>
              <w:spacing w:after="0"/>
            </w:pPr>
            <w:r>
              <w:rPr>
                <w:rFonts w:ascii="Consolas" w:hAnsi="Consolas"/>
                <w:sz w:val="17"/>
              </w:rPr>
              <w:t>.site-footer .brand {</w:t>
            </w:r>
          </w:p>
          <w:p w14:paraId="36052681" w14:textId="77777777" w:rsidR="00B40AE5" w:rsidRDefault="00000000">
            <w:pPr>
              <w:spacing w:after="0"/>
            </w:pPr>
            <w:r>
              <w:rPr>
                <w:rFonts w:ascii="Consolas" w:hAnsi="Consolas"/>
                <w:sz w:val="17"/>
              </w:rPr>
              <w:t xml:space="preserve">  font-size: 23px;</w:t>
            </w:r>
          </w:p>
          <w:p w14:paraId="7EA2EFD0" w14:textId="77777777" w:rsidR="00B40AE5" w:rsidRDefault="00000000">
            <w:pPr>
              <w:spacing w:after="0"/>
            </w:pPr>
            <w:r>
              <w:rPr>
                <w:rFonts w:ascii="Consolas" w:hAnsi="Consolas"/>
                <w:sz w:val="17"/>
              </w:rPr>
              <w:t>}</w:t>
            </w:r>
          </w:p>
          <w:p w14:paraId="4BD7044F" w14:textId="77777777" w:rsidR="00B40AE5" w:rsidRDefault="00B40AE5">
            <w:pPr>
              <w:spacing w:after="0"/>
            </w:pPr>
          </w:p>
          <w:p w14:paraId="12CD2D62" w14:textId="77777777" w:rsidR="00B40AE5" w:rsidRDefault="00000000">
            <w:pPr>
              <w:spacing w:after="0"/>
            </w:pPr>
            <w:r>
              <w:rPr>
                <w:rFonts w:ascii="Consolas" w:hAnsi="Consolas"/>
                <w:sz w:val="17"/>
              </w:rPr>
              <w:t>.site-footer .brand small {</w:t>
            </w:r>
          </w:p>
          <w:p w14:paraId="6452C48B" w14:textId="77777777" w:rsidR="00B40AE5" w:rsidRDefault="00000000">
            <w:pPr>
              <w:spacing w:after="0"/>
            </w:pPr>
            <w:r>
              <w:rPr>
                <w:rFonts w:ascii="Consolas" w:hAnsi="Consolas"/>
                <w:sz w:val="17"/>
              </w:rPr>
              <w:t xml:space="preserve">  font-size: 8px;</w:t>
            </w:r>
          </w:p>
          <w:p w14:paraId="564AEE53" w14:textId="77777777" w:rsidR="00B40AE5" w:rsidRDefault="00000000">
            <w:pPr>
              <w:spacing w:after="0"/>
            </w:pPr>
            <w:r>
              <w:rPr>
                <w:rFonts w:ascii="Consolas" w:hAnsi="Consolas"/>
                <w:sz w:val="17"/>
              </w:rPr>
              <w:t>}</w:t>
            </w:r>
          </w:p>
          <w:p w14:paraId="13A5BA3A" w14:textId="77777777" w:rsidR="00B40AE5" w:rsidRDefault="00B40AE5">
            <w:pPr>
              <w:spacing w:after="0"/>
            </w:pPr>
          </w:p>
          <w:p w14:paraId="57E5EEE7" w14:textId="77777777" w:rsidR="00B40AE5" w:rsidRDefault="00000000">
            <w:pPr>
              <w:spacing w:after="0"/>
            </w:pPr>
            <w:r>
              <w:rPr>
                <w:rFonts w:ascii="Consolas" w:hAnsi="Consolas"/>
                <w:sz w:val="17"/>
              </w:rPr>
              <w:t>.site-footer p {</w:t>
            </w:r>
          </w:p>
          <w:p w14:paraId="2B0AF7B9" w14:textId="77777777" w:rsidR="00B40AE5" w:rsidRDefault="00000000">
            <w:pPr>
              <w:spacing w:after="0"/>
            </w:pPr>
            <w:r>
              <w:rPr>
                <w:rFonts w:ascii="Consolas" w:hAnsi="Consolas"/>
                <w:sz w:val="17"/>
              </w:rPr>
              <w:t xml:space="preserve">  margin: 0;</w:t>
            </w:r>
          </w:p>
          <w:p w14:paraId="5ECE4BF2" w14:textId="77777777" w:rsidR="00B40AE5" w:rsidRDefault="00000000">
            <w:pPr>
              <w:spacing w:after="0"/>
            </w:pPr>
            <w:r>
              <w:rPr>
                <w:rFonts w:ascii="Consolas" w:hAnsi="Consolas"/>
                <w:sz w:val="17"/>
              </w:rPr>
              <w:t xml:space="preserve">  font-size: 13px;</w:t>
            </w:r>
          </w:p>
          <w:p w14:paraId="2B4477A7" w14:textId="77777777" w:rsidR="00B40AE5" w:rsidRDefault="00000000">
            <w:pPr>
              <w:spacing w:after="0"/>
            </w:pPr>
            <w:r>
              <w:rPr>
                <w:rFonts w:ascii="Consolas" w:hAnsi="Consolas"/>
                <w:sz w:val="17"/>
              </w:rPr>
              <w:t>}</w:t>
            </w:r>
          </w:p>
          <w:p w14:paraId="7CAF1B5B" w14:textId="77777777" w:rsidR="00B40AE5" w:rsidRDefault="00B40AE5">
            <w:pPr>
              <w:spacing w:after="0"/>
            </w:pPr>
          </w:p>
          <w:p w14:paraId="64B95C28" w14:textId="77777777" w:rsidR="00B40AE5" w:rsidRDefault="00000000">
            <w:pPr>
              <w:spacing w:after="0"/>
            </w:pPr>
            <w:r>
              <w:rPr>
                <w:rFonts w:ascii="Consolas" w:hAnsi="Consolas"/>
                <w:sz w:val="17"/>
              </w:rPr>
              <w:t>.social-links {</w:t>
            </w:r>
          </w:p>
          <w:p w14:paraId="36114C2A" w14:textId="77777777" w:rsidR="00B40AE5" w:rsidRDefault="00000000">
            <w:pPr>
              <w:spacing w:after="0"/>
            </w:pPr>
            <w:r>
              <w:rPr>
                <w:rFonts w:ascii="Consolas" w:hAnsi="Consolas"/>
                <w:sz w:val="17"/>
              </w:rPr>
              <w:t xml:space="preserve">  display: flex;</w:t>
            </w:r>
          </w:p>
          <w:p w14:paraId="50A3B4BC" w14:textId="77777777" w:rsidR="00B40AE5" w:rsidRDefault="00000000">
            <w:pPr>
              <w:spacing w:after="0"/>
            </w:pPr>
            <w:r>
              <w:rPr>
                <w:rFonts w:ascii="Consolas" w:hAnsi="Consolas"/>
                <w:sz w:val="17"/>
              </w:rPr>
              <w:t xml:space="preserve">  gap: 12px;</w:t>
            </w:r>
          </w:p>
          <w:p w14:paraId="33596318" w14:textId="77777777" w:rsidR="00B40AE5" w:rsidRDefault="00000000">
            <w:pPr>
              <w:spacing w:after="0"/>
            </w:pPr>
            <w:r>
              <w:rPr>
                <w:rFonts w:ascii="Consolas" w:hAnsi="Consolas"/>
                <w:sz w:val="17"/>
              </w:rPr>
              <w:t xml:space="preserve">  color: white;</w:t>
            </w:r>
          </w:p>
          <w:p w14:paraId="073B5E8C" w14:textId="77777777" w:rsidR="00B40AE5" w:rsidRDefault="00000000">
            <w:pPr>
              <w:spacing w:after="0"/>
            </w:pPr>
            <w:r>
              <w:rPr>
                <w:rFonts w:ascii="Consolas" w:hAnsi="Consolas"/>
                <w:sz w:val="17"/>
              </w:rPr>
              <w:t>}</w:t>
            </w:r>
          </w:p>
          <w:p w14:paraId="0BA6D7A3" w14:textId="77777777" w:rsidR="00B40AE5" w:rsidRDefault="00B40AE5">
            <w:pPr>
              <w:spacing w:after="0"/>
            </w:pPr>
          </w:p>
          <w:p w14:paraId="1AAB333A" w14:textId="77777777" w:rsidR="00B40AE5" w:rsidRDefault="00000000">
            <w:pPr>
              <w:spacing w:after="0"/>
            </w:pPr>
            <w:r>
              <w:rPr>
                <w:rFonts w:ascii="Consolas" w:hAnsi="Consolas"/>
                <w:sz w:val="17"/>
              </w:rPr>
              <w:t>.page-hero {</w:t>
            </w:r>
          </w:p>
          <w:p w14:paraId="34D8F596" w14:textId="77777777" w:rsidR="00B40AE5" w:rsidRDefault="00000000">
            <w:pPr>
              <w:spacing w:after="0"/>
            </w:pPr>
            <w:r>
              <w:rPr>
                <w:rFonts w:ascii="Consolas" w:hAnsi="Consolas"/>
                <w:sz w:val="17"/>
              </w:rPr>
              <w:t xml:space="preserve">  min-height: 290px;</w:t>
            </w:r>
          </w:p>
          <w:p w14:paraId="02525A35" w14:textId="77777777" w:rsidR="00B40AE5" w:rsidRDefault="00000000">
            <w:pPr>
              <w:spacing w:after="0"/>
            </w:pPr>
            <w:r>
              <w:rPr>
                <w:rFonts w:ascii="Consolas" w:hAnsi="Consolas"/>
                <w:sz w:val="17"/>
              </w:rPr>
              <w:t xml:space="preserve">  padding: 65px 8%;</w:t>
            </w:r>
          </w:p>
          <w:p w14:paraId="2C5B4725" w14:textId="77777777" w:rsidR="00B40AE5" w:rsidRDefault="00000000">
            <w:pPr>
              <w:spacing w:after="0"/>
            </w:pPr>
            <w:r>
              <w:rPr>
                <w:rFonts w:ascii="Consolas" w:hAnsi="Consolas"/>
                <w:sz w:val="17"/>
              </w:rPr>
              <w:t xml:space="preserve">  color: white;</w:t>
            </w:r>
          </w:p>
          <w:p w14:paraId="44C53082" w14:textId="77777777" w:rsidR="00B40AE5" w:rsidRDefault="00000000">
            <w:pPr>
              <w:spacing w:after="0"/>
            </w:pPr>
            <w:r>
              <w:rPr>
                <w:rFonts w:ascii="Consolas" w:hAnsi="Consolas"/>
                <w:sz w:val="17"/>
              </w:rPr>
              <w:t xml:space="preserve">  background-color: #10161c;</w:t>
            </w:r>
          </w:p>
          <w:p w14:paraId="5BE2C271" w14:textId="77777777" w:rsidR="00B40AE5" w:rsidRDefault="00000000">
            <w:pPr>
              <w:spacing w:after="0"/>
            </w:pPr>
            <w:r>
              <w:rPr>
                <w:rFonts w:ascii="Consolas" w:hAnsi="Consolas"/>
                <w:sz w:val="17"/>
              </w:rPr>
              <w:t xml:space="preserve">  background-position: center;</w:t>
            </w:r>
          </w:p>
          <w:p w14:paraId="254A5360" w14:textId="77777777" w:rsidR="00B40AE5" w:rsidRDefault="00000000">
            <w:pPr>
              <w:spacing w:after="0"/>
            </w:pPr>
            <w:r>
              <w:rPr>
                <w:rFonts w:ascii="Consolas" w:hAnsi="Consolas"/>
                <w:sz w:val="17"/>
              </w:rPr>
              <w:t xml:space="preserve">  background-size: cover;</w:t>
            </w:r>
          </w:p>
          <w:p w14:paraId="2F6D5A0D" w14:textId="77777777" w:rsidR="00B40AE5" w:rsidRDefault="00000000">
            <w:pPr>
              <w:spacing w:after="0"/>
            </w:pPr>
            <w:r>
              <w:rPr>
                <w:rFonts w:ascii="Consolas" w:hAnsi="Consolas"/>
                <w:sz w:val="17"/>
              </w:rPr>
              <w:t>}</w:t>
            </w:r>
          </w:p>
          <w:p w14:paraId="112465D7" w14:textId="77777777" w:rsidR="00B40AE5" w:rsidRDefault="00B40AE5">
            <w:pPr>
              <w:spacing w:after="0"/>
            </w:pPr>
          </w:p>
          <w:p w14:paraId="3C6396AA" w14:textId="77777777" w:rsidR="00B40AE5" w:rsidRDefault="00000000">
            <w:pPr>
              <w:spacing w:after="0"/>
            </w:pPr>
            <w:r>
              <w:rPr>
                <w:rFonts w:ascii="Consolas" w:hAnsi="Consolas"/>
                <w:sz w:val="17"/>
              </w:rPr>
              <w:t>.page-hero h1 {</w:t>
            </w:r>
          </w:p>
          <w:p w14:paraId="5397BC04" w14:textId="77777777" w:rsidR="00B40AE5" w:rsidRDefault="00000000">
            <w:pPr>
              <w:spacing w:after="0"/>
            </w:pPr>
            <w:r>
              <w:rPr>
                <w:rFonts w:ascii="Consolas" w:hAnsi="Consolas"/>
                <w:sz w:val="17"/>
              </w:rPr>
              <w:t xml:space="preserve">  font-size: 48px;</w:t>
            </w:r>
          </w:p>
          <w:p w14:paraId="7F14D17F" w14:textId="77777777" w:rsidR="00B40AE5" w:rsidRDefault="00000000">
            <w:pPr>
              <w:spacing w:after="0"/>
            </w:pPr>
            <w:r>
              <w:rPr>
                <w:rFonts w:ascii="Consolas" w:hAnsi="Consolas"/>
                <w:sz w:val="17"/>
              </w:rPr>
              <w:t>}</w:t>
            </w:r>
          </w:p>
          <w:p w14:paraId="5CB5F27E" w14:textId="77777777" w:rsidR="00B40AE5" w:rsidRDefault="00B40AE5">
            <w:pPr>
              <w:spacing w:after="0"/>
            </w:pPr>
          </w:p>
          <w:p w14:paraId="4B24A144" w14:textId="77777777" w:rsidR="00B40AE5" w:rsidRDefault="00000000">
            <w:pPr>
              <w:spacing w:after="0"/>
            </w:pPr>
            <w:r>
              <w:rPr>
                <w:rFonts w:ascii="Consolas" w:hAnsi="Consolas"/>
                <w:sz w:val="17"/>
              </w:rPr>
              <w:t>.page-hero p:last-child {</w:t>
            </w:r>
          </w:p>
          <w:p w14:paraId="574B9135" w14:textId="77777777" w:rsidR="00B40AE5" w:rsidRDefault="00000000">
            <w:pPr>
              <w:spacing w:after="0"/>
            </w:pPr>
            <w:r>
              <w:rPr>
                <w:rFonts w:ascii="Consolas" w:hAnsi="Consolas"/>
                <w:sz w:val="17"/>
              </w:rPr>
              <w:t xml:space="preserve">  margin-bottom: 0;</w:t>
            </w:r>
          </w:p>
          <w:p w14:paraId="090E807D" w14:textId="77777777" w:rsidR="00B40AE5" w:rsidRDefault="00000000">
            <w:pPr>
              <w:spacing w:after="0"/>
            </w:pPr>
            <w:r>
              <w:rPr>
                <w:rFonts w:ascii="Consolas" w:hAnsi="Consolas"/>
                <w:sz w:val="17"/>
              </w:rPr>
              <w:t>}</w:t>
            </w:r>
          </w:p>
          <w:p w14:paraId="0C63F3E9" w14:textId="77777777" w:rsidR="00B40AE5" w:rsidRDefault="00B40AE5">
            <w:pPr>
              <w:spacing w:after="0"/>
            </w:pPr>
          </w:p>
          <w:p w14:paraId="7190E378" w14:textId="77777777" w:rsidR="00B40AE5" w:rsidRDefault="00000000">
            <w:pPr>
              <w:spacing w:after="0"/>
            </w:pPr>
            <w:r>
              <w:rPr>
                <w:rFonts w:ascii="Consolas" w:hAnsi="Consolas"/>
                <w:sz w:val="17"/>
              </w:rPr>
              <w:t>.programs-hero {</w:t>
            </w:r>
          </w:p>
          <w:p w14:paraId="5E736AC7" w14:textId="77777777" w:rsidR="00B40AE5" w:rsidRDefault="00000000">
            <w:pPr>
              <w:spacing w:after="0"/>
            </w:pPr>
            <w:r>
              <w:rPr>
                <w:rFonts w:ascii="Consolas" w:hAnsi="Consolas"/>
                <w:sz w:val="17"/>
              </w:rPr>
              <w:t xml:space="preserve">  background-image: linear-gradient(90deg, rgba(10, 15, 20, .8), rgba(10, 15, 20, .25)), url("https://images.unsplash.com/photo-1517836357463-d25dfeac3438?auto=format&amp;fit=crop&amp;w=1500&amp;q=80");</w:t>
            </w:r>
          </w:p>
          <w:p w14:paraId="0CD43B9F" w14:textId="77777777" w:rsidR="00B40AE5" w:rsidRDefault="00000000">
            <w:pPr>
              <w:spacing w:after="0"/>
            </w:pPr>
            <w:r>
              <w:rPr>
                <w:rFonts w:ascii="Consolas" w:hAnsi="Consolas"/>
                <w:sz w:val="17"/>
              </w:rPr>
              <w:t>}</w:t>
            </w:r>
          </w:p>
          <w:p w14:paraId="450008BF" w14:textId="77777777" w:rsidR="00B40AE5" w:rsidRDefault="00B40AE5">
            <w:pPr>
              <w:spacing w:after="0"/>
            </w:pPr>
          </w:p>
          <w:p w14:paraId="2D5C53E4" w14:textId="77777777" w:rsidR="00B40AE5" w:rsidRDefault="00000000">
            <w:pPr>
              <w:spacing w:after="0"/>
            </w:pPr>
            <w:r>
              <w:rPr>
                <w:rFonts w:ascii="Consolas" w:hAnsi="Consolas"/>
                <w:sz w:val="17"/>
              </w:rPr>
              <w:t>.trainers-hero {</w:t>
            </w:r>
          </w:p>
          <w:p w14:paraId="4A0B16C3" w14:textId="77777777" w:rsidR="00B40AE5" w:rsidRDefault="00000000">
            <w:pPr>
              <w:spacing w:after="0"/>
            </w:pPr>
            <w:r>
              <w:rPr>
                <w:rFonts w:ascii="Consolas" w:hAnsi="Consolas"/>
                <w:sz w:val="17"/>
              </w:rPr>
              <w:t xml:space="preserve">  background-image: linear-gradient(90deg, rgba(10, 15, 20, .8), rgba(10, 15, 20, .25)), url("https://images.unsplash.com/photo-1534438327276-14e5300c3a48?auto=format&amp;fit=crop&amp;w=1500&amp;q=80");</w:t>
            </w:r>
          </w:p>
          <w:p w14:paraId="267514E0" w14:textId="77777777" w:rsidR="00B40AE5" w:rsidRDefault="00000000">
            <w:pPr>
              <w:spacing w:after="0"/>
            </w:pPr>
            <w:r>
              <w:rPr>
                <w:rFonts w:ascii="Consolas" w:hAnsi="Consolas"/>
                <w:sz w:val="17"/>
              </w:rPr>
              <w:t>}</w:t>
            </w:r>
          </w:p>
          <w:p w14:paraId="74AEADA3" w14:textId="77777777" w:rsidR="00B40AE5" w:rsidRDefault="00B40AE5">
            <w:pPr>
              <w:spacing w:after="0"/>
            </w:pPr>
          </w:p>
          <w:p w14:paraId="6C48455E" w14:textId="77777777" w:rsidR="00B40AE5" w:rsidRDefault="00000000">
            <w:pPr>
              <w:spacing w:after="0"/>
            </w:pPr>
            <w:r>
              <w:rPr>
                <w:rFonts w:ascii="Consolas" w:hAnsi="Consolas"/>
                <w:sz w:val="17"/>
              </w:rPr>
              <w:t>.plans-hero {</w:t>
            </w:r>
          </w:p>
          <w:p w14:paraId="2B9A0A6E" w14:textId="77777777" w:rsidR="00B40AE5" w:rsidRDefault="00000000">
            <w:pPr>
              <w:spacing w:after="0"/>
            </w:pPr>
            <w:r>
              <w:rPr>
                <w:rFonts w:ascii="Consolas" w:hAnsi="Consolas"/>
                <w:sz w:val="17"/>
              </w:rPr>
              <w:t xml:space="preserve">  background-image: linear-gradient(90deg, rgba(10, 15, 20, .8), rgba(10, 15, 20, .25)), url("https://images.unsplash.com/photo-1571019613454-</w:t>
            </w:r>
            <w:r>
              <w:rPr>
                <w:rFonts w:ascii="Consolas" w:hAnsi="Consolas"/>
                <w:sz w:val="17"/>
              </w:rPr>
              <w:lastRenderedPageBreak/>
              <w:t>1cb2f99b2d8f?auto=format&amp;fit=crop&amp;w=1500&amp;q=80");</w:t>
            </w:r>
          </w:p>
          <w:p w14:paraId="4F8EEB5C" w14:textId="77777777" w:rsidR="00B40AE5" w:rsidRDefault="00000000">
            <w:pPr>
              <w:spacing w:after="0"/>
            </w:pPr>
            <w:r>
              <w:rPr>
                <w:rFonts w:ascii="Consolas" w:hAnsi="Consolas"/>
                <w:sz w:val="17"/>
              </w:rPr>
              <w:t>}</w:t>
            </w:r>
          </w:p>
          <w:p w14:paraId="38E81A9D" w14:textId="77777777" w:rsidR="00B40AE5" w:rsidRDefault="00B40AE5">
            <w:pPr>
              <w:spacing w:after="0"/>
            </w:pPr>
          </w:p>
          <w:p w14:paraId="3B51CBFB" w14:textId="77777777" w:rsidR="00B40AE5" w:rsidRDefault="00000000">
            <w:pPr>
              <w:spacing w:after="0"/>
            </w:pPr>
            <w:r>
              <w:rPr>
                <w:rFonts w:ascii="Consolas" w:hAnsi="Consolas"/>
                <w:sz w:val="17"/>
              </w:rPr>
              <w:t>.facilities-hero {</w:t>
            </w:r>
          </w:p>
          <w:p w14:paraId="4C0B38F2" w14:textId="77777777" w:rsidR="00B40AE5" w:rsidRDefault="00000000">
            <w:pPr>
              <w:spacing w:after="0"/>
            </w:pPr>
            <w:r>
              <w:rPr>
                <w:rFonts w:ascii="Consolas" w:hAnsi="Consolas"/>
                <w:sz w:val="17"/>
              </w:rPr>
              <w:t xml:space="preserve">  background-image: linear-gradient(90deg, rgba(10, 15, 20, .8), rgba(10, 15, 20, .25)), url("https://images.unsplash.com/photo-1571902943202-507ec2618e8f?auto=format&amp;fit=crop&amp;w=1500&amp;q=80");</w:t>
            </w:r>
          </w:p>
          <w:p w14:paraId="659470CE" w14:textId="77777777" w:rsidR="00B40AE5" w:rsidRDefault="00000000">
            <w:pPr>
              <w:spacing w:after="0"/>
            </w:pPr>
            <w:r>
              <w:rPr>
                <w:rFonts w:ascii="Consolas" w:hAnsi="Consolas"/>
                <w:sz w:val="17"/>
              </w:rPr>
              <w:t>}</w:t>
            </w:r>
          </w:p>
          <w:p w14:paraId="0AB88753" w14:textId="77777777" w:rsidR="00B40AE5" w:rsidRDefault="00B40AE5">
            <w:pPr>
              <w:spacing w:after="0"/>
            </w:pPr>
          </w:p>
          <w:p w14:paraId="642C31A0" w14:textId="77777777" w:rsidR="00B40AE5" w:rsidRDefault="00000000">
            <w:pPr>
              <w:spacing w:after="0"/>
            </w:pPr>
            <w:r>
              <w:rPr>
                <w:rFonts w:ascii="Consolas" w:hAnsi="Consolas"/>
                <w:sz w:val="17"/>
              </w:rPr>
              <w:t>.schedule-hero {</w:t>
            </w:r>
          </w:p>
          <w:p w14:paraId="0E78A2FE" w14:textId="77777777" w:rsidR="00B40AE5" w:rsidRDefault="00000000">
            <w:pPr>
              <w:spacing w:after="0"/>
            </w:pPr>
            <w:r>
              <w:rPr>
                <w:rFonts w:ascii="Consolas" w:hAnsi="Consolas"/>
                <w:sz w:val="17"/>
              </w:rPr>
              <w:t xml:space="preserve">  background-image: linear-gradient(90deg, rgba(10, 15, 20, .8), rgba(10, 15, 20, .25)), url("https://images.unsplash.com/photo-1518611012118-696072aa579a?auto=format&amp;fit=crop&amp;w=1500&amp;q=80");</w:t>
            </w:r>
          </w:p>
          <w:p w14:paraId="451191E9" w14:textId="77777777" w:rsidR="00B40AE5" w:rsidRDefault="00000000">
            <w:pPr>
              <w:spacing w:after="0"/>
            </w:pPr>
            <w:r>
              <w:rPr>
                <w:rFonts w:ascii="Consolas" w:hAnsi="Consolas"/>
                <w:sz w:val="17"/>
              </w:rPr>
              <w:t>}</w:t>
            </w:r>
          </w:p>
          <w:p w14:paraId="4E1774DB" w14:textId="77777777" w:rsidR="00B40AE5" w:rsidRDefault="00B40AE5">
            <w:pPr>
              <w:spacing w:after="0"/>
            </w:pPr>
          </w:p>
          <w:p w14:paraId="74EACDE5" w14:textId="77777777" w:rsidR="00B40AE5" w:rsidRDefault="00000000">
            <w:pPr>
              <w:spacing w:after="0"/>
            </w:pPr>
            <w:r>
              <w:rPr>
                <w:rFonts w:ascii="Consolas" w:hAnsi="Consolas"/>
                <w:sz w:val="17"/>
              </w:rPr>
              <w:t>.join-hero {</w:t>
            </w:r>
          </w:p>
          <w:p w14:paraId="6EE9D04F" w14:textId="77777777" w:rsidR="00B40AE5" w:rsidRDefault="00000000">
            <w:pPr>
              <w:spacing w:after="0"/>
            </w:pPr>
            <w:r>
              <w:rPr>
                <w:rFonts w:ascii="Consolas" w:hAnsi="Consolas"/>
                <w:sz w:val="17"/>
              </w:rPr>
              <w:t xml:space="preserve">  background-image: linear-gradient(90deg, rgba(10, 15, 20, .8), rgba(10, 15, 20, .25)), url("https://images.unsplash.com/photo-1581009146145-b5ef050c2e1e?auto=format&amp;fit=crop&amp;w=1500&amp;q=80");</w:t>
            </w:r>
          </w:p>
          <w:p w14:paraId="1AE96C4D" w14:textId="77777777" w:rsidR="00B40AE5" w:rsidRDefault="00000000">
            <w:pPr>
              <w:spacing w:after="0"/>
            </w:pPr>
            <w:r>
              <w:rPr>
                <w:rFonts w:ascii="Consolas" w:hAnsi="Consolas"/>
                <w:sz w:val="17"/>
              </w:rPr>
              <w:t>}</w:t>
            </w:r>
          </w:p>
          <w:p w14:paraId="07EC745B" w14:textId="77777777" w:rsidR="00B40AE5" w:rsidRDefault="00B40AE5">
            <w:pPr>
              <w:spacing w:after="0"/>
            </w:pPr>
          </w:p>
          <w:p w14:paraId="15388B3F" w14:textId="77777777" w:rsidR="00B40AE5" w:rsidRDefault="00000000">
            <w:pPr>
              <w:spacing w:after="0"/>
            </w:pPr>
            <w:r>
              <w:rPr>
                <w:rFonts w:ascii="Consolas" w:hAnsi="Consolas"/>
                <w:sz w:val="17"/>
              </w:rPr>
              <w:t>.feature-card {</w:t>
            </w:r>
          </w:p>
          <w:p w14:paraId="3542AE9A" w14:textId="77777777" w:rsidR="00B40AE5" w:rsidRDefault="00000000">
            <w:pPr>
              <w:spacing w:after="0"/>
            </w:pPr>
            <w:r>
              <w:rPr>
                <w:rFonts w:ascii="Consolas" w:hAnsi="Consolas"/>
                <w:sz w:val="17"/>
              </w:rPr>
              <w:t xml:space="preserve">  padding: 18px;</w:t>
            </w:r>
          </w:p>
          <w:p w14:paraId="5A31250F" w14:textId="77777777" w:rsidR="00B40AE5" w:rsidRDefault="00000000">
            <w:pPr>
              <w:spacing w:after="0"/>
            </w:pPr>
            <w:r>
              <w:rPr>
                <w:rFonts w:ascii="Consolas" w:hAnsi="Consolas"/>
                <w:sz w:val="17"/>
              </w:rPr>
              <w:t xml:space="preserve">  border: 1px solid #59616a;</w:t>
            </w:r>
          </w:p>
          <w:p w14:paraId="2A67857F" w14:textId="77777777" w:rsidR="00B40AE5" w:rsidRDefault="00000000">
            <w:pPr>
              <w:spacing w:after="0"/>
            </w:pPr>
            <w:r>
              <w:rPr>
                <w:rFonts w:ascii="Consolas" w:hAnsi="Consolas"/>
                <w:sz w:val="17"/>
              </w:rPr>
              <w:t>}</w:t>
            </w:r>
          </w:p>
          <w:p w14:paraId="607912D4" w14:textId="77777777" w:rsidR="00B40AE5" w:rsidRDefault="00B40AE5">
            <w:pPr>
              <w:spacing w:after="0"/>
            </w:pPr>
          </w:p>
          <w:p w14:paraId="1FD449FA" w14:textId="77777777" w:rsidR="00B40AE5" w:rsidRDefault="00000000">
            <w:pPr>
              <w:spacing w:after="0"/>
            </w:pPr>
            <w:r>
              <w:rPr>
                <w:rFonts w:ascii="Consolas" w:hAnsi="Consolas"/>
                <w:sz w:val="17"/>
              </w:rPr>
              <w:t>.feature-number {</w:t>
            </w:r>
          </w:p>
          <w:p w14:paraId="2E26B212" w14:textId="77777777" w:rsidR="00B40AE5" w:rsidRDefault="00000000">
            <w:pPr>
              <w:spacing w:after="0"/>
            </w:pPr>
            <w:r>
              <w:rPr>
                <w:rFonts w:ascii="Consolas" w:hAnsi="Consolas"/>
                <w:sz w:val="17"/>
              </w:rPr>
              <w:t xml:space="preserve">  color: #f36b13;</w:t>
            </w:r>
          </w:p>
          <w:p w14:paraId="1D8A2380" w14:textId="77777777" w:rsidR="00B40AE5" w:rsidRDefault="00000000">
            <w:pPr>
              <w:spacing w:after="0"/>
            </w:pPr>
            <w:r>
              <w:rPr>
                <w:rFonts w:ascii="Consolas" w:hAnsi="Consolas"/>
                <w:sz w:val="17"/>
              </w:rPr>
              <w:t xml:space="preserve">  font-size: 25px;</w:t>
            </w:r>
          </w:p>
          <w:p w14:paraId="57809980" w14:textId="77777777" w:rsidR="00B40AE5" w:rsidRDefault="00000000">
            <w:pPr>
              <w:spacing w:after="0"/>
            </w:pPr>
            <w:r>
              <w:rPr>
                <w:rFonts w:ascii="Consolas" w:hAnsi="Consolas"/>
                <w:sz w:val="17"/>
              </w:rPr>
              <w:t xml:space="preserve">  font-weight: bold;</w:t>
            </w:r>
          </w:p>
          <w:p w14:paraId="7B8D9F95" w14:textId="77777777" w:rsidR="00B40AE5" w:rsidRDefault="00000000">
            <w:pPr>
              <w:spacing w:after="0"/>
            </w:pPr>
            <w:r>
              <w:rPr>
                <w:rFonts w:ascii="Consolas" w:hAnsi="Consolas"/>
                <w:sz w:val="17"/>
              </w:rPr>
              <w:t>}</w:t>
            </w:r>
          </w:p>
          <w:p w14:paraId="03302067" w14:textId="77777777" w:rsidR="00B40AE5" w:rsidRDefault="00B40AE5">
            <w:pPr>
              <w:spacing w:after="0"/>
            </w:pPr>
          </w:p>
          <w:p w14:paraId="6857B9E6" w14:textId="77777777" w:rsidR="00B40AE5" w:rsidRDefault="00000000">
            <w:pPr>
              <w:spacing w:after="0"/>
            </w:pPr>
            <w:r>
              <w:rPr>
                <w:rFonts w:ascii="Consolas" w:hAnsi="Consolas"/>
                <w:sz w:val="17"/>
              </w:rPr>
              <w:t>.feature-card h3 {</w:t>
            </w:r>
          </w:p>
          <w:p w14:paraId="0883AC63" w14:textId="77777777" w:rsidR="00B40AE5" w:rsidRDefault="00000000">
            <w:pPr>
              <w:spacing w:after="0"/>
            </w:pPr>
            <w:r>
              <w:rPr>
                <w:rFonts w:ascii="Consolas" w:hAnsi="Consolas"/>
                <w:sz w:val="17"/>
              </w:rPr>
              <w:t xml:space="preserve">  margin: 10px 0 5px;</w:t>
            </w:r>
          </w:p>
          <w:p w14:paraId="3E7917CC" w14:textId="77777777" w:rsidR="00B40AE5" w:rsidRDefault="00000000">
            <w:pPr>
              <w:spacing w:after="0"/>
            </w:pPr>
            <w:r>
              <w:rPr>
                <w:rFonts w:ascii="Consolas" w:hAnsi="Consolas"/>
                <w:sz w:val="17"/>
              </w:rPr>
              <w:t>}</w:t>
            </w:r>
          </w:p>
          <w:p w14:paraId="4692D20A" w14:textId="77777777" w:rsidR="00B40AE5" w:rsidRDefault="00B40AE5">
            <w:pPr>
              <w:spacing w:after="0"/>
            </w:pPr>
          </w:p>
          <w:p w14:paraId="099096D0" w14:textId="77777777" w:rsidR="00B40AE5" w:rsidRDefault="00000000">
            <w:pPr>
              <w:spacing w:after="0"/>
            </w:pPr>
            <w:r>
              <w:rPr>
                <w:rFonts w:ascii="Consolas" w:hAnsi="Consolas"/>
                <w:sz w:val="17"/>
              </w:rPr>
              <w:t>.feature-card p {</w:t>
            </w:r>
          </w:p>
          <w:p w14:paraId="0AF6607D" w14:textId="77777777" w:rsidR="00B40AE5" w:rsidRDefault="00000000">
            <w:pPr>
              <w:spacing w:after="0"/>
            </w:pPr>
            <w:r>
              <w:rPr>
                <w:rFonts w:ascii="Consolas" w:hAnsi="Consolas"/>
                <w:sz w:val="17"/>
              </w:rPr>
              <w:t xml:space="preserve">  margin-bottom: 5px;</w:t>
            </w:r>
          </w:p>
          <w:p w14:paraId="28E0545B" w14:textId="77777777" w:rsidR="00B40AE5" w:rsidRDefault="00000000">
            <w:pPr>
              <w:spacing w:after="0"/>
            </w:pPr>
            <w:r>
              <w:rPr>
                <w:rFonts w:ascii="Consolas" w:hAnsi="Consolas"/>
                <w:sz w:val="17"/>
              </w:rPr>
              <w:t xml:space="preserve">  font-size: 13px;</w:t>
            </w:r>
          </w:p>
          <w:p w14:paraId="411102B2" w14:textId="77777777" w:rsidR="00B40AE5" w:rsidRDefault="00000000">
            <w:pPr>
              <w:spacing w:after="0"/>
            </w:pPr>
            <w:r>
              <w:rPr>
                <w:rFonts w:ascii="Consolas" w:hAnsi="Consolas"/>
                <w:sz w:val="17"/>
              </w:rPr>
              <w:t>}</w:t>
            </w:r>
          </w:p>
          <w:p w14:paraId="44A1461F" w14:textId="77777777" w:rsidR="00B40AE5" w:rsidRDefault="00B40AE5">
            <w:pPr>
              <w:spacing w:after="0"/>
            </w:pPr>
          </w:p>
          <w:p w14:paraId="7A0BFCD5" w14:textId="77777777" w:rsidR="00B40AE5" w:rsidRDefault="00000000">
            <w:pPr>
              <w:spacing w:after="0"/>
            </w:pPr>
            <w:r>
              <w:rPr>
                <w:rFonts w:ascii="Consolas" w:hAnsi="Consolas"/>
                <w:sz w:val="17"/>
              </w:rPr>
              <w:t>.center-action {</w:t>
            </w:r>
          </w:p>
          <w:p w14:paraId="38EF74F6" w14:textId="77777777" w:rsidR="00B40AE5" w:rsidRDefault="00000000">
            <w:pPr>
              <w:spacing w:after="0"/>
            </w:pPr>
            <w:r>
              <w:rPr>
                <w:rFonts w:ascii="Consolas" w:hAnsi="Consolas"/>
                <w:sz w:val="17"/>
              </w:rPr>
              <w:t xml:space="preserve">  margin-top: 22px;</w:t>
            </w:r>
          </w:p>
          <w:p w14:paraId="5566C553" w14:textId="77777777" w:rsidR="00B40AE5" w:rsidRDefault="00000000">
            <w:pPr>
              <w:spacing w:after="0"/>
            </w:pPr>
            <w:r>
              <w:rPr>
                <w:rFonts w:ascii="Consolas" w:hAnsi="Consolas"/>
                <w:sz w:val="17"/>
              </w:rPr>
              <w:t xml:space="preserve">  text-align: center;</w:t>
            </w:r>
          </w:p>
          <w:p w14:paraId="62ACF7B0" w14:textId="77777777" w:rsidR="00B40AE5" w:rsidRDefault="00000000">
            <w:pPr>
              <w:spacing w:after="0"/>
            </w:pPr>
            <w:r>
              <w:rPr>
                <w:rFonts w:ascii="Consolas" w:hAnsi="Consolas"/>
                <w:sz w:val="17"/>
              </w:rPr>
              <w:t>}</w:t>
            </w:r>
          </w:p>
          <w:p w14:paraId="20A7026A" w14:textId="77777777" w:rsidR="00B40AE5" w:rsidRDefault="00B40AE5">
            <w:pPr>
              <w:spacing w:after="0"/>
            </w:pPr>
          </w:p>
          <w:p w14:paraId="4214706D" w14:textId="77777777" w:rsidR="00B40AE5" w:rsidRDefault="00000000">
            <w:pPr>
              <w:spacing w:after="0"/>
            </w:pPr>
            <w:r>
              <w:rPr>
                <w:rFonts w:ascii="Consolas" w:hAnsi="Consolas"/>
                <w:sz w:val="17"/>
              </w:rPr>
              <w:t>.cta-strip {</w:t>
            </w:r>
          </w:p>
          <w:p w14:paraId="2529F039" w14:textId="77777777" w:rsidR="00B40AE5" w:rsidRDefault="00000000">
            <w:pPr>
              <w:spacing w:after="0"/>
            </w:pPr>
            <w:r>
              <w:rPr>
                <w:rFonts w:ascii="Consolas" w:hAnsi="Consolas"/>
                <w:sz w:val="17"/>
              </w:rPr>
              <w:t xml:space="preserve">  display: flex;</w:t>
            </w:r>
          </w:p>
          <w:p w14:paraId="54F18064" w14:textId="77777777" w:rsidR="00B40AE5" w:rsidRDefault="00000000">
            <w:pPr>
              <w:spacing w:after="0"/>
            </w:pPr>
            <w:r>
              <w:rPr>
                <w:rFonts w:ascii="Consolas" w:hAnsi="Consolas"/>
                <w:sz w:val="17"/>
              </w:rPr>
              <w:t xml:space="preserve">  align-items: center;</w:t>
            </w:r>
          </w:p>
          <w:p w14:paraId="4FD75352" w14:textId="77777777" w:rsidR="00B40AE5" w:rsidRDefault="00000000">
            <w:pPr>
              <w:spacing w:after="0"/>
            </w:pPr>
            <w:r>
              <w:rPr>
                <w:rFonts w:ascii="Consolas" w:hAnsi="Consolas"/>
                <w:sz w:val="17"/>
              </w:rPr>
              <w:t xml:space="preserve">  justify-content: space-between;</w:t>
            </w:r>
          </w:p>
          <w:p w14:paraId="12A44636" w14:textId="77777777" w:rsidR="00B40AE5" w:rsidRDefault="00000000">
            <w:pPr>
              <w:spacing w:after="0"/>
            </w:pPr>
            <w:r>
              <w:rPr>
                <w:rFonts w:ascii="Consolas" w:hAnsi="Consolas"/>
                <w:sz w:val="17"/>
              </w:rPr>
              <w:t xml:space="preserve">  gap: 20px;</w:t>
            </w:r>
          </w:p>
          <w:p w14:paraId="43263BCA" w14:textId="77777777" w:rsidR="00B40AE5" w:rsidRDefault="00000000">
            <w:pPr>
              <w:spacing w:after="0"/>
            </w:pPr>
            <w:r>
              <w:rPr>
                <w:rFonts w:ascii="Consolas" w:hAnsi="Consolas"/>
                <w:sz w:val="17"/>
              </w:rPr>
              <w:t xml:space="preserve">  padding: 28px 8%;</w:t>
            </w:r>
          </w:p>
          <w:p w14:paraId="2CD09ABD" w14:textId="77777777" w:rsidR="00B40AE5" w:rsidRDefault="00000000">
            <w:pPr>
              <w:spacing w:after="0"/>
            </w:pPr>
            <w:r>
              <w:rPr>
                <w:rFonts w:ascii="Consolas" w:hAnsi="Consolas"/>
                <w:sz w:val="17"/>
              </w:rPr>
              <w:t xml:space="preserve">  color: white;</w:t>
            </w:r>
          </w:p>
          <w:p w14:paraId="59CCFCC8" w14:textId="77777777" w:rsidR="00B40AE5" w:rsidRDefault="00000000">
            <w:pPr>
              <w:spacing w:after="0"/>
            </w:pPr>
            <w:r>
              <w:rPr>
                <w:rFonts w:ascii="Consolas" w:hAnsi="Consolas"/>
                <w:sz w:val="17"/>
              </w:rPr>
              <w:lastRenderedPageBreak/>
              <w:t xml:space="preserve">  background: #17212b;</w:t>
            </w:r>
          </w:p>
          <w:p w14:paraId="280A605F" w14:textId="77777777" w:rsidR="00B40AE5" w:rsidRDefault="00000000">
            <w:pPr>
              <w:spacing w:after="0"/>
            </w:pPr>
            <w:r>
              <w:rPr>
                <w:rFonts w:ascii="Consolas" w:hAnsi="Consolas"/>
                <w:sz w:val="17"/>
              </w:rPr>
              <w:t>}</w:t>
            </w:r>
          </w:p>
          <w:p w14:paraId="311FDC94" w14:textId="77777777" w:rsidR="00B40AE5" w:rsidRDefault="00B40AE5">
            <w:pPr>
              <w:spacing w:after="0"/>
            </w:pPr>
          </w:p>
          <w:p w14:paraId="2E5DD8DB" w14:textId="77777777" w:rsidR="00B40AE5" w:rsidRDefault="00000000">
            <w:pPr>
              <w:spacing w:after="0"/>
            </w:pPr>
            <w:r>
              <w:rPr>
                <w:rFonts w:ascii="Consolas" w:hAnsi="Consolas"/>
                <w:sz w:val="17"/>
              </w:rPr>
              <w:t>.cta-strip h2 {</w:t>
            </w:r>
          </w:p>
          <w:p w14:paraId="61552126" w14:textId="77777777" w:rsidR="00B40AE5" w:rsidRDefault="00000000">
            <w:pPr>
              <w:spacing w:after="0"/>
            </w:pPr>
            <w:r>
              <w:rPr>
                <w:rFonts w:ascii="Consolas" w:hAnsi="Consolas"/>
                <w:sz w:val="17"/>
              </w:rPr>
              <w:t xml:space="preserve">  margin: 0;</w:t>
            </w:r>
          </w:p>
          <w:p w14:paraId="19E5959C" w14:textId="77777777" w:rsidR="00B40AE5" w:rsidRDefault="00000000">
            <w:pPr>
              <w:spacing w:after="0"/>
            </w:pPr>
            <w:r>
              <w:rPr>
                <w:rFonts w:ascii="Consolas" w:hAnsi="Consolas"/>
                <w:sz w:val="17"/>
              </w:rPr>
              <w:t>}</w:t>
            </w:r>
          </w:p>
          <w:p w14:paraId="17A93D3E" w14:textId="77777777" w:rsidR="00B40AE5" w:rsidRDefault="00B40AE5">
            <w:pPr>
              <w:spacing w:after="0"/>
            </w:pPr>
          </w:p>
          <w:p w14:paraId="529F3682" w14:textId="77777777" w:rsidR="00B40AE5" w:rsidRDefault="00000000">
            <w:pPr>
              <w:spacing w:after="0"/>
            </w:pPr>
            <w:r>
              <w:rPr>
                <w:rFonts w:ascii="Consolas" w:hAnsi="Consolas"/>
                <w:sz w:val="17"/>
              </w:rPr>
              <w:t>.facility-cards {</w:t>
            </w:r>
          </w:p>
          <w:p w14:paraId="40FB01E7" w14:textId="77777777" w:rsidR="00B40AE5" w:rsidRDefault="00000000">
            <w:pPr>
              <w:spacing w:after="0"/>
            </w:pPr>
            <w:r>
              <w:rPr>
                <w:rFonts w:ascii="Consolas" w:hAnsi="Consolas"/>
                <w:sz w:val="17"/>
              </w:rPr>
              <w:t xml:space="preserve">  display: grid;</w:t>
            </w:r>
          </w:p>
          <w:p w14:paraId="7884CB3D" w14:textId="77777777" w:rsidR="00B40AE5" w:rsidRDefault="00000000">
            <w:pPr>
              <w:spacing w:after="0"/>
            </w:pPr>
            <w:r>
              <w:rPr>
                <w:rFonts w:ascii="Consolas" w:hAnsi="Consolas"/>
                <w:sz w:val="17"/>
              </w:rPr>
              <w:t xml:space="preserve">  grid-template-columns: 1fr 1fr;</w:t>
            </w:r>
          </w:p>
          <w:p w14:paraId="1975D893" w14:textId="77777777" w:rsidR="00B40AE5" w:rsidRDefault="00000000">
            <w:pPr>
              <w:spacing w:after="0"/>
            </w:pPr>
            <w:r>
              <w:rPr>
                <w:rFonts w:ascii="Consolas" w:hAnsi="Consolas"/>
                <w:sz w:val="17"/>
              </w:rPr>
              <w:t xml:space="preserve">  gap: 18px;</w:t>
            </w:r>
          </w:p>
          <w:p w14:paraId="59024B27" w14:textId="77777777" w:rsidR="00B40AE5" w:rsidRDefault="00000000">
            <w:pPr>
              <w:spacing w:after="0"/>
            </w:pPr>
            <w:r>
              <w:rPr>
                <w:rFonts w:ascii="Consolas" w:hAnsi="Consolas"/>
                <w:sz w:val="17"/>
              </w:rPr>
              <w:t>}</w:t>
            </w:r>
          </w:p>
          <w:p w14:paraId="480A0982" w14:textId="77777777" w:rsidR="00B40AE5" w:rsidRDefault="00B40AE5">
            <w:pPr>
              <w:spacing w:after="0"/>
            </w:pPr>
          </w:p>
          <w:p w14:paraId="441BA11C" w14:textId="77777777" w:rsidR="00B40AE5" w:rsidRDefault="00000000">
            <w:pPr>
              <w:spacing w:after="0"/>
            </w:pPr>
            <w:r>
              <w:rPr>
                <w:rFonts w:ascii="Consolas" w:hAnsi="Consolas"/>
                <w:sz w:val="17"/>
              </w:rPr>
              <w:t>.facility-card {</w:t>
            </w:r>
          </w:p>
          <w:p w14:paraId="730083B0" w14:textId="77777777" w:rsidR="00B40AE5" w:rsidRDefault="00000000">
            <w:pPr>
              <w:spacing w:after="0"/>
            </w:pPr>
            <w:r>
              <w:rPr>
                <w:rFonts w:ascii="Consolas" w:hAnsi="Consolas"/>
                <w:sz w:val="17"/>
              </w:rPr>
              <w:t xml:space="preserve">  overflow: hidden;</w:t>
            </w:r>
          </w:p>
          <w:p w14:paraId="75C8F2F1" w14:textId="77777777" w:rsidR="00B40AE5" w:rsidRDefault="00000000">
            <w:pPr>
              <w:spacing w:after="0"/>
            </w:pPr>
            <w:r>
              <w:rPr>
                <w:rFonts w:ascii="Consolas" w:hAnsi="Consolas"/>
                <w:sz w:val="17"/>
              </w:rPr>
              <w:t xml:space="preserve">  background: white;</w:t>
            </w:r>
          </w:p>
          <w:p w14:paraId="391CF911" w14:textId="77777777" w:rsidR="00B40AE5" w:rsidRDefault="00000000">
            <w:pPr>
              <w:spacing w:after="0"/>
            </w:pPr>
            <w:r>
              <w:rPr>
                <w:rFonts w:ascii="Consolas" w:hAnsi="Consolas"/>
                <w:sz w:val="17"/>
              </w:rPr>
              <w:t xml:space="preserve">  border: 1px solid #cbd4dc;</w:t>
            </w:r>
          </w:p>
          <w:p w14:paraId="278BE236" w14:textId="77777777" w:rsidR="00B40AE5" w:rsidRDefault="00000000">
            <w:pPr>
              <w:spacing w:after="0"/>
            </w:pPr>
            <w:r>
              <w:rPr>
                <w:rFonts w:ascii="Consolas" w:hAnsi="Consolas"/>
                <w:sz w:val="17"/>
              </w:rPr>
              <w:t>}</w:t>
            </w:r>
          </w:p>
          <w:p w14:paraId="3C71EDB6" w14:textId="77777777" w:rsidR="00B40AE5" w:rsidRDefault="00B40AE5">
            <w:pPr>
              <w:spacing w:after="0"/>
            </w:pPr>
          </w:p>
          <w:p w14:paraId="79B92C84" w14:textId="77777777" w:rsidR="00B40AE5" w:rsidRDefault="00000000">
            <w:pPr>
              <w:spacing w:after="0"/>
            </w:pPr>
            <w:r>
              <w:rPr>
                <w:rFonts w:ascii="Consolas" w:hAnsi="Consolas"/>
                <w:sz w:val="17"/>
              </w:rPr>
              <w:t>.facility-card:first-child {</w:t>
            </w:r>
          </w:p>
          <w:p w14:paraId="4FEDB625" w14:textId="77777777" w:rsidR="00B40AE5" w:rsidRDefault="00000000">
            <w:pPr>
              <w:spacing w:after="0"/>
            </w:pPr>
            <w:r>
              <w:rPr>
                <w:rFonts w:ascii="Consolas" w:hAnsi="Consolas"/>
                <w:sz w:val="17"/>
              </w:rPr>
              <w:t xml:space="preserve">  grid-row: span 2;</w:t>
            </w:r>
          </w:p>
          <w:p w14:paraId="6D717C62" w14:textId="77777777" w:rsidR="00B40AE5" w:rsidRDefault="00000000">
            <w:pPr>
              <w:spacing w:after="0"/>
            </w:pPr>
            <w:r>
              <w:rPr>
                <w:rFonts w:ascii="Consolas" w:hAnsi="Consolas"/>
                <w:sz w:val="17"/>
              </w:rPr>
              <w:t>}</w:t>
            </w:r>
          </w:p>
          <w:p w14:paraId="35BDBEBA" w14:textId="77777777" w:rsidR="00B40AE5" w:rsidRDefault="00B40AE5">
            <w:pPr>
              <w:spacing w:after="0"/>
            </w:pPr>
          </w:p>
          <w:p w14:paraId="4B4ABA9D" w14:textId="77777777" w:rsidR="00B40AE5" w:rsidRDefault="00000000">
            <w:pPr>
              <w:spacing w:after="0"/>
            </w:pPr>
            <w:r>
              <w:rPr>
                <w:rFonts w:ascii="Consolas" w:hAnsi="Consolas"/>
                <w:sz w:val="17"/>
              </w:rPr>
              <w:t>.facility-card img {</w:t>
            </w:r>
          </w:p>
          <w:p w14:paraId="0CE5F919" w14:textId="77777777" w:rsidR="00B40AE5" w:rsidRDefault="00000000">
            <w:pPr>
              <w:spacing w:after="0"/>
            </w:pPr>
            <w:r>
              <w:rPr>
                <w:rFonts w:ascii="Consolas" w:hAnsi="Consolas"/>
                <w:sz w:val="17"/>
              </w:rPr>
              <w:t xml:space="preserve">  width: 100%;</w:t>
            </w:r>
          </w:p>
          <w:p w14:paraId="6D91E24F" w14:textId="77777777" w:rsidR="00B40AE5" w:rsidRDefault="00000000">
            <w:pPr>
              <w:spacing w:after="0"/>
            </w:pPr>
            <w:r>
              <w:rPr>
                <w:rFonts w:ascii="Consolas" w:hAnsi="Consolas"/>
                <w:sz w:val="17"/>
              </w:rPr>
              <w:t xml:space="preserve">  height: 190px;</w:t>
            </w:r>
          </w:p>
          <w:p w14:paraId="10A3F3AD" w14:textId="77777777" w:rsidR="00B40AE5" w:rsidRDefault="00000000">
            <w:pPr>
              <w:spacing w:after="0"/>
            </w:pPr>
            <w:r>
              <w:rPr>
                <w:rFonts w:ascii="Consolas" w:hAnsi="Consolas"/>
                <w:sz w:val="17"/>
              </w:rPr>
              <w:t xml:space="preserve">  object-fit: cover;</w:t>
            </w:r>
          </w:p>
          <w:p w14:paraId="7CC7FACD" w14:textId="77777777" w:rsidR="00B40AE5" w:rsidRDefault="00000000">
            <w:pPr>
              <w:spacing w:after="0"/>
            </w:pPr>
            <w:r>
              <w:rPr>
                <w:rFonts w:ascii="Consolas" w:hAnsi="Consolas"/>
                <w:sz w:val="17"/>
              </w:rPr>
              <w:t>}</w:t>
            </w:r>
          </w:p>
          <w:p w14:paraId="1EED8B34" w14:textId="77777777" w:rsidR="00B40AE5" w:rsidRDefault="00B40AE5">
            <w:pPr>
              <w:spacing w:after="0"/>
            </w:pPr>
          </w:p>
          <w:p w14:paraId="1A01FFC4" w14:textId="77777777" w:rsidR="00B40AE5" w:rsidRDefault="00000000">
            <w:pPr>
              <w:spacing w:after="0"/>
            </w:pPr>
            <w:r>
              <w:rPr>
                <w:rFonts w:ascii="Consolas" w:hAnsi="Consolas"/>
                <w:sz w:val="17"/>
              </w:rPr>
              <w:t>.facility-card:first-child img {</w:t>
            </w:r>
          </w:p>
          <w:p w14:paraId="59BDCCAE" w14:textId="77777777" w:rsidR="00B40AE5" w:rsidRDefault="00000000">
            <w:pPr>
              <w:spacing w:after="0"/>
            </w:pPr>
            <w:r>
              <w:rPr>
                <w:rFonts w:ascii="Consolas" w:hAnsi="Consolas"/>
                <w:sz w:val="17"/>
              </w:rPr>
              <w:t xml:space="preserve">  height: 270px;</w:t>
            </w:r>
          </w:p>
          <w:p w14:paraId="61621E2E" w14:textId="77777777" w:rsidR="00B40AE5" w:rsidRDefault="00000000">
            <w:pPr>
              <w:spacing w:after="0"/>
            </w:pPr>
            <w:r>
              <w:rPr>
                <w:rFonts w:ascii="Consolas" w:hAnsi="Consolas"/>
                <w:sz w:val="17"/>
              </w:rPr>
              <w:t>}</w:t>
            </w:r>
          </w:p>
          <w:p w14:paraId="0C2CA4EE" w14:textId="77777777" w:rsidR="00B40AE5" w:rsidRDefault="00B40AE5">
            <w:pPr>
              <w:spacing w:after="0"/>
            </w:pPr>
          </w:p>
          <w:p w14:paraId="27BFE640" w14:textId="77777777" w:rsidR="00B40AE5" w:rsidRDefault="00000000">
            <w:pPr>
              <w:spacing w:after="0"/>
            </w:pPr>
            <w:r>
              <w:rPr>
                <w:rFonts w:ascii="Consolas" w:hAnsi="Consolas"/>
                <w:sz w:val="17"/>
              </w:rPr>
              <w:t>.facility-card div {</w:t>
            </w:r>
          </w:p>
          <w:p w14:paraId="07F0EA0A" w14:textId="77777777" w:rsidR="00B40AE5" w:rsidRDefault="00000000">
            <w:pPr>
              <w:spacing w:after="0"/>
            </w:pPr>
            <w:r>
              <w:rPr>
                <w:rFonts w:ascii="Consolas" w:hAnsi="Consolas"/>
                <w:sz w:val="17"/>
              </w:rPr>
              <w:t xml:space="preserve">  padding: 15px;</w:t>
            </w:r>
          </w:p>
          <w:p w14:paraId="404F2B5E" w14:textId="77777777" w:rsidR="00B40AE5" w:rsidRDefault="00000000">
            <w:pPr>
              <w:spacing w:after="0"/>
            </w:pPr>
            <w:r>
              <w:rPr>
                <w:rFonts w:ascii="Consolas" w:hAnsi="Consolas"/>
                <w:sz w:val="17"/>
              </w:rPr>
              <w:t>}</w:t>
            </w:r>
          </w:p>
          <w:p w14:paraId="383F95A8" w14:textId="77777777" w:rsidR="00B40AE5" w:rsidRDefault="00B40AE5">
            <w:pPr>
              <w:spacing w:after="0"/>
            </w:pPr>
          </w:p>
          <w:p w14:paraId="7A5D2612" w14:textId="77777777" w:rsidR="00B40AE5" w:rsidRDefault="00000000">
            <w:pPr>
              <w:spacing w:after="0"/>
            </w:pPr>
            <w:r>
              <w:rPr>
                <w:rFonts w:ascii="Consolas" w:hAnsi="Consolas"/>
                <w:sz w:val="17"/>
              </w:rPr>
              <w:t>.facility-card h3 {</w:t>
            </w:r>
          </w:p>
          <w:p w14:paraId="628A6AC9" w14:textId="77777777" w:rsidR="00B40AE5" w:rsidRDefault="00000000">
            <w:pPr>
              <w:spacing w:after="0"/>
            </w:pPr>
            <w:r>
              <w:rPr>
                <w:rFonts w:ascii="Consolas" w:hAnsi="Consolas"/>
                <w:sz w:val="17"/>
              </w:rPr>
              <w:t xml:space="preserve">  margin-bottom: 5px;</w:t>
            </w:r>
          </w:p>
          <w:p w14:paraId="732F90BC" w14:textId="77777777" w:rsidR="00B40AE5" w:rsidRDefault="00000000">
            <w:pPr>
              <w:spacing w:after="0"/>
            </w:pPr>
            <w:r>
              <w:rPr>
                <w:rFonts w:ascii="Consolas" w:hAnsi="Consolas"/>
                <w:sz w:val="17"/>
              </w:rPr>
              <w:t>}</w:t>
            </w:r>
          </w:p>
          <w:p w14:paraId="02D075D6" w14:textId="77777777" w:rsidR="00B40AE5" w:rsidRDefault="00B40AE5">
            <w:pPr>
              <w:spacing w:after="0"/>
            </w:pPr>
          </w:p>
          <w:p w14:paraId="124537D6" w14:textId="77777777" w:rsidR="00B40AE5" w:rsidRDefault="00000000">
            <w:pPr>
              <w:spacing w:after="0"/>
            </w:pPr>
            <w:r>
              <w:rPr>
                <w:rFonts w:ascii="Consolas" w:hAnsi="Consolas"/>
                <w:sz w:val="17"/>
              </w:rPr>
              <w:t>.table-light th {</w:t>
            </w:r>
          </w:p>
          <w:p w14:paraId="047BBCDA" w14:textId="77777777" w:rsidR="00B40AE5" w:rsidRDefault="00000000">
            <w:pPr>
              <w:spacing w:after="0"/>
            </w:pPr>
            <w:r>
              <w:rPr>
                <w:rFonts w:ascii="Consolas" w:hAnsi="Consolas"/>
                <w:sz w:val="17"/>
              </w:rPr>
              <w:t xml:space="preserve">  color: #17212b;</w:t>
            </w:r>
          </w:p>
          <w:p w14:paraId="1A08B2D7" w14:textId="77777777" w:rsidR="00B40AE5" w:rsidRDefault="00000000">
            <w:pPr>
              <w:spacing w:after="0"/>
            </w:pPr>
            <w:r>
              <w:rPr>
                <w:rFonts w:ascii="Consolas" w:hAnsi="Consolas"/>
                <w:sz w:val="17"/>
              </w:rPr>
              <w:t xml:space="preserve">  background: #ffe8d7;</w:t>
            </w:r>
          </w:p>
          <w:p w14:paraId="5AC1AC0F" w14:textId="77777777" w:rsidR="00B40AE5" w:rsidRDefault="00000000">
            <w:pPr>
              <w:spacing w:after="0"/>
            </w:pPr>
            <w:r>
              <w:rPr>
                <w:rFonts w:ascii="Consolas" w:hAnsi="Consolas"/>
                <w:sz w:val="17"/>
              </w:rPr>
              <w:t>}</w:t>
            </w:r>
          </w:p>
          <w:p w14:paraId="52F2A001" w14:textId="77777777" w:rsidR="00B40AE5" w:rsidRDefault="00B40AE5">
            <w:pPr>
              <w:spacing w:after="0"/>
            </w:pPr>
          </w:p>
          <w:p w14:paraId="40F11710" w14:textId="77777777" w:rsidR="00B40AE5" w:rsidRDefault="00000000">
            <w:pPr>
              <w:spacing w:after="0"/>
            </w:pPr>
            <w:r>
              <w:rPr>
                <w:rFonts w:ascii="Consolas" w:hAnsi="Consolas"/>
                <w:sz w:val="17"/>
              </w:rPr>
              <w:t>.table-light td {</w:t>
            </w:r>
          </w:p>
          <w:p w14:paraId="7C0E8C56" w14:textId="77777777" w:rsidR="00B40AE5" w:rsidRDefault="00000000">
            <w:pPr>
              <w:spacing w:after="0"/>
            </w:pPr>
            <w:r>
              <w:rPr>
                <w:rFonts w:ascii="Consolas" w:hAnsi="Consolas"/>
                <w:sz w:val="17"/>
              </w:rPr>
              <w:t xml:space="preserve">  color: #17212b;</w:t>
            </w:r>
          </w:p>
          <w:p w14:paraId="552AC30A" w14:textId="77777777" w:rsidR="00B40AE5" w:rsidRDefault="00000000">
            <w:pPr>
              <w:spacing w:after="0"/>
            </w:pPr>
            <w:r>
              <w:rPr>
                <w:rFonts w:ascii="Consolas" w:hAnsi="Consolas"/>
                <w:sz w:val="17"/>
              </w:rPr>
              <w:t xml:space="preserve">  border-color: #cbd4dc;</w:t>
            </w:r>
          </w:p>
          <w:p w14:paraId="648943F4" w14:textId="77777777" w:rsidR="00B40AE5" w:rsidRDefault="00000000">
            <w:pPr>
              <w:spacing w:after="0"/>
            </w:pPr>
            <w:r>
              <w:rPr>
                <w:rFonts w:ascii="Consolas" w:hAnsi="Consolas"/>
                <w:sz w:val="17"/>
              </w:rPr>
              <w:t>}</w:t>
            </w:r>
          </w:p>
          <w:p w14:paraId="0100C202" w14:textId="77777777" w:rsidR="00B40AE5" w:rsidRDefault="00B40AE5">
            <w:pPr>
              <w:spacing w:after="0"/>
            </w:pPr>
          </w:p>
          <w:p w14:paraId="151F7C74" w14:textId="77777777" w:rsidR="00B40AE5" w:rsidRDefault="00000000">
            <w:pPr>
              <w:spacing w:after="0"/>
            </w:pPr>
            <w:r>
              <w:rPr>
                <w:rFonts w:ascii="Consolas" w:hAnsi="Consolas"/>
                <w:sz w:val="17"/>
              </w:rPr>
              <w:t>.join-section {</w:t>
            </w:r>
          </w:p>
          <w:p w14:paraId="73F62AAE" w14:textId="77777777" w:rsidR="00B40AE5" w:rsidRDefault="00000000">
            <w:pPr>
              <w:spacing w:after="0"/>
            </w:pPr>
            <w:r>
              <w:rPr>
                <w:rFonts w:ascii="Consolas" w:hAnsi="Consolas"/>
                <w:sz w:val="17"/>
              </w:rPr>
              <w:lastRenderedPageBreak/>
              <w:t xml:space="preserve">  display: grid;</w:t>
            </w:r>
          </w:p>
          <w:p w14:paraId="45D057EC" w14:textId="77777777" w:rsidR="00B40AE5" w:rsidRDefault="00000000">
            <w:pPr>
              <w:spacing w:after="0"/>
            </w:pPr>
            <w:r>
              <w:rPr>
                <w:rFonts w:ascii="Consolas" w:hAnsi="Consolas"/>
                <w:sz w:val="17"/>
              </w:rPr>
              <w:t xml:space="preserve">  grid-template-columns: 1fr 1.2fr;</w:t>
            </w:r>
          </w:p>
          <w:p w14:paraId="64C9E0F5" w14:textId="77777777" w:rsidR="00B40AE5" w:rsidRDefault="00000000">
            <w:pPr>
              <w:spacing w:after="0"/>
            </w:pPr>
            <w:r>
              <w:rPr>
                <w:rFonts w:ascii="Consolas" w:hAnsi="Consolas"/>
                <w:sz w:val="17"/>
              </w:rPr>
              <w:t xml:space="preserve">  gap: 35px;</w:t>
            </w:r>
          </w:p>
          <w:p w14:paraId="2FC80A3F" w14:textId="77777777" w:rsidR="00B40AE5" w:rsidRDefault="00000000">
            <w:pPr>
              <w:spacing w:after="0"/>
            </w:pPr>
            <w:r>
              <w:rPr>
                <w:rFonts w:ascii="Consolas" w:hAnsi="Consolas"/>
                <w:sz w:val="17"/>
              </w:rPr>
              <w:t>}</w:t>
            </w:r>
          </w:p>
          <w:p w14:paraId="283DD44D" w14:textId="77777777" w:rsidR="00B40AE5" w:rsidRDefault="00B40AE5">
            <w:pPr>
              <w:spacing w:after="0"/>
            </w:pPr>
          </w:p>
          <w:p w14:paraId="67065766" w14:textId="77777777" w:rsidR="00B40AE5" w:rsidRDefault="00000000">
            <w:pPr>
              <w:spacing w:after="0"/>
            </w:pPr>
            <w:r>
              <w:rPr>
                <w:rFonts w:ascii="Consolas" w:hAnsi="Consolas"/>
                <w:sz w:val="17"/>
              </w:rPr>
              <w:t>.join-details &gt; p:not(.eyebrow) {</w:t>
            </w:r>
          </w:p>
          <w:p w14:paraId="7953E48E" w14:textId="77777777" w:rsidR="00B40AE5" w:rsidRDefault="00000000">
            <w:pPr>
              <w:spacing w:after="0"/>
            </w:pPr>
            <w:r>
              <w:rPr>
                <w:rFonts w:ascii="Consolas" w:hAnsi="Consolas"/>
                <w:sz w:val="17"/>
              </w:rPr>
              <w:t xml:space="preserve">  color: #4e5a65;</w:t>
            </w:r>
          </w:p>
          <w:p w14:paraId="22740922" w14:textId="77777777" w:rsidR="00B40AE5" w:rsidRDefault="00000000">
            <w:pPr>
              <w:spacing w:after="0"/>
            </w:pPr>
            <w:r>
              <w:rPr>
                <w:rFonts w:ascii="Consolas" w:hAnsi="Consolas"/>
                <w:sz w:val="17"/>
              </w:rPr>
              <w:t>}</w:t>
            </w:r>
          </w:p>
          <w:p w14:paraId="588F2668" w14:textId="77777777" w:rsidR="00B40AE5" w:rsidRDefault="00B40AE5">
            <w:pPr>
              <w:spacing w:after="0"/>
            </w:pPr>
          </w:p>
          <w:p w14:paraId="06C14172" w14:textId="77777777" w:rsidR="00B40AE5" w:rsidRDefault="00000000">
            <w:pPr>
              <w:spacing w:after="0"/>
            </w:pPr>
            <w:r>
              <w:rPr>
                <w:rFonts w:ascii="Consolas" w:hAnsi="Consolas"/>
                <w:sz w:val="17"/>
              </w:rPr>
              <w:t>.join-details .contact-item p {</w:t>
            </w:r>
          </w:p>
          <w:p w14:paraId="3EF867D7" w14:textId="77777777" w:rsidR="00B40AE5" w:rsidRDefault="00000000">
            <w:pPr>
              <w:spacing w:after="0"/>
            </w:pPr>
            <w:r>
              <w:rPr>
                <w:rFonts w:ascii="Consolas" w:hAnsi="Consolas"/>
                <w:sz w:val="17"/>
              </w:rPr>
              <w:t xml:space="preserve">  color: #4e5a65;</w:t>
            </w:r>
          </w:p>
          <w:p w14:paraId="5AB46A23" w14:textId="77777777" w:rsidR="00B40AE5" w:rsidRDefault="00000000">
            <w:pPr>
              <w:spacing w:after="0"/>
            </w:pPr>
            <w:r>
              <w:rPr>
                <w:rFonts w:ascii="Consolas" w:hAnsi="Consolas"/>
                <w:sz w:val="17"/>
              </w:rPr>
              <w:t>}</w:t>
            </w:r>
          </w:p>
          <w:p w14:paraId="5658A20C" w14:textId="77777777" w:rsidR="00B40AE5" w:rsidRDefault="00B40AE5">
            <w:pPr>
              <w:spacing w:after="0"/>
            </w:pPr>
          </w:p>
          <w:p w14:paraId="214D7E54" w14:textId="77777777" w:rsidR="00B40AE5" w:rsidRDefault="00000000">
            <w:pPr>
              <w:spacing w:after="0"/>
            </w:pPr>
            <w:r>
              <w:rPr>
                <w:rFonts w:ascii="Consolas" w:hAnsi="Consolas"/>
                <w:sz w:val="17"/>
              </w:rPr>
              <w:t>.join-form {</w:t>
            </w:r>
          </w:p>
          <w:p w14:paraId="34F4196F" w14:textId="77777777" w:rsidR="00B40AE5" w:rsidRDefault="00000000">
            <w:pPr>
              <w:spacing w:after="0"/>
            </w:pPr>
            <w:r>
              <w:rPr>
                <w:rFonts w:ascii="Consolas" w:hAnsi="Consolas"/>
                <w:sz w:val="17"/>
              </w:rPr>
              <w:t xml:space="preserve">  display: grid;</w:t>
            </w:r>
          </w:p>
          <w:p w14:paraId="138084A7" w14:textId="77777777" w:rsidR="00B40AE5" w:rsidRDefault="00000000">
            <w:pPr>
              <w:spacing w:after="0"/>
            </w:pPr>
            <w:r>
              <w:rPr>
                <w:rFonts w:ascii="Consolas" w:hAnsi="Consolas"/>
                <w:sz w:val="17"/>
              </w:rPr>
              <w:t xml:space="preserve">  grid-template-columns: 1fr 1fr;</w:t>
            </w:r>
          </w:p>
          <w:p w14:paraId="446DBF87" w14:textId="77777777" w:rsidR="00B40AE5" w:rsidRDefault="00000000">
            <w:pPr>
              <w:spacing w:after="0"/>
            </w:pPr>
            <w:r>
              <w:rPr>
                <w:rFonts w:ascii="Consolas" w:hAnsi="Consolas"/>
                <w:sz w:val="17"/>
              </w:rPr>
              <w:t xml:space="preserve">  gap: 10px 14px;</w:t>
            </w:r>
          </w:p>
          <w:p w14:paraId="4159751C" w14:textId="77777777" w:rsidR="00B40AE5" w:rsidRDefault="00000000">
            <w:pPr>
              <w:spacing w:after="0"/>
            </w:pPr>
            <w:r>
              <w:rPr>
                <w:rFonts w:ascii="Consolas" w:hAnsi="Consolas"/>
                <w:sz w:val="17"/>
              </w:rPr>
              <w:t xml:space="preserve">  padding: 22px;</w:t>
            </w:r>
          </w:p>
          <w:p w14:paraId="1FEE8F90" w14:textId="77777777" w:rsidR="00B40AE5" w:rsidRDefault="00000000">
            <w:pPr>
              <w:spacing w:after="0"/>
            </w:pPr>
            <w:r>
              <w:rPr>
                <w:rFonts w:ascii="Consolas" w:hAnsi="Consolas"/>
                <w:sz w:val="17"/>
              </w:rPr>
              <w:t xml:space="preserve">  background: white;</w:t>
            </w:r>
          </w:p>
          <w:p w14:paraId="1E06395E" w14:textId="77777777" w:rsidR="00B40AE5" w:rsidRDefault="00000000">
            <w:pPr>
              <w:spacing w:after="0"/>
            </w:pPr>
            <w:r>
              <w:rPr>
                <w:rFonts w:ascii="Consolas" w:hAnsi="Consolas"/>
                <w:sz w:val="17"/>
              </w:rPr>
              <w:t xml:space="preserve">  border: 1px solid #cbd4dc;</w:t>
            </w:r>
          </w:p>
          <w:p w14:paraId="6FD38B82" w14:textId="77777777" w:rsidR="00B40AE5" w:rsidRDefault="00000000">
            <w:pPr>
              <w:spacing w:after="0"/>
            </w:pPr>
            <w:r>
              <w:rPr>
                <w:rFonts w:ascii="Consolas" w:hAnsi="Consolas"/>
                <w:sz w:val="17"/>
              </w:rPr>
              <w:t>}</w:t>
            </w:r>
          </w:p>
          <w:p w14:paraId="219BFB8E" w14:textId="77777777" w:rsidR="00B40AE5" w:rsidRDefault="00B40AE5">
            <w:pPr>
              <w:spacing w:after="0"/>
            </w:pPr>
          </w:p>
          <w:p w14:paraId="780E3DD7" w14:textId="77777777" w:rsidR="00B40AE5" w:rsidRDefault="00000000">
            <w:pPr>
              <w:spacing w:after="0"/>
            </w:pPr>
            <w:r>
              <w:rPr>
                <w:rFonts w:ascii="Consolas" w:hAnsi="Consolas"/>
                <w:sz w:val="17"/>
              </w:rPr>
              <w:t>.join-form h2,</w:t>
            </w:r>
          </w:p>
          <w:p w14:paraId="55675757" w14:textId="77777777" w:rsidR="00B40AE5" w:rsidRDefault="00000000">
            <w:pPr>
              <w:spacing w:after="0"/>
            </w:pPr>
            <w:r>
              <w:rPr>
                <w:rFonts w:ascii="Consolas" w:hAnsi="Consolas"/>
                <w:sz w:val="17"/>
              </w:rPr>
              <w:t>.join-form .form-intro,</w:t>
            </w:r>
          </w:p>
          <w:p w14:paraId="788E96B8" w14:textId="77777777" w:rsidR="00B40AE5" w:rsidRDefault="00000000">
            <w:pPr>
              <w:spacing w:after="0"/>
            </w:pPr>
            <w:r>
              <w:rPr>
                <w:rFonts w:ascii="Consolas" w:hAnsi="Consolas"/>
                <w:sz w:val="17"/>
              </w:rPr>
              <w:t>.join-form button,</w:t>
            </w:r>
          </w:p>
          <w:p w14:paraId="11390330" w14:textId="77777777" w:rsidR="00B40AE5" w:rsidRDefault="00000000">
            <w:pPr>
              <w:spacing w:after="0"/>
            </w:pPr>
            <w:r>
              <w:rPr>
                <w:rFonts w:ascii="Consolas" w:hAnsi="Consolas"/>
                <w:sz w:val="17"/>
              </w:rPr>
              <w:t>.form-field-wide {</w:t>
            </w:r>
          </w:p>
          <w:p w14:paraId="533C031B" w14:textId="77777777" w:rsidR="00B40AE5" w:rsidRDefault="00000000">
            <w:pPr>
              <w:spacing w:after="0"/>
            </w:pPr>
            <w:r>
              <w:rPr>
                <w:rFonts w:ascii="Consolas" w:hAnsi="Consolas"/>
                <w:sz w:val="17"/>
              </w:rPr>
              <w:t xml:space="preserve">  grid-column: 1 / -1;</w:t>
            </w:r>
          </w:p>
          <w:p w14:paraId="40500544" w14:textId="77777777" w:rsidR="00B40AE5" w:rsidRDefault="00000000">
            <w:pPr>
              <w:spacing w:after="0"/>
            </w:pPr>
            <w:r>
              <w:rPr>
                <w:rFonts w:ascii="Consolas" w:hAnsi="Consolas"/>
                <w:sz w:val="17"/>
              </w:rPr>
              <w:t>}</w:t>
            </w:r>
          </w:p>
          <w:p w14:paraId="58E6CF1A" w14:textId="77777777" w:rsidR="00B40AE5" w:rsidRDefault="00B40AE5">
            <w:pPr>
              <w:spacing w:after="0"/>
            </w:pPr>
          </w:p>
          <w:p w14:paraId="29A40AA3" w14:textId="77777777" w:rsidR="00B40AE5" w:rsidRDefault="00000000">
            <w:pPr>
              <w:spacing w:after="0"/>
            </w:pPr>
            <w:r>
              <w:rPr>
                <w:rFonts w:ascii="Consolas" w:hAnsi="Consolas"/>
                <w:sz w:val="17"/>
              </w:rPr>
              <w:t>.join-form h2 {</w:t>
            </w:r>
          </w:p>
          <w:p w14:paraId="1538E22A" w14:textId="77777777" w:rsidR="00B40AE5" w:rsidRDefault="00000000">
            <w:pPr>
              <w:spacing w:after="0"/>
            </w:pPr>
            <w:r>
              <w:rPr>
                <w:rFonts w:ascii="Consolas" w:hAnsi="Consolas"/>
                <w:sz w:val="17"/>
              </w:rPr>
              <w:t xml:space="preserve">  margin-bottom: 0;</w:t>
            </w:r>
          </w:p>
          <w:p w14:paraId="42491BA8" w14:textId="77777777" w:rsidR="00B40AE5" w:rsidRDefault="00000000">
            <w:pPr>
              <w:spacing w:after="0"/>
            </w:pPr>
            <w:r>
              <w:rPr>
                <w:rFonts w:ascii="Consolas" w:hAnsi="Consolas"/>
                <w:sz w:val="17"/>
              </w:rPr>
              <w:t>}</w:t>
            </w:r>
          </w:p>
          <w:p w14:paraId="09B6D0EE" w14:textId="77777777" w:rsidR="00B40AE5" w:rsidRDefault="00B40AE5">
            <w:pPr>
              <w:spacing w:after="0"/>
            </w:pPr>
          </w:p>
          <w:p w14:paraId="4579E638" w14:textId="77777777" w:rsidR="00B40AE5" w:rsidRDefault="00000000">
            <w:pPr>
              <w:spacing w:after="0"/>
            </w:pPr>
            <w:r>
              <w:rPr>
                <w:rFonts w:ascii="Consolas" w:hAnsi="Consolas"/>
                <w:sz w:val="17"/>
              </w:rPr>
              <w:t>.form-intro {</w:t>
            </w:r>
          </w:p>
          <w:p w14:paraId="7081CF2D" w14:textId="77777777" w:rsidR="00B40AE5" w:rsidRDefault="00000000">
            <w:pPr>
              <w:spacing w:after="0"/>
            </w:pPr>
            <w:r>
              <w:rPr>
                <w:rFonts w:ascii="Consolas" w:hAnsi="Consolas"/>
                <w:sz w:val="17"/>
              </w:rPr>
              <w:t xml:space="preserve">  margin-bottom: 4px;</w:t>
            </w:r>
          </w:p>
          <w:p w14:paraId="3EF5F393" w14:textId="77777777" w:rsidR="00B40AE5" w:rsidRDefault="00000000">
            <w:pPr>
              <w:spacing w:after="0"/>
            </w:pPr>
            <w:r>
              <w:rPr>
                <w:rFonts w:ascii="Consolas" w:hAnsi="Consolas"/>
                <w:sz w:val="17"/>
              </w:rPr>
              <w:t xml:space="preserve">  color: #596570;</w:t>
            </w:r>
          </w:p>
          <w:p w14:paraId="7C8E1C8D" w14:textId="77777777" w:rsidR="00B40AE5" w:rsidRDefault="00000000">
            <w:pPr>
              <w:spacing w:after="0"/>
            </w:pPr>
            <w:r>
              <w:rPr>
                <w:rFonts w:ascii="Consolas" w:hAnsi="Consolas"/>
                <w:sz w:val="17"/>
              </w:rPr>
              <w:t xml:space="preserve">  font-size: 13px;</w:t>
            </w:r>
          </w:p>
          <w:p w14:paraId="72EA385E" w14:textId="77777777" w:rsidR="00B40AE5" w:rsidRDefault="00000000">
            <w:pPr>
              <w:spacing w:after="0"/>
            </w:pPr>
            <w:r>
              <w:rPr>
                <w:rFonts w:ascii="Consolas" w:hAnsi="Consolas"/>
                <w:sz w:val="17"/>
              </w:rPr>
              <w:t>}</w:t>
            </w:r>
          </w:p>
          <w:p w14:paraId="1E8164C3" w14:textId="77777777" w:rsidR="00B40AE5" w:rsidRDefault="00B40AE5">
            <w:pPr>
              <w:spacing w:after="0"/>
            </w:pPr>
          </w:p>
          <w:p w14:paraId="650354FE" w14:textId="77777777" w:rsidR="00B40AE5" w:rsidRDefault="00000000">
            <w:pPr>
              <w:spacing w:after="0"/>
            </w:pPr>
            <w:r>
              <w:rPr>
                <w:rFonts w:ascii="Consolas" w:hAnsi="Consolas"/>
                <w:sz w:val="17"/>
              </w:rPr>
              <w:t>.form-field {</w:t>
            </w:r>
          </w:p>
          <w:p w14:paraId="4BE09167" w14:textId="77777777" w:rsidR="00B40AE5" w:rsidRDefault="00000000">
            <w:pPr>
              <w:spacing w:after="0"/>
            </w:pPr>
            <w:r>
              <w:rPr>
                <w:rFonts w:ascii="Consolas" w:hAnsi="Consolas"/>
                <w:sz w:val="17"/>
              </w:rPr>
              <w:t xml:space="preserve">  display: flex;</w:t>
            </w:r>
          </w:p>
          <w:p w14:paraId="0137034C" w14:textId="77777777" w:rsidR="00B40AE5" w:rsidRDefault="00000000">
            <w:pPr>
              <w:spacing w:after="0"/>
            </w:pPr>
            <w:r>
              <w:rPr>
                <w:rFonts w:ascii="Consolas" w:hAnsi="Consolas"/>
                <w:sz w:val="17"/>
              </w:rPr>
              <w:t xml:space="preserve">  flex-direction: column;</w:t>
            </w:r>
          </w:p>
          <w:p w14:paraId="36863D26" w14:textId="77777777" w:rsidR="00B40AE5" w:rsidRDefault="00000000">
            <w:pPr>
              <w:spacing w:after="0"/>
            </w:pPr>
            <w:r>
              <w:rPr>
                <w:rFonts w:ascii="Consolas" w:hAnsi="Consolas"/>
                <w:sz w:val="17"/>
              </w:rPr>
              <w:t xml:space="preserve">  gap: 4px;</w:t>
            </w:r>
          </w:p>
          <w:p w14:paraId="56E499AB" w14:textId="77777777" w:rsidR="00B40AE5" w:rsidRDefault="00000000">
            <w:pPr>
              <w:spacing w:after="0"/>
            </w:pPr>
            <w:r>
              <w:rPr>
                <w:rFonts w:ascii="Consolas" w:hAnsi="Consolas"/>
                <w:sz w:val="17"/>
              </w:rPr>
              <w:t>}</w:t>
            </w:r>
          </w:p>
          <w:p w14:paraId="1AE829A3" w14:textId="77777777" w:rsidR="00B40AE5" w:rsidRDefault="00B40AE5">
            <w:pPr>
              <w:spacing w:after="0"/>
            </w:pPr>
          </w:p>
          <w:p w14:paraId="579216FF" w14:textId="77777777" w:rsidR="00B40AE5" w:rsidRDefault="00000000">
            <w:pPr>
              <w:spacing w:after="0"/>
            </w:pPr>
            <w:r>
              <w:rPr>
                <w:rFonts w:ascii="Consolas" w:hAnsi="Consolas"/>
                <w:sz w:val="17"/>
              </w:rPr>
              <w:t>.join-form label {</w:t>
            </w:r>
          </w:p>
          <w:p w14:paraId="1A892B1A" w14:textId="77777777" w:rsidR="00B40AE5" w:rsidRDefault="00000000">
            <w:pPr>
              <w:spacing w:after="0"/>
            </w:pPr>
            <w:r>
              <w:rPr>
                <w:rFonts w:ascii="Consolas" w:hAnsi="Consolas"/>
                <w:sz w:val="17"/>
              </w:rPr>
              <w:t xml:space="preserve">  font-size: 12px;</w:t>
            </w:r>
          </w:p>
          <w:p w14:paraId="1B473E98" w14:textId="77777777" w:rsidR="00B40AE5" w:rsidRDefault="00000000">
            <w:pPr>
              <w:spacing w:after="0"/>
            </w:pPr>
            <w:r>
              <w:rPr>
                <w:rFonts w:ascii="Consolas" w:hAnsi="Consolas"/>
                <w:sz w:val="17"/>
              </w:rPr>
              <w:t xml:space="preserve">  font-weight: bold;</w:t>
            </w:r>
          </w:p>
          <w:p w14:paraId="1738FEE6" w14:textId="77777777" w:rsidR="00B40AE5" w:rsidRDefault="00000000">
            <w:pPr>
              <w:spacing w:after="0"/>
            </w:pPr>
            <w:r>
              <w:rPr>
                <w:rFonts w:ascii="Consolas" w:hAnsi="Consolas"/>
                <w:sz w:val="17"/>
              </w:rPr>
              <w:t>}</w:t>
            </w:r>
          </w:p>
          <w:p w14:paraId="00978172" w14:textId="77777777" w:rsidR="00B40AE5" w:rsidRDefault="00B40AE5">
            <w:pPr>
              <w:spacing w:after="0"/>
            </w:pPr>
          </w:p>
          <w:p w14:paraId="4F4D9541" w14:textId="77777777" w:rsidR="00B40AE5" w:rsidRDefault="00000000">
            <w:pPr>
              <w:spacing w:after="0"/>
            </w:pPr>
            <w:r>
              <w:rPr>
                <w:rFonts w:ascii="Consolas" w:hAnsi="Consolas"/>
                <w:sz w:val="17"/>
              </w:rPr>
              <w:t>.join-form input,</w:t>
            </w:r>
          </w:p>
          <w:p w14:paraId="6E63CA35" w14:textId="77777777" w:rsidR="00B40AE5" w:rsidRDefault="00000000">
            <w:pPr>
              <w:spacing w:after="0"/>
            </w:pPr>
            <w:r>
              <w:rPr>
                <w:rFonts w:ascii="Consolas" w:hAnsi="Consolas"/>
                <w:sz w:val="17"/>
              </w:rPr>
              <w:t>.join-form select,</w:t>
            </w:r>
          </w:p>
          <w:p w14:paraId="055158A1" w14:textId="77777777" w:rsidR="00B40AE5" w:rsidRDefault="00000000">
            <w:pPr>
              <w:spacing w:after="0"/>
            </w:pPr>
            <w:r>
              <w:rPr>
                <w:rFonts w:ascii="Consolas" w:hAnsi="Consolas"/>
                <w:sz w:val="17"/>
              </w:rPr>
              <w:t>.join-form textarea {</w:t>
            </w:r>
          </w:p>
          <w:p w14:paraId="1CC1D841" w14:textId="77777777" w:rsidR="00B40AE5" w:rsidRDefault="00000000">
            <w:pPr>
              <w:spacing w:after="0"/>
            </w:pPr>
            <w:r>
              <w:rPr>
                <w:rFonts w:ascii="Consolas" w:hAnsi="Consolas"/>
                <w:sz w:val="17"/>
              </w:rPr>
              <w:lastRenderedPageBreak/>
              <w:t xml:space="preserve">  width: 100%;</w:t>
            </w:r>
          </w:p>
          <w:p w14:paraId="5391FF31" w14:textId="77777777" w:rsidR="00B40AE5" w:rsidRDefault="00000000">
            <w:pPr>
              <w:spacing w:after="0"/>
            </w:pPr>
            <w:r>
              <w:rPr>
                <w:rFonts w:ascii="Consolas" w:hAnsi="Consolas"/>
                <w:sz w:val="17"/>
              </w:rPr>
              <w:t xml:space="preserve">  padding: 9px;</w:t>
            </w:r>
          </w:p>
          <w:p w14:paraId="22F7E2E1" w14:textId="77777777" w:rsidR="00B40AE5" w:rsidRDefault="00000000">
            <w:pPr>
              <w:spacing w:after="0"/>
            </w:pPr>
            <w:r>
              <w:rPr>
                <w:rFonts w:ascii="Consolas" w:hAnsi="Consolas"/>
                <w:sz w:val="17"/>
              </w:rPr>
              <w:t xml:space="preserve">  border: 1px solid #cbd4dc;</w:t>
            </w:r>
          </w:p>
          <w:p w14:paraId="1AC790AE" w14:textId="77777777" w:rsidR="00B40AE5" w:rsidRDefault="00000000">
            <w:pPr>
              <w:spacing w:after="0"/>
            </w:pPr>
            <w:r>
              <w:rPr>
                <w:rFonts w:ascii="Consolas" w:hAnsi="Consolas"/>
                <w:sz w:val="17"/>
              </w:rPr>
              <w:t xml:space="preserve">  font: inherit;</w:t>
            </w:r>
          </w:p>
          <w:p w14:paraId="75062CDD" w14:textId="77777777" w:rsidR="00B40AE5" w:rsidRDefault="00000000">
            <w:pPr>
              <w:spacing w:after="0"/>
            </w:pPr>
            <w:r>
              <w:rPr>
                <w:rFonts w:ascii="Consolas" w:hAnsi="Consolas"/>
                <w:sz w:val="17"/>
              </w:rPr>
              <w:t xml:space="preserve">  font-size: 13px;</w:t>
            </w:r>
          </w:p>
          <w:p w14:paraId="08F40955" w14:textId="77777777" w:rsidR="00B40AE5" w:rsidRDefault="00000000">
            <w:pPr>
              <w:spacing w:after="0"/>
            </w:pPr>
            <w:r>
              <w:rPr>
                <w:rFonts w:ascii="Consolas" w:hAnsi="Consolas"/>
                <w:sz w:val="17"/>
              </w:rPr>
              <w:t>}</w:t>
            </w:r>
          </w:p>
          <w:p w14:paraId="1516BCDA" w14:textId="77777777" w:rsidR="00B40AE5" w:rsidRDefault="00B40AE5">
            <w:pPr>
              <w:spacing w:after="0"/>
            </w:pPr>
          </w:p>
          <w:p w14:paraId="2457A8CD" w14:textId="77777777" w:rsidR="00B40AE5" w:rsidRDefault="00000000">
            <w:pPr>
              <w:spacing w:after="0"/>
            </w:pPr>
            <w:r>
              <w:rPr>
                <w:rFonts w:ascii="Consolas" w:hAnsi="Consolas"/>
                <w:sz w:val="17"/>
              </w:rPr>
              <w:t>.join-form textarea {</w:t>
            </w:r>
          </w:p>
          <w:p w14:paraId="51F37D63" w14:textId="77777777" w:rsidR="00B40AE5" w:rsidRDefault="00000000">
            <w:pPr>
              <w:spacing w:after="0"/>
            </w:pPr>
            <w:r>
              <w:rPr>
                <w:rFonts w:ascii="Consolas" w:hAnsi="Consolas"/>
                <w:sz w:val="17"/>
              </w:rPr>
              <w:t xml:space="preserve">  resize: vertical;</w:t>
            </w:r>
          </w:p>
          <w:p w14:paraId="051E32A8" w14:textId="77777777" w:rsidR="00B40AE5" w:rsidRDefault="00000000">
            <w:pPr>
              <w:spacing w:after="0"/>
            </w:pPr>
            <w:r>
              <w:rPr>
                <w:rFonts w:ascii="Consolas" w:hAnsi="Consolas"/>
                <w:sz w:val="17"/>
              </w:rPr>
              <w:t>}</w:t>
            </w:r>
          </w:p>
          <w:p w14:paraId="728A1BE3" w14:textId="77777777" w:rsidR="00B40AE5" w:rsidRDefault="00B40AE5">
            <w:pPr>
              <w:spacing w:after="0"/>
            </w:pPr>
          </w:p>
          <w:p w14:paraId="375CD0E5" w14:textId="77777777" w:rsidR="00B40AE5" w:rsidRDefault="00000000">
            <w:pPr>
              <w:spacing w:after="0"/>
            </w:pPr>
            <w:r>
              <w:rPr>
                <w:rFonts w:ascii="Consolas" w:hAnsi="Consolas"/>
                <w:sz w:val="17"/>
              </w:rPr>
              <w:t>.join-form button {</w:t>
            </w:r>
          </w:p>
          <w:p w14:paraId="7EC6BDB9" w14:textId="77777777" w:rsidR="00B40AE5" w:rsidRDefault="00000000">
            <w:pPr>
              <w:spacing w:after="0"/>
            </w:pPr>
            <w:r>
              <w:rPr>
                <w:rFonts w:ascii="Consolas" w:hAnsi="Consolas"/>
                <w:sz w:val="17"/>
              </w:rPr>
              <w:t xml:space="preserve">  cursor: pointer;</w:t>
            </w:r>
          </w:p>
          <w:p w14:paraId="29696EED" w14:textId="77777777" w:rsidR="00B40AE5" w:rsidRDefault="00000000">
            <w:pPr>
              <w:spacing w:after="0"/>
            </w:pPr>
            <w:r>
              <w:rPr>
                <w:rFonts w:ascii="Consolas" w:hAnsi="Consolas"/>
                <w:sz w:val="17"/>
              </w:rPr>
              <w:t>}</w:t>
            </w:r>
          </w:p>
          <w:p w14:paraId="4CD1325E" w14:textId="77777777" w:rsidR="00B40AE5" w:rsidRDefault="00B40AE5">
            <w:pPr>
              <w:spacing w:after="0"/>
            </w:pPr>
          </w:p>
          <w:p w14:paraId="108629CD" w14:textId="77777777" w:rsidR="00B40AE5" w:rsidRDefault="00000000">
            <w:pPr>
              <w:spacing w:after="0"/>
            </w:pPr>
            <w:r>
              <w:rPr>
                <w:rFonts w:ascii="Consolas" w:hAnsi="Consolas"/>
                <w:sz w:val="17"/>
              </w:rPr>
              <w:t>@media (max-width: 700px) {</w:t>
            </w:r>
          </w:p>
          <w:p w14:paraId="05FE554C" w14:textId="77777777" w:rsidR="00B40AE5" w:rsidRDefault="00000000">
            <w:pPr>
              <w:spacing w:after="0"/>
            </w:pPr>
            <w:r>
              <w:rPr>
                <w:rFonts w:ascii="Consolas" w:hAnsi="Consolas"/>
                <w:sz w:val="17"/>
              </w:rPr>
              <w:t xml:space="preserve">  .site-header {</w:t>
            </w:r>
          </w:p>
          <w:p w14:paraId="091B0474" w14:textId="77777777" w:rsidR="00B40AE5" w:rsidRDefault="00000000">
            <w:pPr>
              <w:spacing w:after="0"/>
            </w:pPr>
            <w:r>
              <w:rPr>
                <w:rFonts w:ascii="Consolas" w:hAnsi="Consolas"/>
                <w:sz w:val="17"/>
              </w:rPr>
              <w:t xml:space="preserve">    align-items: flex-start;</w:t>
            </w:r>
          </w:p>
          <w:p w14:paraId="6C868053" w14:textId="77777777" w:rsidR="00B40AE5" w:rsidRDefault="00000000">
            <w:pPr>
              <w:spacing w:after="0"/>
            </w:pPr>
            <w:r>
              <w:rPr>
                <w:rFonts w:ascii="Consolas" w:hAnsi="Consolas"/>
                <w:sz w:val="17"/>
              </w:rPr>
              <w:t xml:space="preserve">    flex-direction: column;</w:t>
            </w:r>
          </w:p>
          <w:p w14:paraId="7EF5D41A" w14:textId="77777777" w:rsidR="00B40AE5" w:rsidRDefault="00000000">
            <w:pPr>
              <w:spacing w:after="0"/>
            </w:pPr>
            <w:r>
              <w:rPr>
                <w:rFonts w:ascii="Consolas" w:hAnsi="Consolas"/>
                <w:sz w:val="17"/>
              </w:rPr>
              <w:t xml:space="preserve">  }</w:t>
            </w:r>
          </w:p>
          <w:p w14:paraId="37D6F5A3" w14:textId="77777777" w:rsidR="00B40AE5" w:rsidRDefault="00B40AE5">
            <w:pPr>
              <w:spacing w:after="0"/>
            </w:pPr>
          </w:p>
          <w:p w14:paraId="4C9A425C" w14:textId="77777777" w:rsidR="00B40AE5" w:rsidRDefault="00000000">
            <w:pPr>
              <w:spacing w:after="0"/>
            </w:pPr>
            <w:r>
              <w:rPr>
                <w:rFonts w:ascii="Consolas" w:hAnsi="Consolas"/>
                <w:sz w:val="17"/>
              </w:rPr>
              <w:t xml:space="preserve">  .primary-nav {</w:t>
            </w:r>
          </w:p>
          <w:p w14:paraId="54F09C96" w14:textId="77777777" w:rsidR="00B40AE5" w:rsidRDefault="00000000">
            <w:pPr>
              <w:spacing w:after="0"/>
            </w:pPr>
            <w:r>
              <w:rPr>
                <w:rFonts w:ascii="Consolas" w:hAnsi="Consolas"/>
                <w:sz w:val="17"/>
              </w:rPr>
              <w:t xml:space="preserve">    gap: 8px 16px;</w:t>
            </w:r>
          </w:p>
          <w:p w14:paraId="2DB4062D" w14:textId="77777777" w:rsidR="00B40AE5" w:rsidRDefault="00000000">
            <w:pPr>
              <w:spacing w:after="0"/>
            </w:pPr>
            <w:r>
              <w:rPr>
                <w:rFonts w:ascii="Consolas" w:hAnsi="Consolas"/>
                <w:sz w:val="17"/>
              </w:rPr>
              <w:t xml:space="preserve">  }</w:t>
            </w:r>
          </w:p>
          <w:p w14:paraId="6E5DC476" w14:textId="77777777" w:rsidR="00B40AE5" w:rsidRDefault="00B40AE5">
            <w:pPr>
              <w:spacing w:after="0"/>
            </w:pPr>
          </w:p>
          <w:p w14:paraId="1E46D416" w14:textId="77777777" w:rsidR="00B40AE5" w:rsidRDefault="00000000">
            <w:pPr>
              <w:spacing w:after="0"/>
            </w:pPr>
            <w:r>
              <w:rPr>
                <w:rFonts w:ascii="Consolas" w:hAnsi="Consolas"/>
                <w:sz w:val="17"/>
              </w:rPr>
              <w:t xml:space="preserve">  .hero {</w:t>
            </w:r>
          </w:p>
          <w:p w14:paraId="1E431527" w14:textId="77777777" w:rsidR="00B40AE5" w:rsidRDefault="00000000">
            <w:pPr>
              <w:spacing w:after="0"/>
            </w:pPr>
            <w:r>
              <w:rPr>
                <w:rFonts w:ascii="Consolas" w:hAnsi="Consolas"/>
                <w:sz w:val="17"/>
              </w:rPr>
              <w:t xml:space="preserve">    min-height: 320px;</w:t>
            </w:r>
          </w:p>
          <w:p w14:paraId="0E8F45BF" w14:textId="77777777" w:rsidR="00B40AE5" w:rsidRDefault="00000000">
            <w:pPr>
              <w:spacing w:after="0"/>
            </w:pPr>
            <w:r>
              <w:rPr>
                <w:rFonts w:ascii="Consolas" w:hAnsi="Consolas"/>
                <w:sz w:val="17"/>
              </w:rPr>
              <w:t xml:space="preserve">    padding: 30px 5%;</w:t>
            </w:r>
          </w:p>
          <w:p w14:paraId="29737C4A" w14:textId="77777777" w:rsidR="00B40AE5" w:rsidRDefault="00000000">
            <w:pPr>
              <w:spacing w:after="0"/>
            </w:pPr>
            <w:r>
              <w:rPr>
                <w:rFonts w:ascii="Consolas" w:hAnsi="Consolas"/>
                <w:sz w:val="17"/>
              </w:rPr>
              <w:t xml:space="preserve">  }</w:t>
            </w:r>
          </w:p>
          <w:p w14:paraId="4E73FCCC" w14:textId="77777777" w:rsidR="00B40AE5" w:rsidRDefault="00B40AE5">
            <w:pPr>
              <w:spacing w:after="0"/>
            </w:pPr>
          </w:p>
          <w:p w14:paraId="52B5F6C0" w14:textId="77777777" w:rsidR="00B40AE5" w:rsidRDefault="00000000">
            <w:pPr>
              <w:spacing w:after="0"/>
            </w:pPr>
            <w:r>
              <w:rPr>
                <w:rFonts w:ascii="Consolas" w:hAnsi="Consolas"/>
                <w:sz w:val="17"/>
              </w:rPr>
              <w:t xml:space="preserve">  .hero h1 {</w:t>
            </w:r>
          </w:p>
          <w:p w14:paraId="29C7F905" w14:textId="77777777" w:rsidR="00B40AE5" w:rsidRDefault="00000000">
            <w:pPr>
              <w:spacing w:after="0"/>
            </w:pPr>
            <w:r>
              <w:rPr>
                <w:rFonts w:ascii="Consolas" w:hAnsi="Consolas"/>
                <w:sz w:val="17"/>
              </w:rPr>
              <w:t xml:space="preserve">    font-size: 43px;</w:t>
            </w:r>
          </w:p>
          <w:p w14:paraId="77A9036A" w14:textId="77777777" w:rsidR="00B40AE5" w:rsidRDefault="00000000">
            <w:pPr>
              <w:spacing w:after="0"/>
            </w:pPr>
            <w:r>
              <w:rPr>
                <w:rFonts w:ascii="Consolas" w:hAnsi="Consolas"/>
                <w:sz w:val="17"/>
              </w:rPr>
              <w:t xml:space="preserve">  }</w:t>
            </w:r>
          </w:p>
          <w:p w14:paraId="29F4E81B" w14:textId="77777777" w:rsidR="00B40AE5" w:rsidRDefault="00B40AE5">
            <w:pPr>
              <w:spacing w:after="0"/>
            </w:pPr>
          </w:p>
          <w:p w14:paraId="33790B2F" w14:textId="77777777" w:rsidR="00B40AE5" w:rsidRDefault="00000000">
            <w:pPr>
              <w:spacing w:after="0"/>
            </w:pPr>
            <w:r>
              <w:rPr>
                <w:rFonts w:ascii="Consolas" w:hAnsi="Consolas"/>
                <w:sz w:val="17"/>
              </w:rPr>
              <w:t xml:space="preserve">  .hero-note {</w:t>
            </w:r>
          </w:p>
          <w:p w14:paraId="45AEC677" w14:textId="77777777" w:rsidR="00B40AE5" w:rsidRDefault="00000000">
            <w:pPr>
              <w:spacing w:after="0"/>
            </w:pPr>
            <w:r>
              <w:rPr>
                <w:rFonts w:ascii="Consolas" w:hAnsi="Consolas"/>
                <w:sz w:val="17"/>
              </w:rPr>
              <w:t xml:space="preserve">    display: none;</w:t>
            </w:r>
          </w:p>
          <w:p w14:paraId="5D00AC81" w14:textId="77777777" w:rsidR="00B40AE5" w:rsidRDefault="00000000">
            <w:pPr>
              <w:spacing w:after="0"/>
            </w:pPr>
            <w:r>
              <w:rPr>
                <w:rFonts w:ascii="Consolas" w:hAnsi="Consolas"/>
                <w:sz w:val="17"/>
              </w:rPr>
              <w:t xml:space="preserve">  }</w:t>
            </w:r>
          </w:p>
          <w:p w14:paraId="7DE6B291" w14:textId="77777777" w:rsidR="00B40AE5" w:rsidRDefault="00B40AE5">
            <w:pPr>
              <w:spacing w:after="0"/>
            </w:pPr>
          </w:p>
          <w:p w14:paraId="165D5F7C" w14:textId="77777777" w:rsidR="00B40AE5" w:rsidRDefault="00000000">
            <w:pPr>
              <w:spacing w:after="0"/>
            </w:pPr>
            <w:r>
              <w:rPr>
                <w:rFonts w:ascii="Consolas" w:hAnsi="Consolas"/>
                <w:sz w:val="17"/>
              </w:rPr>
              <w:t xml:space="preserve">  .card-grid,</w:t>
            </w:r>
          </w:p>
          <w:p w14:paraId="1724E6CD" w14:textId="77777777" w:rsidR="00B40AE5" w:rsidRDefault="00000000">
            <w:pPr>
              <w:spacing w:after="0"/>
            </w:pPr>
            <w:r>
              <w:rPr>
                <w:rFonts w:ascii="Consolas" w:hAnsi="Consolas"/>
                <w:sz w:val="17"/>
              </w:rPr>
              <w:t xml:space="preserve">  .trainer-grid,</w:t>
            </w:r>
          </w:p>
          <w:p w14:paraId="7DB6F646" w14:textId="77777777" w:rsidR="00B40AE5" w:rsidRDefault="00000000">
            <w:pPr>
              <w:spacing w:after="0"/>
            </w:pPr>
            <w:r>
              <w:rPr>
                <w:rFonts w:ascii="Consolas" w:hAnsi="Consolas"/>
                <w:sz w:val="17"/>
              </w:rPr>
              <w:t xml:space="preserve">  .plan-grid,</w:t>
            </w:r>
          </w:p>
          <w:p w14:paraId="6F12D749" w14:textId="77777777" w:rsidR="00B40AE5" w:rsidRDefault="00000000">
            <w:pPr>
              <w:spacing w:after="0"/>
            </w:pPr>
            <w:r>
              <w:rPr>
                <w:rFonts w:ascii="Consolas" w:hAnsi="Consolas"/>
                <w:sz w:val="17"/>
              </w:rPr>
              <w:t xml:space="preserve">  .feature-grid,</w:t>
            </w:r>
          </w:p>
          <w:p w14:paraId="40D9EF19" w14:textId="77777777" w:rsidR="00B40AE5" w:rsidRDefault="00000000">
            <w:pPr>
              <w:spacing w:after="0"/>
            </w:pPr>
            <w:r>
              <w:rPr>
                <w:rFonts w:ascii="Consolas" w:hAnsi="Consolas"/>
                <w:sz w:val="17"/>
              </w:rPr>
              <w:t xml:space="preserve">  .split-section,</w:t>
            </w:r>
          </w:p>
          <w:p w14:paraId="03B67B5C" w14:textId="77777777" w:rsidR="00B40AE5" w:rsidRDefault="00000000">
            <w:pPr>
              <w:spacing w:after="0"/>
            </w:pPr>
            <w:r>
              <w:rPr>
                <w:rFonts w:ascii="Consolas" w:hAnsi="Consolas"/>
                <w:sz w:val="17"/>
              </w:rPr>
              <w:t xml:space="preserve">  .facility-cards,</w:t>
            </w:r>
          </w:p>
          <w:p w14:paraId="0AA733C5" w14:textId="77777777" w:rsidR="00B40AE5" w:rsidRDefault="00000000">
            <w:pPr>
              <w:spacing w:after="0"/>
            </w:pPr>
            <w:r>
              <w:rPr>
                <w:rFonts w:ascii="Consolas" w:hAnsi="Consolas"/>
                <w:sz w:val="17"/>
              </w:rPr>
              <w:t xml:space="preserve">  .join-section {</w:t>
            </w:r>
          </w:p>
          <w:p w14:paraId="4B79BAA6" w14:textId="77777777" w:rsidR="00B40AE5" w:rsidRDefault="00000000">
            <w:pPr>
              <w:spacing w:after="0"/>
            </w:pPr>
            <w:r>
              <w:rPr>
                <w:rFonts w:ascii="Consolas" w:hAnsi="Consolas"/>
                <w:sz w:val="17"/>
              </w:rPr>
              <w:t xml:space="preserve">    grid-template-columns: 1fr;</w:t>
            </w:r>
          </w:p>
          <w:p w14:paraId="17FA40FB" w14:textId="77777777" w:rsidR="00B40AE5" w:rsidRDefault="00000000">
            <w:pPr>
              <w:spacing w:after="0"/>
            </w:pPr>
            <w:r>
              <w:rPr>
                <w:rFonts w:ascii="Consolas" w:hAnsi="Consolas"/>
                <w:sz w:val="17"/>
              </w:rPr>
              <w:t xml:space="preserve">  }</w:t>
            </w:r>
          </w:p>
          <w:p w14:paraId="769BAC61" w14:textId="77777777" w:rsidR="00B40AE5" w:rsidRDefault="00B40AE5">
            <w:pPr>
              <w:spacing w:after="0"/>
            </w:pPr>
          </w:p>
          <w:p w14:paraId="4D310537" w14:textId="77777777" w:rsidR="00B40AE5" w:rsidRDefault="00000000">
            <w:pPr>
              <w:spacing w:after="0"/>
            </w:pPr>
            <w:r>
              <w:rPr>
                <w:rFonts w:ascii="Consolas" w:hAnsi="Consolas"/>
                <w:sz w:val="17"/>
              </w:rPr>
              <w:t xml:space="preserve">  .schedule-preview {</w:t>
            </w:r>
          </w:p>
          <w:p w14:paraId="6CA1F21C" w14:textId="77777777" w:rsidR="00B40AE5" w:rsidRDefault="00000000">
            <w:pPr>
              <w:spacing w:after="0"/>
            </w:pPr>
            <w:r>
              <w:rPr>
                <w:rFonts w:ascii="Consolas" w:hAnsi="Consolas"/>
                <w:sz w:val="17"/>
              </w:rPr>
              <w:t xml:space="preserve">    padding: 20px 0 0;</w:t>
            </w:r>
          </w:p>
          <w:p w14:paraId="1BD201ED" w14:textId="77777777" w:rsidR="00B40AE5" w:rsidRDefault="00000000">
            <w:pPr>
              <w:spacing w:after="0"/>
            </w:pPr>
            <w:r>
              <w:rPr>
                <w:rFonts w:ascii="Consolas" w:hAnsi="Consolas"/>
                <w:sz w:val="17"/>
              </w:rPr>
              <w:t xml:space="preserve">    border-top: 1px solid #68717a;</w:t>
            </w:r>
          </w:p>
          <w:p w14:paraId="62A0AE59" w14:textId="77777777" w:rsidR="00B40AE5" w:rsidRDefault="00000000">
            <w:pPr>
              <w:spacing w:after="0"/>
            </w:pPr>
            <w:r>
              <w:rPr>
                <w:rFonts w:ascii="Consolas" w:hAnsi="Consolas"/>
                <w:sz w:val="17"/>
              </w:rPr>
              <w:t xml:space="preserve">    border-left: 0;</w:t>
            </w:r>
          </w:p>
          <w:p w14:paraId="494D7096" w14:textId="77777777" w:rsidR="00B40AE5" w:rsidRDefault="00000000">
            <w:pPr>
              <w:spacing w:after="0"/>
            </w:pPr>
            <w:r>
              <w:rPr>
                <w:rFonts w:ascii="Consolas" w:hAnsi="Consolas"/>
                <w:sz w:val="17"/>
              </w:rPr>
              <w:t xml:space="preserve">  }</w:t>
            </w:r>
          </w:p>
          <w:p w14:paraId="3AE505AE" w14:textId="77777777" w:rsidR="00B40AE5" w:rsidRDefault="00B40AE5">
            <w:pPr>
              <w:spacing w:after="0"/>
            </w:pPr>
          </w:p>
          <w:p w14:paraId="7F17C038" w14:textId="77777777" w:rsidR="00B40AE5" w:rsidRDefault="00000000">
            <w:pPr>
              <w:spacing w:after="0"/>
            </w:pPr>
            <w:r>
              <w:rPr>
                <w:rFonts w:ascii="Consolas" w:hAnsi="Consolas"/>
                <w:sz w:val="17"/>
              </w:rPr>
              <w:t xml:space="preserve">  .facility-card:first-child {</w:t>
            </w:r>
          </w:p>
          <w:p w14:paraId="4D3626A5" w14:textId="77777777" w:rsidR="00B40AE5" w:rsidRDefault="00000000">
            <w:pPr>
              <w:spacing w:after="0"/>
            </w:pPr>
            <w:r>
              <w:rPr>
                <w:rFonts w:ascii="Consolas" w:hAnsi="Consolas"/>
                <w:sz w:val="17"/>
              </w:rPr>
              <w:t xml:space="preserve">    grid-row: auto;</w:t>
            </w:r>
          </w:p>
          <w:p w14:paraId="31755CFC" w14:textId="77777777" w:rsidR="00B40AE5" w:rsidRDefault="00000000">
            <w:pPr>
              <w:spacing w:after="0"/>
            </w:pPr>
            <w:r>
              <w:rPr>
                <w:rFonts w:ascii="Consolas" w:hAnsi="Consolas"/>
                <w:sz w:val="17"/>
              </w:rPr>
              <w:t xml:space="preserve">  }</w:t>
            </w:r>
          </w:p>
          <w:p w14:paraId="7E7D0F9A" w14:textId="77777777" w:rsidR="00B40AE5" w:rsidRDefault="00B40AE5">
            <w:pPr>
              <w:spacing w:after="0"/>
            </w:pPr>
          </w:p>
          <w:p w14:paraId="1ECC81E8" w14:textId="77777777" w:rsidR="00B40AE5" w:rsidRDefault="00000000">
            <w:pPr>
              <w:spacing w:after="0"/>
            </w:pPr>
            <w:r>
              <w:rPr>
                <w:rFonts w:ascii="Consolas" w:hAnsi="Consolas"/>
                <w:sz w:val="17"/>
              </w:rPr>
              <w:t xml:space="preserve">  .facility-card:first-child img {</w:t>
            </w:r>
          </w:p>
          <w:p w14:paraId="26A0579B" w14:textId="77777777" w:rsidR="00B40AE5" w:rsidRDefault="00000000">
            <w:pPr>
              <w:spacing w:after="0"/>
            </w:pPr>
            <w:r>
              <w:rPr>
                <w:rFonts w:ascii="Consolas" w:hAnsi="Consolas"/>
                <w:sz w:val="17"/>
              </w:rPr>
              <w:t xml:space="preserve">    height: 190px;</w:t>
            </w:r>
          </w:p>
          <w:p w14:paraId="704DA33B" w14:textId="77777777" w:rsidR="00B40AE5" w:rsidRDefault="00000000">
            <w:pPr>
              <w:spacing w:after="0"/>
            </w:pPr>
            <w:r>
              <w:rPr>
                <w:rFonts w:ascii="Consolas" w:hAnsi="Consolas"/>
                <w:sz w:val="17"/>
              </w:rPr>
              <w:t xml:space="preserve">  }</w:t>
            </w:r>
          </w:p>
          <w:p w14:paraId="6D7C0B09" w14:textId="77777777" w:rsidR="00B40AE5" w:rsidRDefault="00B40AE5">
            <w:pPr>
              <w:spacing w:after="0"/>
            </w:pPr>
          </w:p>
          <w:p w14:paraId="4AC05B2B" w14:textId="77777777" w:rsidR="00B40AE5" w:rsidRDefault="00000000">
            <w:pPr>
              <w:spacing w:after="0"/>
            </w:pPr>
            <w:r>
              <w:rPr>
                <w:rFonts w:ascii="Consolas" w:hAnsi="Consolas"/>
                <w:sz w:val="17"/>
              </w:rPr>
              <w:t xml:space="preserve">  .page-hero {</w:t>
            </w:r>
          </w:p>
          <w:p w14:paraId="5076670C" w14:textId="77777777" w:rsidR="00B40AE5" w:rsidRDefault="00000000">
            <w:pPr>
              <w:spacing w:after="0"/>
            </w:pPr>
            <w:r>
              <w:rPr>
                <w:rFonts w:ascii="Consolas" w:hAnsi="Consolas"/>
                <w:sz w:val="17"/>
              </w:rPr>
              <w:t xml:space="preserve">    min-height: 240px;</w:t>
            </w:r>
          </w:p>
          <w:p w14:paraId="695C1CCF" w14:textId="77777777" w:rsidR="00B40AE5" w:rsidRDefault="00000000">
            <w:pPr>
              <w:spacing w:after="0"/>
            </w:pPr>
            <w:r>
              <w:rPr>
                <w:rFonts w:ascii="Consolas" w:hAnsi="Consolas"/>
                <w:sz w:val="17"/>
              </w:rPr>
              <w:t xml:space="preserve">    padding: 45px 6%;</w:t>
            </w:r>
          </w:p>
          <w:p w14:paraId="0DCA2F28" w14:textId="77777777" w:rsidR="00B40AE5" w:rsidRDefault="00000000">
            <w:pPr>
              <w:spacing w:after="0"/>
            </w:pPr>
            <w:r>
              <w:rPr>
                <w:rFonts w:ascii="Consolas" w:hAnsi="Consolas"/>
                <w:sz w:val="17"/>
              </w:rPr>
              <w:t xml:space="preserve">  }</w:t>
            </w:r>
          </w:p>
          <w:p w14:paraId="207FD1F9" w14:textId="77777777" w:rsidR="00B40AE5" w:rsidRDefault="00B40AE5">
            <w:pPr>
              <w:spacing w:after="0"/>
            </w:pPr>
          </w:p>
          <w:p w14:paraId="62A6F906" w14:textId="77777777" w:rsidR="00B40AE5" w:rsidRDefault="00000000">
            <w:pPr>
              <w:spacing w:after="0"/>
            </w:pPr>
            <w:r>
              <w:rPr>
                <w:rFonts w:ascii="Consolas" w:hAnsi="Consolas"/>
                <w:sz w:val="17"/>
              </w:rPr>
              <w:t xml:space="preserve">  .page-hero h1 {</w:t>
            </w:r>
          </w:p>
          <w:p w14:paraId="3AAC4488" w14:textId="77777777" w:rsidR="00B40AE5" w:rsidRDefault="00000000">
            <w:pPr>
              <w:spacing w:after="0"/>
            </w:pPr>
            <w:r>
              <w:rPr>
                <w:rFonts w:ascii="Consolas" w:hAnsi="Consolas"/>
                <w:sz w:val="17"/>
              </w:rPr>
              <w:t xml:space="preserve">    font-size: 38px;</w:t>
            </w:r>
          </w:p>
          <w:p w14:paraId="7DCDD7B7" w14:textId="77777777" w:rsidR="00B40AE5" w:rsidRDefault="00000000">
            <w:pPr>
              <w:spacing w:after="0"/>
            </w:pPr>
            <w:r>
              <w:rPr>
                <w:rFonts w:ascii="Consolas" w:hAnsi="Consolas"/>
                <w:sz w:val="17"/>
              </w:rPr>
              <w:t xml:space="preserve">  }</w:t>
            </w:r>
          </w:p>
          <w:p w14:paraId="5CD97E2A" w14:textId="77777777" w:rsidR="00B40AE5" w:rsidRDefault="00B40AE5">
            <w:pPr>
              <w:spacing w:after="0"/>
            </w:pPr>
          </w:p>
          <w:p w14:paraId="1ECA06AC" w14:textId="77777777" w:rsidR="00B40AE5" w:rsidRDefault="00000000">
            <w:pPr>
              <w:spacing w:after="0"/>
            </w:pPr>
            <w:r>
              <w:rPr>
                <w:rFonts w:ascii="Consolas" w:hAnsi="Consolas"/>
                <w:sz w:val="17"/>
              </w:rPr>
              <w:t xml:space="preserve">  .join-form {</w:t>
            </w:r>
          </w:p>
          <w:p w14:paraId="476EC029" w14:textId="77777777" w:rsidR="00B40AE5" w:rsidRDefault="00000000">
            <w:pPr>
              <w:spacing w:after="0"/>
            </w:pPr>
            <w:r>
              <w:rPr>
                <w:rFonts w:ascii="Consolas" w:hAnsi="Consolas"/>
                <w:sz w:val="17"/>
              </w:rPr>
              <w:t xml:space="preserve">    grid-template-columns: 1fr;</w:t>
            </w:r>
          </w:p>
          <w:p w14:paraId="7ECED043" w14:textId="77777777" w:rsidR="00B40AE5" w:rsidRDefault="00000000">
            <w:pPr>
              <w:spacing w:after="0"/>
            </w:pPr>
            <w:r>
              <w:rPr>
                <w:rFonts w:ascii="Consolas" w:hAnsi="Consolas"/>
                <w:sz w:val="17"/>
              </w:rPr>
              <w:t xml:space="preserve">  }</w:t>
            </w:r>
          </w:p>
          <w:p w14:paraId="5F18A5B4" w14:textId="77777777" w:rsidR="00B40AE5" w:rsidRDefault="00B40AE5">
            <w:pPr>
              <w:spacing w:after="0"/>
            </w:pPr>
          </w:p>
          <w:p w14:paraId="4F99E4E6" w14:textId="77777777" w:rsidR="00B40AE5" w:rsidRDefault="00000000">
            <w:pPr>
              <w:spacing w:after="0"/>
            </w:pPr>
            <w:r>
              <w:rPr>
                <w:rFonts w:ascii="Consolas" w:hAnsi="Consolas"/>
                <w:sz w:val="17"/>
              </w:rPr>
              <w:t xml:space="preserve">  .join-form h2,</w:t>
            </w:r>
          </w:p>
          <w:p w14:paraId="5DEF24B8" w14:textId="77777777" w:rsidR="00B40AE5" w:rsidRDefault="00000000">
            <w:pPr>
              <w:spacing w:after="0"/>
            </w:pPr>
            <w:r>
              <w:rPr>
                <w:rFonts w:ascii="Consolas" w:hAnsi="Consolas"/>
                <w:sz w:val="17"/>
              </w:rPr>
              <w:t xml:space="preserve">  .join-form .form-intro,</w:t>
            </w:r>
          </w:p>
          <w:p w14:paraId="3A608687" w14:textId="77777777" w:rsidR="00B40AE5" w:rsidRDefault="00000000">
            <w:pPr>
              <w:spacing w:after="0"/>
            </w:pPr>
            <w:r>
              <w:rPr>
                <w:rFonts w:ascii="Consolas" w:hAnsi="Consolas"/>
                <w:sz w:val="17"/>
              </w:rPr>
              <w:t xml:space="preserve">  .join-form button,</w:t>
            </w:r>
          </w:p>
          <w:p w14:paraId="2415C129" w14:textId="77777777" w:rsidR="00B40AE5" w:rsidRDefault="00000000">
            <w:pPr>
              <w:spacing w:after="0"/>
            </w:pPr>
            <w:r>
              <w:rPr>
                <w:rFonts w:ascii="Consolas" w:hAnsi="Consolas"/>
                <w:sz w:val="17"/>
              </w:rPr>
              <w:t xml:space="preserve">  .form-field-wide {</w:t>
            </w:r>
          </w:p>
          <w:p w14:paraId="71A00CBF" w14:textId="77777777" w:rsidR="00B40AE5" w:rsidRDefault="00000000">
            <w:pPr>
              <w:spacing w:after="0"/>
            </w:pPr>
            <w:r>
              <w:rPr>
                <w:rFonts w:ascii="Consolas" w:hAnsi="Consolas"/>
                <w:sz w:val="17"/>
              </w:rPr>
              <w:t xml:space="preserve">    grid-column: 1;</w:t>
            </w:r>
          </w:p>
          <w:p w14:paraId="2415E6D6" w14:textId="77777777" w:rsidR="00B40AE5" w:rsidRDefault="00000000">
            <w:pPr>
              <w:spacing w:after="0"/>
            </w:pPr>
            <w:r>
              <w:rPr>
                <w:rFonts w:ascii="Consolas" w:hAnsi="Consolas"/>
                <w:sz w:val="17"/>
              </w:rPr>
              <w:t xml:space="preserve">  }</w:t>
            </w:r>
          </w:p>
          <w:p w14:paraId="7745657F" w14:textId="77777777" w:rsidR="00B40AE5" w:rsidRDefault="00000000">
            <w:pPr>
              <w:spacing w:after="0"/>
            </w:pPr>
            <w:r>
              <w:rPr>
                <w:rFonts w:ascii="Consolas" w:hAnsi="Consolas"/>
                <w:sz w:val="17"/>
              </w:rPr>
              <w:t>}</w:t>
            </w:r>
          </w:p>
          <w:p w14:paraId="3C53BD76" w14:textId="77777777" w:rsidR="00B40AE5" w:rsidRDefault="00B40AE5">
            <w:pPr>
              <w:spacing w:after="0"/>
            </w:pPr>
          </w:p>
          <w:p w14:paraId="73982950" w14:textId="77777777" w:rsidR="00B40AE5" w:rsidRDefault="00000000">
            <w:pPr>
              <w:spacing w:after="0"/>
            </w:pPr>
            <w:r>
              <w:rPr>
                <w:rFonts w:ascii="Consolas" w:hAnsi="Consolas"/>
                <w:sz w:val="17"/>
              </w:rPr>
              <w:t>@media (max-width: 430px) {</w:t>
            </w:r>
          </w:p>
          <w:p w14:paraId="2F75CCE9" w14:textId="77777777" w:rsidR="00B40AE5" w:rsidRDefault="00000000">
            <w:pPr>
              <w:spacing w:after="0"/>
            </w:pPr>
            <w:r>
              <w:rPr>
                <w:rFonts w:ascii="Consolas" w:hAnsi="Consolas"/>
                <w:sz w:val="17"/>
              </w:rPr>
              <w:t xml:space="preserve">  .site-footer {</w:t>
            </w:r>
          </w:p>
          <w:p w14:paraId="5542E162" w14:textId="77777777" w:rsidR="00B40AE5" w:rsidRDefault="00000000">
            <w:pPr>
              <w:spacing w:after="0"/>
            </w:pPr>
            <w:r>
              <w:rPr>
                <w:rFonts w:ascii="Consolas" w:hAnsi="Consolas"/>
                <w:sz w:val="17"/>
              </w:rPr>
              <w:t xml:space="preserve">    flex-wrap: wrap;</w:t>
            </w:r>
          </w:p>
          <w:p w14:paraId="01CD452C" w14:textId="77777777" w:rsidR="00B40AE5" w:rsidRDefault="00000000">
            <w:pPr>
              <w:spacing w:after="0"/>
            </w:pPr>
            <w:r>
              <w:rPr>
                <w:rFonts w:ascii="Consolas" w:hAnsi="Consolas"/>
                <w:sz w:val="17"/>
              </w:rPr>
              <w:t xml:space="preserve">  }</w:t>
            </w:r>
          </w:p>
          <w:p w14:paraId="3AE350EC" w14:textId="77777777" w:rsidR="00B40AE5" w:rsidRDefault="00B40AE5">
            <w:pPr>
              <w:spacing w:after="0"/>
            </w:pPr>
          </w:p>
          <w:p w14:paraId="3DA44075" w14:textId="77777777" w:rsidR="00B40AE5" w:rsidRDefault="00000000">
            <w:pPr>
              <w:spacing w:after="0"/>
            </w:pPr>
            <w:r>
              <w:rPr>
                <w:rFonts w:ascii="Consolas" w:hAnsi="Consolas"/>
                <w:sz w:val="17"/>
              </w:rPr>
              <w:t xml:space="preserve">  .site-footer p {</w:t>
            </w:r>
          </w:p>
          <w:p w14:paraId="6149A75D" w14:textId="77777777" w:rsidR="00B40AE5" w:rsidRDefault="00000000">
            <w:pPr>
              <w:spacing w:after="0"/>
            </w:pPr>
            <w:r>
              <w:rPr>
                <w:rFonts w:ascii="Consolas" w:hAnsi="Consolas"/>
                <w:sz w:val="17"/>
              </w:rPr>
              <w:t xml:space="preserve">    order: 3;</w:t>
            </w:r>
          </w:p>
          <w:p w14:paraId="61A672F9" w14:textId="77777777" w:rsidR="00B40AE5" w:rsidRDefault="00000000">
            <w:pPr>
              <w:spacing w:after="0"/>
            </w:pPr>
            <w:r>
              <w:rPr>
                <w:rFonts w:ascii="Consolas" w:hAnsi="Consolas"/>
                <w:sz w:val="17"/>
              </w:rPr>
              <w:t xml:space="preserve">    width: 100%;</w:t>
            </w:r>
          </w:p>
          <w:p w14:paraId="4995B2A4" w14:textId="77777777" w:rsidR="00B40AE5" w:rsidRDefault="00000000">
            <w:pPr>
              <w:spacing w:after="0"/>
            </w:pPr>
            <w:r>
              <w:rPr>
                <w:rFonts w:ascii="Consolas" w:hAnsi="Consolas"/>
                <w:sz w:val="17"/>
              </w:rPr>
              <w:t xml:space="preserve">  }</w:t>
            </w:r>
          </w:p>
          <w:p w14:paraId="0EF324E8" w14:textId="77777777" w:rsidR="00B40AE5" w:rsidRDefault="00000000">
            <w:pPr>
              <w:spacing w:after="0"/>
            </w:pPr>
            <w:r>
              <w:rPr>
                <w:rFonts w:ascii="Consolas" w:hAnsi="Consolas"/>
                <w:sz w:val="17"/>
              </w:rPr>
              <w:t>}</w:t>
            </w:r>
          </w:p>
        </w:tc>
      </w:tr>
    </w:tbl>
    <w:p w14:paraId="24536335" w14:textId="77777777" w:rsidR="00B40AE5" w:rsidRDefault="00B40AE5">
      <w:pPr>
        <w:spacing w:after="120"/>
      </w:pPr>
    </w:p>
    <w:p w14:paraId="2E11AD30" w14:textId="77777777" w:rsidR="00B40AE5" w:rsidRDefault="00000000">
      <w:pPr>
        <w:keepNext/>
        <w:spacing w:before="360" w:after="160"/>
      </w:pPr>
      <w:r>
        <w:rPr>
          <w:b/>
          <w:color w:val="10161C"/>
          <w:sz w:val="40"/>
        </w:rPr>
        <w:t>8. Output Screenshots</w:t>
      </w:r>
    </w:p>
    <w:p w14:paraId="772DE878" w14:textId="77777777" w:rsidR="00B40AE5" w:rsidRDefault="00000000">
      <w:pPr>
        <w:spacing w:after="160"/>
      </w:pPr>
      <w:r>
        <w:t>This section contains designated placeholders for inserting rendered website screenshots prior to final printing or submission:</w:t>
      </w:r>
    </w:p>
    <w:p w14:paraId="373C4239" w14:textId="77777777" w:rsidR="00B40AE5" w:rsidRDefault="00000000">
      <w:pPr>
        <w:keepNext/>
        <w:spacing w:before="200" w:after="80"/>
      </w:pPr>
      <w:r>
        <w:rPr>
          <w:b/>
          <w:sz w:val="24"/>
        </w:rPr>
        <w:t>Figure 8.1: Home Page Layout (home.html)</w:t>
      </w:r>
    </w:p>
    <w:p w14:paraId="1DC55DA6" w14:textId="77777777" w:rsidR="00B40AE5" w:rsidRDefault="00000000">
      <w:pPr>
        <w:spacing w:after="80"/>
      </w:pPr>
      <w:r>
        <w:t>Displays the hero banner, program cards, trainers preview, membership plans, facility highlights, schedule, and join banner.</w:t>
      </w:r>
    </w:p>
    <w:tbl>
      <w:tblPr>
        <w:tblW w:w="0" w:type="auto"/>
        <w:jc w:val="center"/>
        <w:tblLook w:val="04A0" w:firstRow="1" w:lastRow="0" w:firstColumn="1" w:lastColumn="0" w:noHBand="0" w:noVBand="1"/>
      </w:tblPr>
      <w:tblGrid>
        <w:gridCol w:w="9360"/>
      </w:tblGrid>
      <w:tr w:rsidR="00B40AE5" w14:paraId="07C02E1D" w14:textId="77777777">
        <w:trPr>
          <w:jc w:val="center"/>
        </w:trPr>
        <w:tc>
          <w:tcPr>
            <w:tcW w:w="9360" w:type="dxa"/>
            <w:shd w:val="clear" w:color="auto" w:fill="FAFAFA"/>
            <w:tcMar>
              <w:top w:w="300" w:type="dxa"/>
              <w:left w:w="200" w:type="dxa"/>
              <w:bottom w:w="300" w:type="dxa"/>
              <w:right w:w="200" w:type="dxa"/>
            </w:tcMar>
          </w:tcPr>
          <w:p w14:paraId="37A67415" w14:textId="77777777" w:rsidR="00B40AE5" w:rsidRDefault="00000000">
            <w:pPr>
              <w:jc w:val="center"/>
            </w:pPr>
            <w:r>
              <w:rPr>
                <w:i/>
                <w:color w:val="888888"/>
                <w:sz w:val="19"/>
              </w:rPr>
              <w:lastRenderedPageBreak/>
              <w:t>[ INSERT SCREENSHOT HERE: Figure 8.1: Home Page Layout (home.html) ]</w:t>
            </w:r>
          </w:p>
        </w:tc>
      </w:tr>
    </w:tbl>
    <w:p w14:paraId="72B5B1E6" w14:textId="77777777" w:rsidR="00B40AE5" w:rsidRDefault="00B40AE5">
      <w:pPr>
        <w:spacing w:after="120"/>
      </w:pPr>
    </w:p>
    <w:p w14:paraId="3F76BA91" w14:textId="77777777" w:rsidR="00B40AE5" w:rsidRDefault="00000000">
      <w:pPr>
        <w:keepNext/>
        <w:spacing w:before="200" w:after="80"/>
      </w:pPr>
      <w:r>
        <w:rPr>
          <w:b/>
          <w:sz w:val="24"/>
        </w:rPr>
        <w:t>Figure 8.2: Programs Section (programs.html)</w:t>
      </w:r>
    </w:p>
    <w:p w14:paraId="48E029D0" w14:textId="77777777" w:rsidR="00B40AE5" w:rsidRDefault="00000000">
      <w:pPr>
        <w:spacing w:after="80"/>
      </w:pPr>
      <w:r>
        <w:t>Shows the program feature cards (Weight Training, Cardio, Yoga) and group class categories (Zumba, HIIT, Functional Training).</w:t>
      </w:r>
    </w:p>
    <w:tbl>
      <w:tblPr>
        <w:tblW w:w="0" w:type="auto"/>
        <w:jc w:val="center"/>
        <w:tblLook w:val="04A0" w:firstRow="1" w:lastRow="0" w:firstColumn="1" w:lastColumn="0" w:noHBand="0" w:noVBand="1"/>
      </w:tblPr>
      <w:tblGrid>
        <w:gridCol w:w="9360"/>
      </w:tblGrid>
      <w:tr w:rsidR="00B40AE5" w14:paraId="4ED871B4" w14:textId="77777777">
        <w:trPr>
          <w:jc w:val="center"/>
        </w:trPr>
        <w:tc>
          <w:tcPr>
            <w:tcW w:w="9360" w:type="dxa"/>
            <w:shd w:val="clear" w:color="auto" w:fill="FAFAFA"/>
            <w:tcMar>
              <w:top w:w="300" w:type="dxa"/>
              <w:left w:w="200" w:type="dxa"/>
              <w:bottom w:w="300" w:type="dxa"/>
              <w:right w:w="200" w:type="dxa"/>
            </w:tcMar>
          </w:tcPr>
          <w:p w14:paraId="5AB0E1EF" w14:textId="77777777" w:rsidR="00B40AE5" w:rsidRDefault="00000000">
            <w:pPr>
              <w:jc w:val="center"/>
            </w:pPr>
            <w:r>
              <w:rPr>
                <w:i/>
                <w:color w:val="888888"/>
                <w:sz w:val="19"/>
              </w:rPr>
              <w:t>[ INSERT SCREENSHOT HERE: Figure 8.2: Programs Section (programs.html) ]</w:t>
            </w:r>
          </w:p>
        </w:tc>
      </w:tr>
    </w:tbl>
    <w:p w14:paraId="608EE519" w14:textId="77777777" w:rsidR="00B40AE5" w:rsidRDefault="00B40AE5">
      <w:pPr>
        <w:spacing w:after="120"/>
      </w:pPr>
    </w:p>
    <w:p w14:paraId="64F7E0B3" w14:textId="77777777" w:rsidR="00B40AE5" w:rsidRDefault="00000000">
      <w:pPr>
        <w:keepNext/>
        <w:spacing w:before="200" w:after="80"/>
      </w:pPr>
      <w:r>
        <w:rPr>
          <w:b/>
          <w:sz w:val="24"/>
        </w:rPr>
        <w:t>Figure 8.3: Trainers Profile Page (trainers.html)</w:t>
      </w:r>
    </w:p>
    <w:p w14:paraId="14740D18" w14:textId="77777777" w:rsidR="00B40AE5" w:rsidRDefault="00000000">
      <w:pPr>
        <w:spacing w:after="80"/>
      </w:pPr>
      <w:r>
        <w:t>Displays certified coaches Rohit Sharma, Neha Reddy, and Vikram Singh with specialization badges.</w:t>
      </w:r>
    </w:p>
    <w:tbl>
      <w:tblPr>
        <w:tblW w:w="0" w:type="auto"/>
        <w:jc w:val="center"/>
        <w:tblLook w:val="04A0" w:firstRow="1" w:lastRow="0" w:firstColumn="1" w:lastColumn="0" w:noHBand="0" w:noVBand="1"/>
      </w:tblPr>
      <w:tblGrid>
        <w:gridCol w:w="9360"/>
      </w:tblGrid>
      <w:tr w:rsidR="00B40AE5" w14:paraId="4CE7CADA" w14:textId="77777777">
        <w:trPr>
          <w:jc w:val="center"/>
        </w:trPr>
        <w:tc>
          <w:tcPr>
            <w:tcW w:w="9360" w:type="dxa"/>
            <w:shd w:val="clear" w:color="auto" w:fill="FAFAFA"/>
            <w:tcMar>
              <w:top w:w="300" w:type="dxa"/>
              <w:left w:w="200" w:type="dxa"/>
              <w:bottom w:w="300" w:type="dxa"/>
              <w:right w:w="200" w:type="dxa"/>
            </w:tcMar>
          </w:tcPr>
          <w:p w14:paraId="432711EF" w14:textId="77777777" w:rsidR="00B40AE5" w:rsidRDefault="00000000">
            <w:pPr>
              <w:jc w:val="center"/>
            </w:pPr>
            <w:r>
              <w:rPr>
                <w:i/>
                <w:color w:val="888888"/>
                <w:sz w:val="19"/>
              </w:rPr>
              <w:t>[ INSERT SCREENSHOT HERE: Figure 8.3: Trainers Profile Page (trainers.html) ]</w:t>
            </w:r>
          </w:p>
        </w:tc>
      </w:tr>
    </w:tbl>
    <w:p w14:paraId="735DDC8B" w14:textId="77777777" w:rsidR="00B40AE5" w:rsidRDefault="00B40AE5">
      <w:pPr>
        <w:spacing w:after="120"/>
      </w:pPr>
    </w:p>
    <w:p w14:paraId="72E2A80B" w14:textId="77777777" w:rsidR="00B40AE5" w:rsidRDefault="00000000">
      <w:pPr>
        <w:keepNext/>
        <w:spacing w:before="200" w:after="80"/>
      </w:pPr>
      <w:r>
        <w:rPr>
          <w:b/>
          <w:sz w:val="24"/>
        </w:rPr>
        <w:t>Figure 8.4: Membership Plans Page (plans.html)</w:t>
      </w:r>
    </w:p>
    <w:p w14:paraId="7C55AF65" w14:textId="77777777" w:rsidR="00B40AE5" w:rsidRDefault="00000000">
      <w:pPr>
        <w:spacing w:after="80"/>
      </w:pPr>
      <w:r>
        <w:t>Shows the tiered pricing grid comparing Basic (₹799), Standard (₹1,299), and Premium (₹1,999) memberships.</w:t>
      </w:r>
    </w:p>
    <w:tbl>
      <w:tblPr>
        <w:tblW w:w="0" w:type="auto"/>
        <w:jc w:val="center"/>
        <w:tblLook w:val="04A0" w:firstRow="1" w:lastRow="0" w:firstColumn="1" w:lastColumn="0" w:noHBand="0" w:noVBand="1"/>
      </w:tblPr>
      <w:tblGrid>
        <w:gridCol w:w="9360"/>
      </w:tblGrid>
      <w:tr w:rsidR="00B40AE5" w14:paraId="122C781E" w14:textId="77777777">
        <w:trPr>
          <w:jc w:val="center"/>
        </w:trPr>
        <w:tc>
          <w:tcPr>
            <w:tcW w:w="9360" w:type="dxa"/>
            <w:shd w:val="clear" w:color="auto" w:fill="FAFAFA"/>
            <w:tcMar>
              <w:top w:w="300" w:type="dxa"/>
              <w:left w:w="200" w:type="dxa"/>
              <w:bottom w:w="300" w:type="dxa"/>
              <w:right w:w="200" w:type="dxa"/>
            </w:tcMar>
          </w:tcPr>
          <w:p w14:paraId="7E36AA34" w14:textId="77777777" w:rsidR="00B40AE5" w:rsidRDefault="00000000">
            <w:pPr>
              <w:jc w:val="center"/>
            </w:pPr>
            <w:r>
              <w:rPr>
                <w:i/>
                <w:color w:val="888888"/>
                <w:sz w:val="19"/>
              </w:rPr>
              <w:t>[ INSERT SCREENSHOT HERE: Figure 8.4: Membership Plans Page (plans.html) ]</w:t>
            </w:r>
          </w:p>
        </w:tc>
      </w:tr>
    </w:tbl>
    <w:p w14:paraId="4F08C7AD" w14:textId="77777777" w:rsidR="00B40AE5" w:rsidRDefault="00B40AE5">
      <w:pPr>
        <w:spacing w:after="120"/>
      </w:pPr>
    </w:p>
    <w:p w14:paraId="1EE11B34" w14:textId="77777777" w:rsidR="00B40AE5" w:rsidRDefault="00000000">
      <w:pPr>
        <w:keepNext/>
        <w:spacing w:before="200" w:after="80"/>
      </w:pPr>
      <w:r>
        <w:rPr>
          <w:b/>
          <w:sz w:val="24"/>
        </w:rPr>
        <w:t>Figure 8.5: Facilities Showcase (facilities.html)</w:t>
      </w:r>
    </w:p>
    <w:p w14:paraId="3CDD6E2F" w14:textId="77777777" w:rsidR="00B40AE5" w:rsidRDefault="00000000">
      <w:pPr>
        <w:spacing w:after="80"/>
      </w:pPr>
      <w:r>
        <w:t>Displays visual cards for Modern Gym Equipment, Group Fitness Studio, and Changing Rooms.</w:t>
      </w:r>
    </w:p>
    <w:tbl>
      <w:tblPr>
        <w:tblW w:w="0" w:type="auto"/>
        <w:jc w:val="center"/>
        <w:tblLook w:val="04A0" w:firstRow="1" w:lastRow="0" w:firstColumn="1" w:lastColumn="0" w:noHBand="0" w:noVBand="1"/>
      </w:tblPr>
      <w:tblGrid>
        <w:gridCol w:w="9360"/>
      </w:tblGrid>
      <w:tr w:rsidR="00B40AE5" w14:paraId="3D4FDDCA" w14:textId="77777777">
        <w:trPr>
          <w:jc w:val="center"/>
        </w:trPr>
        <w:tc>
          <w:tcPr>
            <w:tcW w:w="9360" w:type="dxa"/>
            <w:shd w:val="clear" w:color="auto" w:fill="FAFAFA"/>
            <w:tcMar>
              <w:top w:w="300" w:type="dxa"/>
              <w:left w:w="200" w:type="dxa"/>
              <w:bottom w:w="300" w:type="dxa"/>
              <w:right w:w="200" w:type="dxa"/>
            </w:tcMar>
          </w:tcPr>
          <w:p w14:paraId="15D8E82E" w14:textId="77777777" w:rsidR="00B40AE5" w:rsidRDefault="00000000">
            <w:pPr>
              <w:jc w:val="center"/>
            </w:pPr>
            <w:r>
              <w:rPr>
                <w:i/>
                <w:color w:val="888888"/>
                <w:sz w:val="19"/>
              </w:rPr>
              <w:t>[ INSERT SCREENSHOT HERE: Figure 8.5: Facilities Showcase (facilities.html) ]</w:t>
            </w:r>
          </w:p>
        </w:tc>
      </w:tr>
    </w:tbl>
    <w:p w14:paraId="3BFC6740" w14:textId="77777777" w:rsidR="00B40AE5" w:rsidRDefault="00B40AE5">
      <w:pPr>
        <w:spacing w:after="120"/>
      </w:pPr>
    </w:p>
    <w:p w14:paraId="5D11C60F" w14:textId="77777777" w:rsidR="00B40AE5" w:rsidRDefault="00000000">
      <w:pPr>
        <w:keepNext/>
        <w:spacing w:before="200" w:after="80"/>
      </w:pPr>
      <w:r>
        <w:rPr>
          <w:b/>
          <w:sz w:val="24"/>
        </w:rPr>
        <w:t>Figure 8.6: Class Schedule Page (schedule_2.html)</w:t>
      </w:r>
    </w:p>
    <w:p w14:paraId="0DE8160D" w14:textId="77777777" w:rsidR="00B40AE5" w:rsidRDefault="00000000">
      <w:pPr>
        <w:spacing w:after="80"/>
      </w:pPr>
      <w:r>
        <w:t>Shows weekly morning and evening group class schedules.</w:t>
      </w:r>
    </w:p>
    <w:tbl>
      <w:tblPr>
        <w:tblW w:w="0" w:type="auto"/>
        <w:jc w:val="center"/>
        <w:tblLook w:val="04A0" w:firstRow="1" w:lastRow="0" w:firstColumn="1" w:lastColumn="0" w:noHBand="0" w:noVBand="1"/>
      </w:tblPr>
      <w:tblGrid>
        <w:gridCol w:w="9360"/>
      </w:tblGrid>
      <w:tr w:rsidR="00B40AE5" w14:paraId="4CC96470" w14:textId="77777777">
        <w:trPr>
          <w:jc w:val="center"/>
        </w:trPr>
        <w:tc>
          <w:tcPr>
            <w:tcW w:w="9360" w:type="dxa"/>
            <w:shd w:val="clear" w:color="auto" w:fill="FAFAFA"/>
            <w:tcMar>
              <w:top w:w="300" w:type="dxa"/>
              <w:left w:w="200" w:type="dxa"/>
              <w:bottom w:w="300" w:type="dxa"/>
              <w:right w:w="200" w:type="dxa"/>
            </w:tcMar>
          </w:tcPr>
          <w:p w14:paraId="1BA2BA14" w14:textId="77777777" w:rsidR="00B40AE5" w:rsidRDefault="00000000">
            <w:pPr>
              <w:jc w:val="center"/>
            </w:pPr>
            <w:r>
              <w:rPr>
                <w:i/>
                <w:color w:val="888888"/>
                <w:sz w:val="19"/>
              </w:rPr>
              <w:lastRenderedPageBreak/>
              <w:t>[ INSERT SCREENSHOT HERE: Figure 8.6: Class Schedule Page (schedule_2.html) ]</w:t>
            </w:r>
          </w:p>
        </w:tc>
      </w:tr>
    </w:tbl>
    <w:p w14:paraId="651EE7FD" w14:textId="77777777" w:rsidR="00B40AE5" w:rsidRDefault="00B40AE5">
      <w:pPr>
        <w:spacing w:after="120"/>
      </w:pPr>
    </w:p>
    <w:p w14:paraId="6DB6C3CD" w14:textId="77777777" w:rsidR="00B40AE5" w:rsidRDefault="00000000">
      <w:pPr>
        <w:keepNext/>
        <w:spacing w:before="200" w:after="80"/>
      </w:pPr>
      <w:r>
        <w:rPr>
          <w:b/>
          <w:sz w:val="24"/>
        </w:rPr>
        <w:t>Figure 8.7: Join Us &amp; Registration Page (join.html)</w:t>
      </w:r>
    </w:p>
    <w:p w14:paraId="17828916" w14:textId="77777777" w:rsidR="00B40AE5" w:rsidRDefault="00000000">
      <w:pPr>
        <w:spacing w:after="80"/>
      </w:pPr>
      <w:r>
        <w:t>Displays the onboarding registration form with dropdown plan options and personal goal inputs.</w:t>
      </w:r>
    </w:p>
    <w:tbl>
      <w:tblPr>
        <w:tblW w:w="0" w:type="auto"/>
        <w:jc w:val="center"/>
        <w:tblLook w:val="04A0" w:firstRow="1" w:lastRow="0" w:firstColumn="1" w:lastColumn="0" w:noHBand="0" w:noVBand="1"/>
      </w:tblPr>
      <w:tblGrid>
        <w:gridCol w:w="9360"/>
      </w:tblGrid>
      <w:tr w:rsidR="00B40AE5" w14:paraId="5A4B8E32" w14:textId="77777777">
        <w:trPr>
          <w:jc w:val="center"/>
        </w:trPr>
        <w:tc>
          <w:tcPr>
            <w:tcW w:w="9360" w:type="dxa"/>
            <w:shd w:val="clear" w:color="auto" w:fill="FAFAFA"/>
            <w:tcMar>
              <w:top w:w="300" w:type="dxa"/>
              <w:left w:w="200" w:type="dxa"/>
              <w:bottom w:w="300" w:type="dxa"/>
              <w:right w:w="200" w:type="dxa"/>
            </w:tcMar>
          </w:tcPr>
          <w:p w14:paraId="05D1BCFB" w14:textId="77777777" w:rsidR="00B40AE5" w:rsidRDefault="00000000">
            <w:pPr>
              <w:jc w:val="center"/>
            </w:pPr>
            <w:r>
              <w:rPr>
                <w:i/>
                <w:color w:val="888888"/>
                <w:sz w:val="19"/>
              </w:rPr>
              <w:t>[ INSERT SCREENSHOT HERE: Figure 8.7: Join Us &amp; Registration Page (join.html) ]</w:t>
            </w:r>
          </w:p>
        </w:tc>
      </w:tr>
    </w:tbl>
    <w:p w14:paraId="1F9B0A07" w14:textId="77777777" w:rsidR="00B40AE5" w:rsidRDefault="00B40AE5">
      <w:pPr>
        <w:spacing w:after="120"/>
      </w:pPr>
    </w:p>
    <w:p w14:paraId="19DC7DAB" w14:textId="77777777" w:rsidR="00B40AE5" w:rsidRDefault="00000000">
      <w:pPr>
        <w:keepNext/>
        <w:spacing w:before="360" w:after="160"/>
      </w:pPr>
      <w:r>
        <w:rPr>
          <w:b/>
          <w:color w:val="10161C"/>
          <w:sz w:val="40"/>
        </w:rPr>
        <w:t>9. Conclusion</w:t>
      </w:r>
    </w:p>
    <w:p w14:paraId="3ACDDBC5" w14:textId="77777777" w:rsidR="00B40AE5" w:rsidRDefault="00000000">
      <w:pPr>
        <w:spacing w:after="160"/>
      </w:pPr>
      <w:r>
        <w:t>The Fitzone Fitness Club Web Development Project successfully delivers an intuitive, energetic, and fully responsive platform tailored for gym members and prospective clients. By leveraging Semantic HTML5 structure along with custom CSS3 styling techniques (such as CSS Grid, Flexbox, and dark/light contrast styling), the site delivers an impressive user experience across mobile and desktop devices.</w:t>
      </w:r>
    </w:p>
    <w:p w14:paraId="0674D575" w14:textId="77777777" w:rsidR="00B40AE5" w:rsidRDefault="00000000">
      <w:pPr>
        <w:spacing w:after="240"/>
      </w:pPr>
      <w:r>
        <w:t>Potential future enhancements for the Fitzone website include adding JavaScript for dynamic class filtering, implementing real-time membership payment gateway integration, and introducing a member dashboard for tracking daily workout logs and booking personal training sessions.</w:t>
      </w:r>
    </w:p>
    <w:sectPr w:rsidR="00B40AE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3247669">
    <w:abstractNumId w:val="8"/>
  </w:num>
  <w:num w:numId="2" w16cid:durableId="145128432">
    <w:abstractNumId w:val="6"/>
  </w:num>
  <w:num w:numId="3" w16cid:durableId="1686202274">
    <w:abstractNumId w:val="5"/>
  </w:num>
  <w:num w:numId="4" w16cid:durableId="701058326">
    <w:abstractNumId w:val="4"/>
  </w:num>
  <w:num w:numId="5" w16cid:durableId="253325334">
    <w:abstractNumId w:val="7"/>
  </w:num>
  <w:num w:numId="6" w16cid:durableId="1931350161">
    <w:abstractNumId w:val="3"/>
  </w:num>
  <w:num w:numId="7" w16cid:durableId="602763589">
    <w:abstractNumId w:val="2"/>
  </w:num>
  <w:num w:numId="8" w16cid:durableId="196285337">
    <w:abstractNumId w:val="1"/>
  </w:num>
  <w:num w:numId="9" w16cid:durableId="604272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151E9"/>
    <w:rsid w:val="00AA1D8D"/>
    <w:rsid w:val="00B40AE5"/>
    <w:rsid w:val="00B47730"/>
    <w:rsid w:val="00CB0664"/>
    <w:rsid w:val="00F443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FCDCF7"/>
  <w14:defaultImageDpi w14:val="300"/>
  <w15:docId w15:val="{C0F849E6-0F4B-40F7-9599-00118E4F7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1721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37</Pages>
  <Words>8835</Words>
  <Characters>50363</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Swaroop Naidu</cp:lastModifiedBy>
  <cp:revision>2</cp:revision>
  <dcterms:created xsi:type="dcterms:W3CDTF">2013-12-23T23:15:00Z</dcterms:created>
  <dcterms:modified xsi:type="dcterms:W3CDTF">2026-10-29T17:40:00Z</dcterms:modified>
  <cp:category/>
</cp:coreProperties>
</file>